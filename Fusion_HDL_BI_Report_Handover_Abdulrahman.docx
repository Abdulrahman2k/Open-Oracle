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49A5B" w14:textId="77777777" w:rsidR="00214453" w:rsidRDefault="00DA1176">
      <w:pPr>
        <w:pStyle w:val="Heading1"/>
      </w:pPr>
      <w:r>
        <w:t>Oracle Fusion HDL and BI Report Deliverable</w:t>
      </w:r>
    </w:p>
    <w:p w14:paraId="11223A60" w14:textId="77777777" w:rsidR="00214453" w:rsidRDefault="00DA1176">
      <w:pPr>
        <w:pStyle w:val="Heading2"/>
      </w:pPr>
      <w:r>
        <w:t>Document Information</w:t>
      </w:r>
    </w:p>
    <w:tbl>
      <w:tblPr>
        <w:tblW w:w="0" w:type="auto"/>
        <w:tblLook w:val="04A0" w:firstRow="1" w:lastRow="0" w:firstColumn="1" w:lastColumn="0" w:noHBand="0" w:noVBand="1"/>
      </w:tblPr>
      <w:tblGrid>
        <w:gridCol w:w="4320"/>
        <w:gridCol w:w="4320"/>
      </w:tblGrid>
      <w:tr w:rsidR="00214453" w14:paraId="3A1777F4" w14:textId="77777777">
        <w:tc>
          <w:tcPr>
            <w:tcW w:w="4320" w:type="dxa"/>
          </w:tcPr>
          <w:p w14:paraId="692639E2" w14:textId="77777777" w:rsidR="00214453" w:rsidRDefault="00DA1176">
            <w:r>
              <w:t>Document Title</w:t>
            </w:r>
          </w:p>
        </w:tc>
        <w:tc>
          <w:tcPr>
            <w:tcW w:w="4320" w:type="dxa"/>
          </w:tcPr>
          <w:p w14:paraId="7A87781A" w14:textId="77777777" w:rsidR="00214453" w:rsidRDefault="00DA1176">
            <w:r>
              <w:t>Fusion HDL and Report Specification - Employee Element Entry</w:t>
            </w:r>
          </w:p>
        </w:tc>
      </w:tr>
      <w:tr w:rsidR="00214453" w14:paraId="1E3CFA53" w14:textId="77777777">
        <w:tc>
          <w:tcPr>
            <w:tcW w:w="4320" w:type="dxa"/>
          </w:tcPr>
          <w:p w14:paraId="3161A4E2" w14:textId="77777777" w:rsidR="00214453" w:rsidRDefault="00DA1176">
            <w:r>
              <w:t>Author</w:t>
            </w:r>
          </w:p>
        </w:tc>
        <w:tc>
          <w:tcPr>
            <w:tcW w:w="4320" w:type="dxa"/>
          </w:tcPr>
          <w:p w14:paraId="09FF3265" w14:textId="77777777" w:rsidR="00214453" w:rsidRDefault="00DA1176">
            <w:r>
              <w:t>Abdulrahman</w:t>
            </w:r>
          </w:p>
        </w:tc>
      </w:tr>
      <w:tr w:rsidR="00214453" w14:paraId="3BB064A0" w14:textId="77777777">
        <w:tc>
          <w:tcPr>
            <w:tcW w:w="4320" w:type="dxa"/>
          </w:tcPr>
          <w:p w14:paraId="245C0D62" w14:textId="77777777" w:rsidR="00214453" w:rsidRDefault="00DA1176">
            <w:r>
              <w:t>Date Created</w:t>
            </w:r>
          </w:p>
        </w:tc>
        <w:tc>
          <w:tcPr>
            <w:tcW w:w="4320" w:type="dxa"/>
          </w:tcPr>
          <w:p w14:paraId="7A7A2A29" w14:textId="77777777" w:rsidR="00214453" w:rsidRDefault="00DA1176">
            <w:r>
              <w:t>2025-07-15</w:t>
            </w:r>
          </w:p>
        </w:tc>
      </w:tr>
      <w:tr w:rsidR="00214453" w14:paraId="667C4454" w14:textId="77777777">
        <w:tc>
          <w:tcPr>
            <w:tcW w:w="4320" w:type="dxa"/>
          </w:tcPr>
          <w:p w14:paraId="7911202B" w14:textId="77777777" w:rsidR="00214453" w:rsidRDefault="00DA1176">
            <w:r>
              <w:t>Last Updated</w:t>
            </w:r>
          </w:p>
        </w:tc>
        <w:tc>
          <w:tcPr>
            <w:tcW w:w="4320" w:type="dxa"/>
          </w:tcPr>
          <w:p w14:paraId="210C0DDB" w14:textId="77777777" w:rsidR="00214453" w:rsidRDefault="00DA1176">
            <w:r>
              <w:t>2025-07-15</w:t>
            </w:r>
          </w:p>
        </w:tc>
      </w:tr>
      <w:tr w:rsidR="00214453" w14:paraId="0986CAD0" w14:textId="77777777">
        <w:tc>
          <w:tcPr>
            <w:tcW w:w="4320" w:type="dxa"/>
          </w:tcPr>
          <w:p w14:paraId="48562614" w14:textId="77777777" w:rsidR="00214453" w:rsidRDefault="00DA1176">
            <w:r>
              <w:t>Fusion Module</w:t>
            </w:r>
          </w:p>
        </w:tc>
        <w:tc>
          <w:tcPr>
            <w:tcW w:w="4320" w:type="dxa"/>
          </w:tcPr>
          <w:p w14:paraId="2BFFA5C2" w14:textId="77777777" w:rsidR="00214453" w:rsidRDefault="00DA1176">
            <w:r>
              <w:t>HCM &gt; Payroll</w:t>
            </w:r>
          </w:p>
        </w:tc>
      </w:tr>
      <w:tr w:rsidR="00214453" w14:paraId="69D87419" w14:textId="77777777">
        <w:tc>
          <w:tcPr>
            <w:tcW w:w="4320" w:type="dxa"/>
          </w:tcPr>
          <w:p w14:paraId="131F3E0B" w14:textId="77777777" w:rsidR="00214453" w:rsidRDefault="00DA1176">
            <w:r>
              <w:t>Deliverable Type</w:t>
            </w:r>
          </w:p>
        </w:tc>
        <w:tc>
          <w:tcPr>
            <w:tcW w:w="4320" w:type="dxa"/>
          </w:tcPr>
          <w:p w14:paraId="309BF37B" w14:textId="77777777" w:rsidR="00214453" w:rsidRDefault="00DA1176">
            <w:r>
              <w:t>HDL Data Loader / BI Report</w:t>
            </w:r>
          </w:p>
        </w:tc>
      </w:tr>
      <w:tr w:rsidR="00214453" w14:paraId="73E00F01" w14:textId="77777777">
        <w:tc>
          <w:tcPr>
            <w:tcW w:w="4320" w:type="dxa"/>
          </w:tcPr>
          <w:p w14:paraId="2FEAC8B0" w14:textId="77777777" w:rsidR="00214453" w:rsidRDefault="00DA1176">
            <w:r>
              <w:t>Target Environment</w:t>
            </w:r>
          </w:p>
        </w:tc>
        <w:tc>
          <w:tcPr>
            <w:tcW w:w="4320" w:type="dxa"/>
          </w:tcPr>
          <w:p w14:paraId="5D21C71A" w14:textId="77777777" w:rsidR="00214453" w:rsidRDefault="00DA1176">
            <w:r>
              <w:t>TEST</w:t>
            </w:r>
          </w:p>
        </w:tc>
      </w:tr>
      <w:tr w:rsidR="00214453" w14:paraId="578C13BF" w14:textId="77777777">
        <w:tc>
          <w:tcPr>
            <w:tcW w:w="4320" w:type="dxa"/>
          </w:tcPr>
          <w:p w14:paraId="75AC7C0A" w14:textId="77777777" w:rsidR="00214453" w:rsidRDefault="00DA1176">
            <w:r>
              <w:t>Status</w:t>
            </w:r>
          </w:p>
        </w:tc>
        <w:tc>
          <w:tcPr>
            <w:tcW w:w="4320" w:type="dxa"/>
          </w:tcPr>
          <w:p w14:paraId="751F9460" w14:textId="77777777" w:rsidR="00214453" w:rsidRDefault="00DA1176">
            <w:r>
              <w:t>Delivered</w:t>
            </w:r>
          </w:p>
        </w:tc>
      </w:tr>
    </w:tbl>
    <w:p w14:paraId="33DE5D61" w14:textId="77777777" w:rsidR="00214453" w:rsidRDefault="00DA1176">
      <w:pPr>
        <w:pStyle w:val="Heading2"/>
      </w:pPr>
      <w:r>
        <w:t>Section 1: HDL Data Loader Summary</w:t>
      </w:r>
    </w:p>
    <w:tbl>
      <w:tblPr>
        <w:tblW w:w="0" w:type="auto"/>
        <w:tblLook w:val="04A0" w:firstRow="1" w:lastRow="0" w:firstColumn="1" w:lastColumn="0" w:noHBand="0" w:noVBand="1"/>
      </w:tblPr>
      <w:tblGrid>
        <w:gridCol w:w="4320"/>
        <w:gridCol w:w="4320"/>
      </w:tblGrid>
      <w:tr w:rsidR="00214453" w14:paraId="1F2C851B" w14:textId="77777777">
        <w:tc>
          <w:tcPr>
            <w:tcW w:w="4320" w:type="dxa"/>
          </w:tcPr>
          <w:p w14:paraId="74B127A7" w14:textId="77777777" w:rsidR="00214453" w:rsidRDefault="00DA1176">
            <w:r>
              <w:t>Object Type</w:t>
            </w:r>
          </w:p>
        </w:tc>
        <w:tc>
          <w:tcPr>
            <w:tcW w:w="4320" w:type="dxa"/>
          </w:tcPr>
          <w:p w14:paraId="4B4B3491" w14:textId="77777777" w:rsidR="00214453" w:rsidRDefault="00DA1176">
            <w:r>
              <w:t>Element Entry</w:t>
            </w:r>
          </w:p>
        </w:tc>
      </w:tr>
      <w:tr w:rsidR="00214453" w14:paraId="5F13583E" w14:textId="77777777">
        <w:tc>
          <w:tcPr>
            <w:tcW w:w="4320" w:type="dxa"/>
          </w:tcPr>
          <w:p w14:paraId="09FB1BE7" w14:textId="77777777" w:rsidR="00214453" w:rsidRDefault="00DA1176">
            <w:r>
              <w:t>HDL File Name</w:t>
            </w:r>
          </w:p>
        </w:tc>
        <w:tc>
          <w:tcPr>
            <w:tcW w:w="4320" w:type="dxa"/>
          </w:tcPr>
          <w:p w14:paraId="016A1E26" w14:textId="77777777" w:rsidR="00214453" w:rsidRDefault="00DA1176">
            <w:r>
              <w:t>ElementEntry.dat</w:t>
            </w:r>
          </w:p>
        </w:tc>
      </w:tr>
      <w:tr w:rsidR="00214453" w14:paraId="6CFFF34C" w14:textId="77777777">
        <w:tc>
          <w:tcPr>
            <w:tcW w:w="4320" w:type="dxa"/>
          </w:tcPr>
          <w:p w14:paraId="042D2476" w14:textId="77777777" w:rsidR="00214453" w:rsidRDefault="00DA1176">
            <w:r>
              <w:t>File Format</w:t>
            </w:r>
          </w:p>
        </w:tc>
        <w:tc>
          <w:tcPr>
            <w:tcW w:w="4320" w:type="dxa"/>
          </w:tcPr>
          <w:p w14:paraId="52DC6AF4" w14:textId="77777777" w:rsidR="00214453" w:rsidRDefault="00DA1176">
            <w:r>
              <w:t>.dat (Text)</w:t>
            </w:r>
          </w:p>
        </w:tc>
      </w:tr>
      <w:tr w:rsidR="00214453" w14:paraId="41715453" w14:textId="77777777">
        <w:tc>
          <w:tcPr>
            <w:tcW w:w="4320" w:type="dxa"/>
          </w:tcPr>
          <w:p w14:paraId="32259097" w14:textId="77777777" w:rsidR="00214453" w:rsidRDefault="00DA1176">
            <w:r>
              <w:t>Source System Owner</w:t>
            </w:r>
          </w:p>
        </w:tc>
        <w:tc>
          <w:tcPr>
            <w:tcW w:w="4320" w:type="dxa"/>
          </w:tcPr>
          <w:p w14:paraId="6628AC92" w14:textId="77777777" w:rsidR="00214453" w:rsidRDefault="00DA1176">
            <w:r>
              <w:t>LEGACY</w:t>
            </w:r>
          </w:p>
        </w:tc>
      </w:tr>
      <w:tr w:rsidR="00214453" w14:paraId="67DD35AE" w14:textId="77777777">
        <w:tc>
          <w:tcPr>
            <w:tcW w:w="4320" w:type="dxa"/>
          </w:tcPr>
          <w:p w14:paraId="33BCD496" w14:textId="77777777" w:rsidR="00214453" w:rsidRDefault="00DA1176">
            <w:r>
              <w:t>Source System ID</w:t>
            </w:r>
          </w:p>
        </w:tc>
        <w:tc>
          <w:tcPr>
            <w:tcW w:w="4320" w:type="dxa"/>
          </w:tcPr>
          <w:p w14:paraId="6E344F90" w14:textId="77777777" w:rsidR="00214453" w:rsidRDefault="00DA1176">
            <w:r>
              <w:t>ELEM001</w:t>
            </w:r>
          </w:p>
        </w:tc>
      </w:tr>
      <w:tr w:rsidR="00214453" w14:paraId="3C7E9AD0" w14:textId="77777777">
        <w:tc>
          <w:tcPr>
            <w:tcW w:w="4320" w:type="dxa"/>
          </w:tcPr>
          <w:p w14:paraId="2C61437B" w14:textId="77777777" w:rsidR="00214453" w:rsidRDefault="00DA1176">
            <w:r>
              <w:t>Key Fields Used</w:t>
            </w:r>
          </w:p>
        </w:tc>
        <w:tc>
          <w:tcPr>
            <w:tcW w:w="4320" w:type="dxa"/>
          </w:tcPr>
          <w:p w14:paraId="2A669569" w14:textId="77777777" w:rsidR="00214453" w:rsidRDefault="00DA1176">
            <w:r>
              <w:t>AssignmentNumber, ElementName</w:t>
            </w:r>
          </w:p>
        </w:tc>
      </w:tr>
      <w:tr w:rsidR="00214453" w14:paraId="4D39E248" w14:textId="77777777">
        <w:tc>
          <w:tcPr>
            <w:tcW w:w="4320" w:type="dxa"/>
          </w:tcPr>
          <w:p w14:paraId="6005E3D8" w14:textId="77777777" w:rsidR="00214453" w:rsidRDefault="00DA1176">
            <w:r>
              <w:t>Supported Actions</w:t>
            </w:r>
          </w:p>
        </w:tc>
        <w:tc>
          <w:tcPr>
            <w:tcW w:w="4320" w:type="dxa"/>
          </w:tcPr>
          <w:p w14:paraId="5D02BDD8" w14:textId="77777777" w:rsidR="00214453" w:rsidRDefault="00DA1176">
            <w:r>
              <w:t>Insert</w:t>
            </w:r>
          </w:p>
        </w:tc>
      </w:tr>
      <w:tr w:rsidR="00214453" w14:paraId="23516CC8" w14:textId="77777777">
        <w:tc>
          <w:tcPr>
            <w:tcW w:w="4320" w:type="dxa"/>
          </w:tcPr>
          <w:p w14:paraId="40AAC3B1" w14:textId="77777777" w:rsidR="00214453" w:rsidRDefault="00DA1176">
            <w:r>
              <w:t>Dependencies</w:t>
            </w:r>
          </w:p>
        </w:tc>
        <w:tc>
          <w:tcPr>
            <w:tcW w:w="4320" w:type="dxa"/>
          </w:tcPr>
          <w:p w14:paraId="7222277A" w14:textId="77777777" w:rsidR="00214453" w:rsidRDefault="00DA1176">
            <w:r>
              <w:t>Employee Assignment must exist</w:t>
            </w:r>
          </w:p>
        </w:tc>
      </w:tr>
    </w:tbl>
    <w:p w14:paraId="05C6F912" w14:textId="77777777" w:rsidR="00214453" w:rsidRDefault="00DA1176">
      <w:pPr>
        <w:pStyle w:val="IntenseQuote"/>
      </w:pPr>
      <w:r>
        <w:t>Sample HDL Snippet:</w:t>
      </w:r>
    </w:p>
    <w:p w14:paraId="3D4DD4CC" w14:textId="77777777" w:rsidR="00214453" w:rsidRDefault="00DA1176">
      <w:r>
        <w:br/>
        <w:t>METADATA|ElementEntry|SourceSystemOwner|SourceSystemId|AssignmentNumber|ElementName|EntryType|InputValueName|EntryValue</w:t>
      </w:r>
      <w:r>
        <w:br/>
        <w:t>MERGE|ElementEntry|LEGACY|ELEM001|E12345|Housing Allowance|EARNINGS|Amount|5000</w:t>
      </w:r>
      <w:r>
        <w:br/>
      </w:r>
    </w:p>
    <w:p w14:paraId="6DE964DB" w14:textId="77777777" w:rsidR="00214453" w:rsidRDefault="00DA1176">
      <w:pPr>
        <w:pStyle w:val="Heading2"/>
      </w:pPr>
      <w:r>
        <w:lastRenderedPageBreak/>
        <w:t>Section 2: BI/OTBI Report Details</w:t>
      </w:r>
    </w:p>
    <w:tbl>
      <w:tblPr>
        <w:tblW w:w="0" w:type="auto"/>
        <w:tblLook w:val="04A0" w:firstRow="1" w:lastRow="0" w:firstColumn="1" w:lastColumn="0" w:noHBand="0" w:noVBand="1"/>
      </w:tblPr>
      <w:tblGrid>
        <w:gridCol w:w="4074"/>
        <w:gridCol w:w="4566"/>
      </w:tblGrid>
      <w:tr w:rsidR="00214453" w14:paraId="1C62A515" w14:textId="77777777">
        <w:tc>
          <w:tcPr>
            <w:tcW w:w="4320" w:type="dxa"/>
          </w:tcPr>
          <w:p w14:paraId="2DCF2217" w14:textId="77777777" w:rsidR="00214453" w:rsidRDefault="00DA1176">
            <w:r>
              <w:t>Report Name</w:t>
            </w:r>
          </w:p>
        </w:tc>
        <w:tc>
          <w:tcPr>
            <w:tcW w:w="4320" w:type="dxa"/>
          </w:tcPr>
          <w:p w14:paraId="7E5BA1FF" w14:textId="77777777" w:rsidR="00214453" w:rsidRDefault="00DA1176">
            <w:r>
              <w:t>Active Employees by BU</w:t>
            </w:r>
          </w:p>
        </w:tc>
      </w:tr>
      <w:tr w:rsidR="00214453" w14:paraId="21A2D2A3" w14:textId="77777777">
        <w:tc>
          <w:tcPr>
            <w:tcW w:w="4320" w:type="dxa"/>
          </w:tcPr>
          <w:p w14:paraId="0F63CA68" w14:textId="77777777" w:rsidR="00214453" w:rsidRDefault="00DA1176">
            <w:r>
              <w:t>Report Path</w:t>
            </w:r>
          </w:p>
        </w:tc>
        <w:tc>
          <w:tcPr>
            <w:tcW w:w="4320" w:type="dxa"/>
          </w:tcPr>
          <w:p w14:paraId="0258BEF8" w14:textId="77777777" w:rsidR="00214453" w:rsidRDefault="00DA1176">
            <w:r>
              <w:t>/Custom/HCM/Reports/ActiveEmployees.xdo</w:t>
            </w:r>
          </w:p>
        </w:tc>
      </w:tr>
      <w:tr w:rsidR="00214453" w14:paraId="438F6813" w14:textId="77777777">
        <w:tc>
          <w:tcPr>
            <w:tcW w:w="4320" w:type="dxa"/>
          </w:tcPr>
          <w:p w14:paraId="7E7786F0" w14:textId="77777777" w:rsidR="00214453" w:rsidRDefault="00DA1176">
            <w:r>
              <w:t>Report Type</w:t>
            </w:r>
          </w:p>
        </w:tc>
        <w:tc>
          <w:tcPr>
            <w:tcW w:w="4320" w:type="dxa"/>
          </w:tcPr>
          <w:p w14:paraId="4A80A038" w14:textId="77777777" w:rsidR="00214453" w:rsidRDefault="00DA1176">
            <w:r>
              <w:t>BI Publisher</w:t>
            </w:r>
          </w:p>
        </w:tc>
      </w:tr>
      <w:tr w:rsidR="00214453" w14:paraId="31A5255C" w14:textId="77777777">
        <w:tc>
          <w:tcPr>
            <w:tcW w:w="4320" w:type="dxa"/>
          </w:tcPr>
          <w:p w14:paraId="6F9871AC" w14:textId="77777777" w:rsidR="00214453" w:rsidRDefault="00DA1176">
            <w:r>
              <w:t>Subject Area (OTBI)</w:t>
            </w:r>
          </w:p>
        </w:tc>
        <w:tc>
          <w:tcPr>
            <w:tcW w:w="4320" w:type="dxa"/>
          </w:tcPr>
          <w:p w14:paraId="464DCC58" w14:textId="77777777" w:rsidR="00214453" w:rsidRDefault="00DA1176">
            <w:r>
              <w:t>Workforce Management - Person Real Time</w:t>
            </w:r>
          </w:p>
        </w:tc>
      </w:tr>
      <w:tr w:rsidR="00214453" w14:paraId="1DC3CF6E" w14:textId="77777777">
        <w:tc>
          <w:tcPr>
            <w:tcW w:w="4320" w:type="dxa"/>
          </w:tcPr>
          <w:p w14:paraId="279708A6" w14:textId="77777777" w:rsidR="00214453" w:rsidRDefault="00DA1176">
            <w:r>
              <w:t>Parameters</w:t>
            </w:r>
          </w:p>
        </w:tc>
        <w:tc>
          <w:tcPr>
            <w:tcW w:w="4320" w:type="dxa"/>
          </w:tcPr>
          <w:p w14:paraId="6833940E" w14:textId="77777777" w:rsidR="00214453" w:rsidRDefault="00DA1176">
            <w:r>
              <w:t>Business Unit, Effective Date</w:t>
            </w:r>
          </w:p>
        </w:tc>
      </w:tr>
      <w:tr w:rsidR="00214453" w14:paraId="69BA6888" w14:textId="77777777">
        <w:tc>
          <w:tcPr>
            <w:tcW w:w="4320" w:type="dxa"/>
          </w:tcPr>
          <w:p w14:paraId="7BF9697A" w14:textId="77777777" w:rsidR="00214453" w:rsidRDefault="00DA1176">
            <w:r>
              <w:t>Output Format</w:t>
            </w:r>
          </w:p>
        </w:tc>
        <w:tc>
          <w:tcPr>
            <w:tcW w:w="4320" w:type="dxa"/>
          </w:tcPr>
          <w:p w14:paraId="2A506834" w14:textId="77777777" w:rsidR="00214453" w:rsidRDefault="00DA1176">
            <w:r>
              <w:t>Excel</w:t>
            </w:r>
          </w:p>
        </w:tc>
      </w:tr>
      <w:tr w:rsidR="00214453" w14:paraId="3532E7E6" w14:textId="77777777">
        <w:tc>
          <w:tcPr>
            <w:tcW w:w="4320" w:type="dxa"/>
          </w:tcPr>
          <w:p w14:paraId="2F491AD9" w14:textId="77777777" w:rsidR="00214453" w:rsidRDefault="00DA1176">
            <w:r>
              <w:t>Scheduled? (Y/N)</w:t>
            </w:r>
          </w:p>
        </w:tc>
        <w:tc>
          <w:tcPr>
            <w:tcW w:w="4320" w:type="dxa"/>
          </w:tcPr>
          <w:p w14:paraId="2297D0D3" w14:textId="77777777" w:rsidR="00214453" w:rsidRDefault="00DA1176">
            <w:r>
              <w:t>Yes - Weekly every Monday 8 AM</w:t>
            </w:r>
          </w:p>
        </w:tc>
      </w:tr>
      <w:tr w:rsidR="00214453" w14:paraId="0BFC8E03" w14:textId="77777777">
        <w:tc>
          <w:tcPr>
            <w:tcW w:w="4320" w:type="dxa"/>
          </w:tcPr>
          <w:p w14:paraId="7CF733B3" w14:textId="77777777" w:rsidR="00214453" w:rsidRDefault="00DA1176">
            <w:r>
              <w:t>Security/Access</w:t>
            </w:r>
          </w:p>
        </w:tc>
        <w:tc>
          <w:tcPr>
            <w:tcW w:w="4320" w:type="dxa"/>
          </w:tcPr>
          <w:p w14:paraId="32874F5E" w14:textId="77777777" w:rsidR="00214453" w:rsidRDefault="00DA1176">
            <w:r>
              <w:t>HR Specialist Role</w:t>
            </w:r>
          </w:p>
        </w:tc>
      </w:tr>
    </w:tbl>
    <w:p w14:paraId="72E0B9CA" w14:textId="77777777" w:rsidR="00214453" w:rsidRDefault="00DA1176">
      <w:pPr>
        <w:pStyle w:val="IntenseQuote"/>
      </w:pPr>
      <w:r>
        <w:t>Business Purpose:</w:t>
      </w:r>
    </w:p>
    <w:p w14:paraId="32447D22" w14:textId="77777777" w:rsidR="00214453" w:rsidRDefault="00DA1176">
      <w:r>
        <w:t>Used to validate active employees by business unit for payroll processing.</w:t>
      </w:r>
    </w:p>
    <w:p w14:paraId="088159D8" w14:textId="77777777" w:rsidR="00214453" w:rsidRDefault="00DA1176">
      <w:pPr>
        <w:pStyle w:val="Heading2"/>
      </w:pPr>
      <w:r>
        <w:t>Attachments</w:t>
      </w:r>
    </w:p>
    <w:p w14:paraId="65607ACC" w14:textId="77777777" w:rsidR="00214453" w:rsidRDefault="00DA1176">
      <w:r>
        <w:t>- HDL File (`ElementEntry.dat`)</w:t>
      </w:r>
    </w:p>
    <w:p w14:paraId="4153E151" w14:textId="77777777" w:rsidR="00214453" w:rsidRDefault="00DA1176">
      <w:r>
        <w:t>- BI Report Definition (`.xdo`)</w:t>
      </w:r>
    </w:p>
    <w:p w14:paraId="49F7A7E8" w14:textId="77777777" w:rsidR="00214453" w:rsidRDefault="00DA1176">
      <w:r>
        <w:t>- User Guide</w:t>
      </w:r>
    </w:p>
    <w:p w14:paraId="3CF1540F" w14:textId="77777777" w:rsidR="00214453" w:rsidRDefault="00DA1176">
      <w:r>
        <w:t>- UAT Sign-Off Sheet</w:t>
      </w:r>
    </w:p>
    <w:p w14:paraId="1132A90E" w14:textId="77777777" w:rsidR="00214453" w:rsidRDefault="00DA1176">
      <w:pPr>
        <w:pStyle w:val="Heading2"/>
      </w:pPr>
      <w:r>
        <w:t>Notes &amp; Dependencies</w:t>
      </w:r>
    </w:p>
    <w:p w14:paraId="5F8C3D40" w14:textId="77777777" w:rsidR="00214453" w:rsidRDefault="00DA1176">
      <w:r>
        <w:t>- Ensure employee assignments are loaded before element entries.</w:t>
      </w:r>
      <w:r>
        <w:br/>
        <w:t>- Report returns only active assignments within effective date range.</w:t>
      </w:r>
    </w:p>
    <w:p w14:paraId="22169ED0" w14:textId="77777777" w:rsidR="00214453" w:rsidRDefault="00DA1176">
      <w:pPr>
        <w:pStyle w:val="Heading2"/>
      </w:pPr>
      <w:r>
        <w:t>Change Log</w:t>
      </w:r>
    </w:p>
    <w:tbl>
      <w:tblPr>
        <w:tblStyle w:val="TableGrid"/>
        <w:tblW w:w="0" w:type="auto"/>
        <w:tblLook w:val="04A0" w:firstRow="1" w:lastRow="0" w:firstColumn="1" w:lastColumn="0" w:noHBand="0" w:noVBand="1"/>
      </w:tblPr>
      <w:tblGrid>
        <w:gridCol w:w="2876"/>
        <w:gridCol w:w="2877"/>
        <w:gridCol w:w="2877"/>
      </w:tblGrid>
      <w:tr w:rsidR="00214453" w14:paraId="24BC5CB9" w14:textId="77777777">
        <w:tc>
          <w:tcPr>
            <w:tcW w:w="2880" w:type="dxa"/>
          </w:tcPr>
          <w:p w14:paraId="58D74DE1" w14:textId="77777777" w:rsidR="00214453" w:rsidRDefault="00DA1176">
            <w:r>
              <w:t>Date</w:t>
            </w:r>
          </w:p>
        </w:tc>
        <w:tc>
          <w:tcPr>
            <w:tcW w:w="2880" w:type="dxa"/>
          </w:tcPr>
          <w:p w14:paraId="56D3930B" w14:textId="77777777" w:rsidR="00214453" w:rsidRDefault="00DA1176">
            <w:r>
              <w:t>Modified By</w:t>
            </w:r>
          </w:p>
        </w:tc>
        <w:tc>
          <w:tcPr>
            <w:tcW w:w="2880" w:type="dxa"/>
          </w:tcPr>
          <w:p w14:paraId="0DBCF2D4" w14:textId="77777777" w:rsidR="00214453" w:rsidRDefault="00DA1176">
            <w:r>
              <w:t>Change Summary</w:t>
            </w:r>
          </w:p>
        </w:tc>
      </w:tr>
      <w:tr w:rsidR="00214453" w14:paraId="4A20A227" w14:textId="77777777">
        <w:tc>
          <w:tcPr>
            <w:tcW w:w="2880" w:type="dxa"/>
          </w:tcPr>
          <w:p w14:paraId="693DF767" w14:textId="77777777" w:rsidR="00214453" w:rsidRDefault="00DA1176">
            <w:r>
              <w:t>2025-07-15</w:t>
            </w:r>
          </w:p>
        </w:tc>
        <w:tc>
          <w:tcPr>
            <w:tcW w:w="2880" w:type="dxa"/>
          </w:tcPr>
          <w:p w14:paraId="09490E3A" w14:textId="77777777" w:rsidR="00214453" w:rsidRDefault="00DA1176">
            <w:r>
              <w:t>Abdulrahman</w:t>
            </w:r>
          </w:p>
        </w:tc>
        <w:tc>
          <w:tcPr>
            <w:tcW w:w="2880" w:type="dxa"/>
          </w:tcPr>
          <w:p w14:paraId="52B37872" w14:textId="77777777" w:rsidR="00214453" w:rsidRDefault="00DA1176">
            <w:r>
              <w:t>Initial version created</w:t>
            </w:r>
          </w:p>
        </w:tc>
      </w:tr>
    </w:tbl>
    <w:p w14:paraId="60F98BDB" w14:textId="77777777" w:rsidR="00DA1176" w:rsidRDefault="00DA1176"/>
    <w:p w14:paraId="5606022A" w14:textId="77777777" w:rsidR="00CD0AD3" w:rsidRDefault="00CD0AD3"/>
    <w:p w14:paraId="415B4C41" w14:textId="77777777" w:rsidR="00CD0AD3" w:rsidRDefault="00CD0AD3"/>
    <w:p w14:paraId="37234ADA" w14:textId="77777777" w:rsidR="00CD0AD3" w:rsidRDefault="00CD0AD3"/>
    <w:p w14:paraId="46B303B9" w14:textId="77777777" w:rsidR="00CD0AD3" w:rsidRDefault="00CD0AD3"/>
    <w:p w14:paraId="67795EFF" w14:textId="77777777" w:rsidR="00CD0AD3" w:rsidRDefault="00CD0AD3"/>
    <w:p w14:paraId="0C7A6F76" w14:textId="77777777" w:rsidR="00CD0AD3" w:rsidRDefault="00CD0AD3"/>
    <w:p w14:paraId="7AB8833A" w14:textId="77777777" w:rsidR="00FF2D0B" w:rsidRDefault="00CD0AD3" w:rsidP="00CD0AD3">
      <w:r>
        <w:t xml:space="preserve">integration.user </w:t>
      </w:r>
    </w:p>
    <w:p w14:paraId="59EFD512" w14:textId="32337266" w:rsidR="00CD0AD3" w:rsidRDefault="00CD0AD3" w:rsidP="00CD0AD3">
      <w:r>
        <w:t>details</w:t>
      </w:r>
    </w:p>
    <w:p w14:paraId="60CDF6F8" w14:textId="77777777" w:rsidR="00CD0AD3" w:rsidRDefault="00CD0AD3" w:rsidP="00CD0AD3"/>
    <w:p w14:paraId="5888635B" w14:textId="77777777" w:rsidR="00CD0AD3" w:rsidRDefault="00CD0AD3" w:rsidP="00CD0AD3">
      <w:r>
        <w:t>following reports are scheduled using Integration. User</w:t>
      </w:r>
    </w:p>
    <w:p w14:paraId="03587D0B" w14:textId="5DABCB23" w:rsidR="00CD0AD3" w:rsidRDefault="008E7D71" w:rsidP="00CD0AD3">
      <w:r w:rsidRPr="008E7D71">
        <w:rPr>
          <w:noProof/>
        </w:rPr>
        <w:drawing>
          <wp:inline distT="0" distB="0" distL="0" distR="0" wp14:anchorId="229CE558" wp14:editId="1F264C25">
            <wp:extent cx="5486400" cy="2279015"/>
            <wp:effectExtent l="0" t="0" r="0" b="6985"/>
            <wp:docPr id="7047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4377" name=""/>
                    <pic:cNvPicPr/>
                  </pic:nvPicPr>
                  <pic:blipFill>
                    <a:blip r:embed="rId8"/>
                    <a:stretch>
                      <a:fillRect/>
                    </a:stretch>
                  </pic:blipFill>
                  <pic:spPr>
                    <a:xfrm>
                      <a:off x="0" y="0"/>
                      <a:ext cx="5486400" cy="2279015"/>
                    </a:xfrm>
                    <a:prstGeom prst="rect">
                      <a:avLst/>
                    </a:prstGeom>
                  </pic:spPr>
                </pic:pic>
              </a:graphicData>
            </a:graphic>
          </wp:inline>
        </w:drawing>
      </w:r>
    </w:p>
    <w:tbl>
      <w:tblPr>
        <w:tblStyle w:val="TableGrid"/>
        <w:tblW w:w="0" w:type="auto"/>
        <w:tblLook w:val="04A0" w:firstRow="1" w:lastRow="0" w:firstColumn="1" w:lastColumn="0" w:noHBand="0" w:noVBand="1"/>
      </w:tblPr>
      <w:tblGrid>
        <w:gridCol w:w="560"/>
        <w:gridCol w:w="1880"/>
        <w:gridCol w:w="6190"/>
      </w:tblGrid>
      <w:tr w:rsidR="008E7D71" w14:paraId="3847FE71" w14:textId="77777777" w:rsidTr="008E7D71">
        <w:tc>
          <w:tcPr>
            <w:tcW w:w="421" w:type="dxa"/>
          </w:tcPr>
          <w:p w14:paraId="0E277753" w14:textId="3A76D5C5" w:rsidR="008E7D71" w:rsidRDefault="008E7D71" w:rsidP="00CD0AD3">
            <w:r>
              <w:t>S.no</w:t>
            </w:r>
          </w:p>
        </w:tc>
        <w:tc>
          <w:tcPr>
            <w:tcW w:w="3543" w:type="dxa"/>
          </w:tcPr>
          <w:p w14:paraId="1B195BC9" w14:textId="165DC365" w:rsidR="008E7D71" w:rsidRDefault="008E7D71" w:rsidP="00CD0AD3">
            <w:r>
              <w:t>Report Name</w:t>
            </w:r>
          </w:p>
        </w:tc>
        <w:tc>
          <w:tcPr>
            <w:tcW w:w="4666" w:type="dxa"/>
          </w:tcPr>
          <w:p w14:paraId="36E2DD13" w14:textId="29DF7233" w:rsidR="008E7D71" w:rsidRDefault="008E7D71" w:rsidP="00CD0AD3">
            <w:r>
              <w:t>Path</w:t>
            </w:r>
          </w:p>
        </w:tc>
      </w:tr>
      <w:tr w:rsidR="008E7D71" w14:paraId="1EC0901A" w14:textId="77777777" w:rsidTr="008E7D71">
        <w:tc>
          <w:tcPr>
            <w:tcW w:w="421" w:type="dxa"/>
          </w:tcPr>
          <w:p w14:paraId="3CF8F50A" w14:textId="261DC7C5" w:rsidR="008E7D71" w:rsidRDefault="008E7D71" w:rsidP="00CD0AD3">
            <w:r>
              <w:t>1</w:t>
            </w:r>
          </w:p>
        </w:tc>
        <w:tc>
          <w:tcPr>
            <w:tcW w:w="3543" w:type="dxa"/>
          </w:tcPr>
          <w:p w14:paraId="35DD5F1E" w14:textId="42B71B70" w:rsidR="008E7D71" w:rsidRDefault="008E7D71" w:rsidP="008E7D71">
            <w:r w:rsidRPr="008E7D71">
              <w:t>PROBATION_ALERT</w:t>
            </w:r>
          </w:p>
        </w:tc>
        <w:tc>
          <w:tcPr>
            <w:tcW w:w="4666" w:type="dxa"/>
          </w:tcPr>
          <w:tbl>
            <w:tblPr>
              <w:tblW w:w="0" w:type="auto"/>
              <w:tblCellSpacing w:w="0" w:type="dxa"/>
              <w:shd w:val="clear" w:color="auto" w:fill="FFFFFF"/>
              <w:tblCellMar>
                <w:left w:w="0" w:type="dxa"/>
                <w:right w:w="0" w:type="dxa"/>
              </w:tblCellMar>
              <w:tblLook w:val="04A0" w:firstRow="1" w:lastRow="0" w:firstColumn="1" w:lastColumn="0" w:noHBand="0" w:noVBand="1"/>
            </w:tblPr>
            <w:tblGrid>
              <w:gridCol w:w="541"/>
              <w:gridCol w:w="6"/>
              <w:gridCol w:w="5427"/>
            </w:tblGrid>
            <w:tr w:rsidR="008E7D71" w:rsidRPr="008E7D71" w14:paraId="487AAE1D" w14:textId="77777777" w:rsidTr="008E7D71">
              <w:trPr>
                <w:tblCellSpacing w:w="0" w:type="dxa"/>
              </w:trPr>
              <w:tc>
                <w:tcPr>
                  <w:tcW w:w="541" w:type="dxa"/>
                  <w:shd w:val="clear" w:color="auto" w:fill="FFFFFF"/>
                  <w:vAlign w:val="center"/>
                  <w:hideMark/>
                </w:tcPr>
                <w:p w14:paraId="34AE0513" w14:textId="388ABFEC" w:rsidR="008E7D71" w:rsidRPr="008E7D71" w:rsidRDefault="008E7D71" w:rsidP="008E7D71">
                  <w:pPr>
                    <w:spacing w:after="0" w:line="240" w:lineRule="auto"/>
                    <w:jc w:val="right"/>
                    <w:rPr>
                      <w:rFonts w:ascii="Helvetica" w:eastAsia="Times New Roman" w:hAnsi="Helvetica" w:cs="Times New Roman"/>
                      <w:color w:val="000000"/>
                      <w:sz w:val="18"/>
                      <w:szCs w:val="18"/>
                      <w:lang w:val="en-AE" w:eastAsia="en-AE"/>
                    </w:rPr>
                  </w:pPr>
                </w:p>
              </w:tc>
              <w:tc>
                <w:tcPr>
                  <w:tcW w:w="6" w:type="dxa"/>
                  <w:shd w:val="clear" w:color="auto" w:fill="FFFFFF"/>
                  <w:vAlign w:val="center"/>
                  <w:hideMark/>
                </w:tcPr>
                <w:p w14:paraId="130581A5" w14:textId="77777777" w:rsidR="008E7D71" w:rsidRPr="008E7D71" w:rsidRDefault="008E7D71" w:rsidP="008E7D71">
                  <w:pPr>
                    <w:spacing w:after="0" w:line="240" w:lineRule="auto"/>
                    <w:jc w:val="right"/>
                    <w:rPr>
                      <w:rFonts w:ascii="Helvetica" w:eastAsia="Times New Roman" w:hAnsi="Helvetica" w:cs="Times New Roman"/>
                      <w:color w:val="000000"/>
                      <w:sz w:val="18"/>
                      <w:szCs w:val="18"/>
                      <w:lang w:val="en-AE" w:eastAsia="en-AE"/>
                    </w:rPr>
                  </w:pPr>
                </w:p>
              </w:tc>
              <w:tc>
                <w:tcPr>
                  <w:tcW w:w="0" w:type="auto"/>
                  <w:shd w:val="clear" w:color="auto" w:fill="FFFFFF"/>
                  <w:vAlign w:val="center"/>
                  <w:hideMark/>
                </w:tcPr>
                <w:p w14:paraId="554B6551" w14:textId="7388F715" w:rsidR="008E7D71" w:rsidRPr="008E7D71" w:rsidRDefault="008E7D71" w:rsidP="008E7D71">
                  <w:pPr>
                    <w:spacing w:after="0" w:line="240" w:lineRule="auto"/>
                    <w:rPr>
                      <w:rFonts w:ascii="inherit" w:eastAsia="Times New Roman" w:hAnsi="inherit" w:cs="Times New Roman"/>
                      <w:color w:val="000000"/>
                      <w:sz w:val="18"/>
                      <w:szCs w:val="18"/>
                      <w:lang w:val="en-AE" w:eastAsia="en-AE"/>
                    </w:rPr>
                  </w:pPr>
                  <w:r w:rsidRPr="008E7D71">
                    <w:rPr>
                      <w:rFonts w:ascii="inherit" w:eastAsia="Times New Roman" w:hAnsi="inherit" w:cs="Times New Roman"/>
                      <w:color w:val="000000"/>
                      <w:sz w:val="18"/>
                      <w:szCs w:val="18"/>
                      <w:lang w:val="en-AE" w:eastAsia="en-AE"/>
                    </w:rPr>
                    <w:t xml:space="preserve">/Custom/Human </w:t>
                  </w:r>
                  <w:r>
                    <w:rPr>
                      <w:rFonts w:ascii="inherit" w:eastAsia="Times New Roman" w:hAnsi="inherit" w:cs="Times New Roman"/>
                      <w:color w:val="000000"/>
                      <w:sz w:val="18"/>
                      <w:szCs w:val="18"/>
                      <w:lang w:val="en-AE" w:eastAsia="en-AE"/>
                    </w:rPr>
                    <w:t xml:space="preserve">Capital </w:t>
                  </w:r>
                  <w:r w:rsidRPr="008E7D71">
                    <w:rPr>
                      <w:rFonts w:ascii="inherit" w:eastAsia="Times New Roman" w:hAnsi="inherit" w:cs="Times New Roman"/>
                      <w:color w:val="000000"/>
                      <w:sz w:val="18"/>
                      <w:szCs w:val="18"/>
                      <w:lang w:val="en-AE" w:eastAsia="en-AE"/>
                    </w:rPr>
                    <w:t>Management/Reports/Alerts/PROBATION_ALERT.xdo</w:t>
                  </w:r>
                </w:p>
              </w:tc>
            </w:tr>
          </w:tbl>
          <w:p w14:paraId="0896DD9D" w14:textId="77777777" w:rsidR="008E7D71" w:rsidRPr="008E7D71" w:rsidRDefault="008E7D71" w:rsidP="00CD0AD3">
            <w:pPr>
              <w:rPr>
                <w:lang w:val="en-AE"/>
              </w:rPr>
            </w:pPr>
          </w:p>
        </w:tc>
      </w:tr>
      <w:tr w:rsidR="008E7D71" w14:paraId="03D6B7A4" w14:textId="77777777" w:rsidTr="008E7D71">
        <w:tc>
          <w:tcPr>
            <w:tcW w:w="421" w:type="dxa"/>
          </w:tcPr>
          <w:p w14:paraId="5C64F489" w14:textId="05A47CFF" w:rsidR="008E7D71" w:rsidRDefault="008E7D71" w:rsidP="00CD0AD3">
            <w:r>
              <w:t>2</w:t>
            </w:r>
          </w:p>
        </w:tc>
        <w:tc>
          <w:tcPr>
            <w:tcW w:w="3543" w:type="dxa"/>
          </w:tcPr>
          <w:p w14:paraId="2806035D" w14:textId="436DDFE6" w:rsidR="008E7D71" w:rsidRDefault="008E7D71" w:rsidP="008E7D71">
            <w:r w:rsidRPr="008E7D71">
              <w:t>ALD Employee Master Report CSOD</w:t>
            </w:r>
          </w:p>
        </w:tc>
        <w:tc>
          <w:tcPr>
            <w:tcW w:w="4666" w:type="dxa"/>
          </w:tcPr>
          <w:p w14:paraId="09BBC73A" w14:textId="4C418D90" w:rsidR="008E7D71" w:rsidRDefault="008E7D71" w:rsidP="008E7D71">
            <w:r w:rsidRPr="008E7D71">
              <w:t>/Custom/Human Capital Management/Integrations/ALD Employee Master Report CSOD.xdo</w:t>
            </w:r>
          </w:p>
        </w:tc>
      </w:tr>
      <w:tr w:rsidR="008E7D71" w14:paraId="4695CFD9" w14:textId="77777777" w:rsidTr="008E7D71">
        <w:tc>
          <w:tcPr>
            <w:tcW w:w="421" w:type="dxa"/>
          </w:tcPr>
          <w:p w14:paraId="5F4FD190" w14:textId="13ABA16D" w:rsidR="008E7D71" w:rsidRDefault="008E7D71" w:rsidP="00CD0AD3">
            <w:r>
              <w:t>3</w:t>
            </w:r>
          </w:p>
        </w:tc>
        <w:tc>
          <w:tcPr>
            <w:tcW w:w="3543" w:type="dxa"/>
          </w:tcPr>
          <w:p w14:paraId="142769FE" w14:textId="3AA829D6" w:rsidR="008E7D71" w:rsidRDefault="008E7D71" w:rsidP="00CD0AD3">
            <w:r>
              <w:rPr>
                <w:rFonts w:ascii="inherit" w:hAnsi="inherit"/>
                <w:color w:val="000000"/>
                <w:sz w:val="18"/>
                <w:szCs w:val="18"/>
              </w:rPr>
              <w:t>School Fee Request Unprocess Entries Report</w:t>
            </w:r>
          </w:p>
        </w:tc>
        <w:tc>
          <w:tcPr>
            <w:tcW w:w="4666" w:type="dxa"/>
          </w:tcPr>
          <w:p w14:paraId="4719DF3C" w14:textId="049EFEE2" w:rsidR="008E7D71" w:rsidRPr="008E7D71" w:rsidRDefault="008E7D71" w:rsidP="008E7D71">
            <w:pPr>
              <w:rPr>
                <w:rFonts w:ascii="inherit" w:hAnsi="inherit" w:hint="eastAsia"/>
                <w:color w:val="000000"/>
                <w:sz w:val="18"/>
                <w:szCs w:val="18"/>
              </w:rPr>
            </w:pPr>
            <w:r>
              <w:rPr>
                <w:rFonts w:ascii="inherit" w:hAnsi="inherit"/>
                <w:color w:val="000000"/>
                <w:sz w:val="18"/>
                <w:szCs w:val="18"/>
              </w:rPr>
              <w:t>/Custom/Human Capital Management/BOT/School Fee Request Unprocess Entries Report.xdo</w:t>
            </w:r>
          </w:p>
        </w:tc>
      </w:tr>
      <w:tr w:rsidR="008E7D71" w14:paraId="3F0D1D82" w14:textId="77777777" w:rsidTr="008E7D71">
        <w:tc>
          <w:tcPr>
            <w:tcW w:w="421" w:type="dxa"/>
          </w:tcPr>
          <w:p w14:paraId="7C538382" w14:textId="6059D693" w:rsidR="008E7D71" w:rsidRDefault="008E7D71" w:rsidP="00CD0AD3">
            <w:r>
              <w:t>4</w:t>
            </w:r>
          </w:p>
        </w:tc>
        <w:tc>
          <w:tcPr>
            <w:tcW w:w="3543" w:type="dxa"/>
          </w:tcPr>
          <w:p w14:paraId="2AE8FD9A" w14:textId="2C6B5FB2" w:rsidR="008E7D71" w:rsidRDefault="008E7D71" w:rsidP="00CD0AD3">
            <w:r>
              <w:t>Probation status to performance management team</w:t>
            </w:r>
          </w:p>
        </w:tc>
        <w:tc>
          <w:tcPr>
            <w:tcW w:w="4666" w:type="dxa"/>
          </w:tcPr>
          <w:p w14:paraId="4755BBA9" w14:textId="4A21E385" w:rsidR="008E7D71" w:rsidRPr="008E7D71" w:rsidRDefault="008E7D71" w:rsidP="008E7D71">
            <w:pPr>
              <w:rPr>
                <w:rFonts w:ascii="inherit" w:hAnsi="inherit" w:hint="eastAsia"/>
                <w:color w:val="000000"/>
                <w:sz w:val="18"/>
                <w:szCs w:val="18"/>
              </w:rPr>
            </w:pPr>
            <w:r>
              <w:rPr>
                <w:rFonts w:ascii="inherit" w:hAnsi="inherit"/>
                <w:color w:val="000000"/>
                <w:sz w:val="18"/>
                <w:szCs w:val="18"/>
              </w:rPr>
              <w:t>/Custom/Human Capital Management/Reports/Probation Reports/PerformanceDocumentWorkerAndManagerRatingsProb.xdo</w:t>
            </w:r>
          </w:p>
        </w:tc>
      </w:tr>
      <w:tr w:rsidR="008E7D71" w14:paraId="16988CB3" w14:textId="77777777" w:rsidTr="008E7D71">
        <w:tc>
          <w:tcPr>
            <w:tcW w:w="421" w:type="dxa"/>
          </w:tcPr>
          <w:p w14:paraId="7531D944" w14:textId="2E42EDDB" w:rsidR="008E7D71" w:rsidRDefault="008E7D71" w:rsidP="00CD0AD3">
            <w:r>
              <w:t>5</w:t>
            </w:r>
          </w:p>
        </w:tc>
        <w:tc>
          <w:tcPr>
            <w:tcW w:w="3543" w:type="dxa"/>
          </w:tcPr>
          <w:p w14:paraId="14690C21" w14:textId="2587ACD3" w:rsidR="008E7D71" w:rsidRDefault="008E7D71" w:rsidP="00CD0AD3">
            <w:r>
              <w:t>Lever Integration Alert</w:t>
            </w:r>
          </w:p>
        </w:tc>
        <w:tc>
          <w:tcPr>
            <w:tcW w:w="4666" w:type="dxa"/>
          </w:tcPr>
          <w:p w14:paraId="1D02FC5F" w14:textId="08CDB503" w:rsidR="008E7D71" w:rsidRDefault="008E7D71" w:rsidP="008E7D71">
            <w:r w:rsidRPr="008E7D71">
              <w:t>/Custom/Human Capital Management/Reports/Alerts/ALDAR_LEVER_INTEGRATION_ALERT.xdo</w:t>
            </w:r>
          </w:p>
        </w:tc>
      </w:tr>
      <w:tr w:rsidR="008E7D71" w14:paraId="4577293F" w14:textId="77777777" w:rsidTr="008E7D71">
        <w:tc>
          <w:tcPr>
            <w:tcW w:w="421" w:type="dxa"/>
          </w:tcPr>
          <w:p w14:paraId="7714794D" w14:textId="07762C22" w:rsidR="008E7D71" w:rsidRDefault="008E7D71" w:rsidP="00CD0AD3">
            <w:r>
              <w:t>6</w:t>
            </w:r>
          </w:p>
        </w:tc>
        <w:tc>
          <w:tcPr>
            <w:tcW w:w="3543" w:type="dxa"/>
          </w:tcPr>
          <w:p w14:paraId="677E8265" w14:textId="172B0BDE" w:rsidR="008E7D71" w:rsidRDefault="008E7D71" w:rsidP="00CD0AD3">
            <w:r>
              <w:t>Maternity and Military Leave Alert</w:t>
            </w:r>
          </w:p>
        </w:tc>
        <w:tc>
          <w:tcPr>
            <w:tcW w:w="4666" w:type="dxa"/>
          </w:tcPr>
          <w:p w14:paraId="7B5D4D9B" w14:textId="4A075EB4" w:rsidR="008E7D71" w:rsidRPr="008E7D71" w:rsidRDefault="008E7D71" w:rsidP="008E7D71">
            <w:r w:rsidRPr="008E7D71">
              <w:t>/Custom/Human Capital Management/Reports/Payroll Reports/Integrations/Alerts/ALDAR_MAT_MIL_ALERT.xdo</w:t>
            </w:r>
          </w:p>
        </w:tc>
      </w:tr>
      <w:tr w:rsidR="008E7D71" w14:paraId="17DF76B8" w14:textId="77777777" w:rsidTr="008E7D71">
        <w:tc>
          <w:tcPr>
            <w:tcW w:w="421" w:type="dxa"/>
          </w:tcPr>
          <w:p w14:paraId="024B713D" w14:textId="72DA2FB5" w:rsidR="008E7D71" w:rsidRDefault="008E7D71" w:rsidP="00CD0AD3">
            <w:r>
              <w:t>7</w:t>
            </w:r>
          </w:p>
        </w:tc>
        <w:tc>
          <w:tcPr>
            <w:tcW w:w="3543" w:type="dxa"/>
          </w:tcPr>
          <w:p w14:paraId="2343E35D" w14:textId="544BF6E0" w:rsidR="008E7D71" w:rsidRDefault="008E7D71" w:rsidP="00CD0AD3">
            <w:r>
              <w:t>Email Alert to employees on Probation confirmation or Extension</w:t>
            </w:r>
          </w:p>
        </w:tc>
        <w:tc>
          <w:tcPr>
            <w:tcW w:w="4666" w:type="dxa"/>
          </w:tcPr>
          <w:p w14:paraId="7E763516" w14:textId="1A461E42" w:rsidR="008E7D71" w:rsidRPr="008E7D71" w:rsidRDefault="008E7D71" w:rsidP="008E7D71">
            <w:r w:rsidRPr="008E7D71">
              <w:t>Custom/Human Capital Management/Reports/Payroll Reports/Integrations/Alerts/ALD Appraisal Probation Confirmation Extension Report.xdo</w:t>
            </w:r>
          </w:p>
        </w:tc>
      </w:tr>
      <w:tr w:rsidR="008E7D71" w14:paraId="6D8E7254" w14:textId="77777777" w:rsidTr="00FF2D0B">
        <w:trPr>
          <w:trHeight w:val="274"/>
        </w:trPr>
        <w:tc>
          <w:tcPr>
            <w:tcW w:w="421" w:type="dxa"/>
          </w:tcPr>
          <w:p w14:paraId="57C6871C" w14:textId="0CC4EC44" w:rsidR="008E7D71" w:rsidRDefault="008E7D71" w:rsidP="00CD0AD3">
            <w:r>
              <w:lastRenderedPageBreak/>
              <w:t>8</w:t>
            </w:r>
          </w:p>
        </w:tc>
        <w:tc>
          <w:tcPr>
            <w:tcW w:w="3543" w:type="dxa"/>
          </w:tcPr>
          <w:p w14:paraId="763A2ADD" w14:textId="249B5CAB" w:rsidR="008E7D71" w:rsidRDefault="008E7D71" w:rsidP="00CD0AD3">
            <w:r>
              <w:t>Manager Change Alert</w:t>
            </w:r>
          </w:p>
        </w:tc>
        <w:tc>
          <w:tcPr>
            <w:tcW w:w="4666" w:type="dxa"/>
          </w:tcPr>
          <w:p w14:paraId="308B5D7E" w14:textId="09D55288" w:rsidR="008E7D71" w:rsidRPr="008E7D71" w:rsidRDefault="008E7D71" w:rsidP="008E7D71">
            <w:r w:rsidRPr="008E7D71">
              <w:t>/Custom/Human Capital Management/Reports/Payroll Reports/Integrations/Alerts/ALDAR_NEW_MANAGER_ALERT.xdo</w:t>
            </w:r>
          </w:p>
        </w:tc>
      </w:tr>
    </w:tbl>
    <w:p w14:paraId="1637CF47" w14:textId="77777777" w:rsidR="008E7D71" w:rsidRDefault="008E7D71" w:rsidP="00CD0AD3"/>
    <w:p w14:paraId="5FD2CA8F" w14:textId="77777777" w:rsidR="00CD0AD3" w:rsidRDefault="00CD0AD3" w:rsidP="00CD0AD3"/>
    <w:p w14:paraId="34B1C7FC" w14:textId="77777777" w:rsidR="00CD0AD3" w:rsidRDefault="00CD0AD3" w:rsidP="00CD0AD3">
      <w:r>
        <w:t>task/process list what you are currently handling</w:t>
      </w:r>
    </w:p>
    <w:p w14:paraId="2351E7F0" w14:textId="77777777" w:rsidR="00CD0AD3" w:rsidRDefault="00CD0AD3" w:rsidP="00CD0AD3"/>
    <w:p w14:paraId="12EA74EA" w14:textId="565FE86B" w:rsidR="008E7D71" w:rsidRDefault="008E7D71" w:rsidP="008E7D71">
      <w:r>
        <w:t xml:space="preserve">Bank Account Reconciliation Report </w:t>
      </w:r>
    </w:p>
    <w:p w14:paraId="44EB9E43" w14:textId="77777777" w:rsidR="00CD0AD3" w:rsidRDefault="00CD0AD3" w:rsidP="00CD0AD3"/>
    <w:p w14:paraId="1E233C52" w14:textId="77777777" w:rsidR="00CD0AD3" w:rsidRDefault="00CD0AD3" w:rsidP="00CD0AD3"/>
    <w:p w14:paraId="48CDD04F" w14:textId="77777777" w:rsidR="00CD0AD3" w:rsidRDefault="00CD0AD3" w:rsidP="00CD0AD3"/>
    <w:p w14:paraId="1ABD3B39" w14:textId="77777777" w:rsidR="00CD0AD3" w:rsidRDefault="00CD0AD3" w:rsidP="00CD0AD3"/>
    <w:p w14:paraId="6895A8FC" w14:textId="77777777" w:rsidR="00CD0AD3" w:rsidRDefault="00CD0AD3" w:rsidP="00CD0AD3"/>
    <w:p w14:paraId="5080BCFD" w14:textId="77777777" w:rsidR="00CD0AD3" w:rsidRDefault="00CD0AD3" w:rsidP="00CD0AD3"/>
    <w:p w14:paraId="75DF0FE5" w14:textId="77777777" w:rsidR="00CD0AD3" w:rsidRDefault="00CD0AD3" w:rsidP="00CD0AD3"/>
    <w:p w14:paraId="0971CA2B" w14:textId="77777777" w:rsidR="00CD0AD3" w:rsidRDefault="00CD0AD3" w:rsidP="00CD0AD3"/>
    <w:p w14:paraId="6D657E67" w14:textId="77777777" w:rsidR="00CD0AD3" w:rsidRDefault="00CD0AD3" w:rsidP="00CD0AD3"/>
    <w:p w14:paraId="69AF2AC1" w14:textId="77777777" w:rsidR="00CD0AD3" w:rsidRDefault="00CD0AD3" w:rsidP="00CD0AD3"/>
    <w:p w14:paraId="00081957" w14:textId="77777777" w:rsidR="00CD0AD3" w:rsidRDefault="00CD0AD3" w:rsidP="00CD0AD3"/>
    <w:p w14:paraId="51C0CF4F" w14:textId="77777777" w:rsidR="00CD0AD3" w:rsidRDefault="00CD0AD3" w:rsidP="00CD0AD3"/>
    <w:p w14:paraId="6CDDE616" w14:textId="77777777" w:rsidR="00CD0AD3" w:rsidRDefault="00CD0AD3" w:rsidP="00CD0AD3"/>
    <w:p w14:paraId="17D0C00C" w14:textId="77777777" w:rsidR="00CD0AD3" w:rsidRDefault="00CD0AD3" w:rsidP="00CD0AD3"/>
    <w:p w14:paraId="3E644F1F" w14:textId="77777777" w:rsidR="00CD0AD3" w:rsidRDefault="00CD0AD3" w:rsidP="00CD0AD3"/>
    <w:p w14:paraId="293C2C09" w14:textId="77777777" w:rsidR="00CD0AD3" w:rsidRDefault="00CD0AD3" w:rsidP="00CD0AD3"/>
    <w:p w14:paraId="04720B99" w14:textId="77777777" w:rsidR="00CD0AD3" w:rsidRDefault="00CD0AD3" w:rsidP="00CD0AD3"/>
    <w:p w14:paraId="26339425" w14:textId="77777777" w:rsidR="00CD0AD3" w:rsidRDefault="00CD0AD3" w:rsidP="00CD0AD3"/>
    <w:p w14:paraId="23C725B0" w14:textId="77777777" w:rsidR="00CD0AD3" w:rsidRDefault="00CD0AD3" w:rsidP="00CD0AD3"/>
    <w:p w14:paraId="29FD870A" w14:textId="77777777" w:rsidR="00CD0AD3" w:rsidRDefault="00CD0AD3" w:rsidP="00CD0AD3"/>
    <w:p w14:paraId="7E3243A6" w14:textId="77777777" w:rsidR="00CD0AD3" w:rsidRDefault="00CD0AD3" w:rsidP="00CD0AD3"/>
    <w:p w14:paraId="695A4045" w14:textId="77777777" w:rsidR="00CD0AD3" w:rsidRDefault="00CD0AD3" w:rsidP="00CD0AD3"/>
    <w:p w14:paraId="466098C4" w14:textId="1A601FBA" w:rsidR="00CD0AD3" w:rsidRDefault="008E7D71" w:rsidP="00CD0AD3">
      <w:r>
        <w:t>PAM Access</w:t>
      </w:r>
    </w:p>
    <w:p w14:paraId="02D18128" w14:textId="77777777" w:rsidR="00CD0AD3" w:rsidRDefault="00CD0AD3" w:rsidP="00CD0AD3"/>
    <w:p w14:paraId="3A5488DD" w14:textId="1C85367A" w:rsidR="00CD0AD3" w:rsidRDefault="008E7D71" w:rsidP="00CD0AD3">
      <w:r>
        <w:t>Pam Access is given by Security Team and they can clone or grant the same user to anyone you want to assign so this user access details are not dependent upon me sharing credentials, this access can be given by asking security team to giving access my user on PAM Server</w:t>
      </w:r>
    </w:p>
    <w:p w14:paraId="58135C01" w14:textId="77777777" w:rsidR="00CD0AD3" w:rsidRDefault="00CD0AD3" w:rsidP="00CD0AD3"/>
    <w:p w14:paraId="79BD7B69" w14:textId="77777777" w:rsidR="00CD0AD3" w:rsidRDefault="00CD0AD3" w:rsidP="00CD0AD3"/>
    <w:p w14:paraId="75345E4E" w14:textId="77777777" w:rsidR="00CD0AD3" w:rsidRDefault="00CD0AD3" w:rsidP="00CD0AD3"/>
    <w:p w14:paraId="7512DD94" w14:textId="77777777" w:rsidR="00CD0AD3" w:rsidRDefault="00CD0AD3" w:rsidP="00CD0AD3"/>
    <w:p w14:paraId="6FCB71B8" w14:textId="77777777" w:rsidR="00CD0AD3" w:rsidRDefault="00CD0AD3" w:rsidP="00CD0AD3"/>
    <w:p w14:paraId="6AD6A2E4" w14:textId="77777777" w:rsidR="00CD0AD3" w:rsidRDefault="00CD0AD3" w:rsidP="00CD0AD3"/>
    <w:p w14:paraId="4733F931" w14:textId="77777777" w:rsidR="00CD0AD3" w:rsidRDefault="00CD0AD3" w:rsidP="00CD0AD3"/>
    <w:p w14:paraId="2FEBAA16" w14:textId="77777777" w:rsidR="00CD0AD3" w:rsidRDefault="00CD0AD3" w:rsidP="00CD0AD3"/>
    <w:p w14:paraId="7EE8ED4C" w14:textId="77777777" w:rsidR="00CD0AD3" w:rsidRDefault="00CD0AD3" w:rsidP="00CD0AD3"/>
    <w:p w14:paraId="48E47E9C" w14:textId="77777777" w:rsidR="00CD0AD3" w:rsidRDefault="00CD0AD3" w:rsidP="00CD0AD3"/>
    <w:p w14:paraId="00DA0636" w14:textId="77777777" w:rsidR="00CD0AD3" w:rsidRDefault="00CD0AD3" w:rsidP="00CD0AD3"/>
    <w:p w14:paraId="472CE96F" w14:textId="77777777" w:rsidR="00CD0AD3" w:rsidRDefault="00CD0AD3" w:rsidP="00CD0AD3"/>
    <w:p w14:paraId="21041A6C" w14:textId="77777777" w:rsidR="00CD0AD3" w:rsidRDefault="00CD0AD3" w:rsidP="00CD0AD3"/>
    <w:p w14:paraId="35767109" w14:textId="77777777" w:rsidR="00CD0AD3" w:rsidRDefault="00CD0AD3" w:rsidP="00CD0AD3"/>
    <w:p w14:paraId="1BDB2AE8" w14:textId="77777777" w:rsidR="00CD0AD3" w:rsidRDefault="00CD0AD3" w:rsidP="00CD0AD3"/>
    <w:p w14:paraId="4209C871" w14:textId="77777777" w:rsidR="00CD0AD3" w:rsidRDefault="00CD0AD3" w:rsidP="00CD0AD3"/>
    <w:p w14:paraId="0C5B7FCE" w14:textId="77777777" w:rsidR="00CD0AD3" w:rsidRDefault="00CD0AD3" w:rsidP="00CD0AD3"/>
    <w:p w14:paraId="2D42B2C4" w14:textId="77777777" w:rsidR="00CD0AD3" w:rsidRDefault="00CD0AD3" w:rsidP="00CD0AD3"/>
    <w:p w14:paraId="1E561724" w14:textId="77777777" w:rsidR="00CD0AD3" w:rsidRDefault="00CD0AD3" w:rsidP="00CD0AD3"/>
    <w:p w14:paraId="67C28802" w14:textId="77777777" w:rsidR="00CD0AD3" w:rsidRDefault="00CD0AD3" w:rsidP="00CD0AD3">
      <w:r>
        <w:t>commission + costing month end process documents</w:t>
      </w:r>
    </w:p>
    <w:p w14:paraId="2CE89CF4" w14:textId="77777777" w:rsidR="00CD0AD3" w:rsidRDefault="00CD0AD3" w:rsidP="00CD0AD3"/>
    <w:p w14:paraId="72DA0984" w14:textId="2F2AD376" w:rsidR="00CD0AD3" w:rsidRDefault="00FF2D0B" w:rsidP="00CD0AD3">
      <w:r>
        <w:t>shared it in the shared Folder</w:t>
      </w:r>
    </w:p>
    <w:p w14:paraId="31ABF4BB" w14:textId="77777777" w:rsidR="00CD0AD3" w:rsidRDefault="00CD0AD3" w:rsidP="00CD0AD3"/>
    <w:p w14:paraId="2CD87371" w14:textId="77777777" w:rsidR="00CD0AD3" w:rsidRDefault="00CD0AD3" w:rsidP="00CD0AD3"/>
    <w:p w14:paraId="06D170CC" w14:textId="77777777" w:rsidR="00CD0AD3" w:rsidRDefault="00CD0AD3" w:rsidP="00CD0AD3"/>
    <w:p w14:paraId="2BE1052C" w14:textId="77777777" w:rsidR="00CD0AD3" w:rsidRDefault="00CD0AD3" w:rsidP="00CD0AD3"/>
    <w:p w14:paraId="72903243" w14:textId="77777777" w:rsidR="00CD0AD3" w:rsidRDefault="00CD0AD3" w:rsidP="00CD0AD3"/>
    <w:p w14:paraId="20E526E8" w14:textId="77777777" w:rsidR="00CD0AD3" w:rsidRDefault="00CD0AD3" w:rsidP="00CD0AD3"/>
    <w:p w14:paraId="121261C9" w14:textId="77777777" w:rsidR="00CD0AD3" w:rsidRDefault="00CD0AD3" w:rsidP="00CD0AD3"/>
    <w:p w14:paraId="663E04C7" w14:textId="77777777" w:rsidR="00CD0AD3" w:rsidRDefault="00CD0AD3" w:rsidP="00CD0AD3"/>
    <w:p w14:paraId="744A3F4D" w14:textId="77777777" w:rsidR="00CD0AD3" w:rsidRDefault="00CD0AD3" w:rsidP="00CD0AD3"/>
    <w:p w14:paraId="5F6B5439" w14:textId="77777777" w:rsidR="00CD0AD3" w:rsidRDefault="00CD0AD3" w:rsidP="00CD0AD3"/>
    <w:p w14:paraId="338AF43C" w14:textId="77777777" w:rsidR="00CD0AD3" w:rsidRDefault="00CD0AD3" w:rsidP="00CD0AD3"/>
    <w:p w14:paraId="74C8805A" w14:textId="77777777" w:rsidR="00CD0AD3" w:rsidRDefault="00CD0AD3" w:rsidP="00CD0AD3"/>
    <w:p w14:paraId="4AF105BD" w14:textId="77777777" w:rsidR="00CD0AD3" w:rsidRDefault="00CD0AD3" w:rsidP="00CD0AD3"/>
    <w:p w14:paraId="1B76060B" w14:textId="77777777" w:rsidR="00CD0AD3" w:rsidRDefault="00CD0AD3" w:rsidP="00CD0AD3"/>
    <w:p w14:paraId="19D29A6E" w14:textId="77777777" w:rsidR="00CD0AD3" w:rsidRDefault="00CD0AD3" w:rsidP="00CD0AD3"/>
    <w:p w14:paraId="3F7B3DE9" w14:textId="77777777" w:rsidR="00CD0AD3" w:rsidRDefault="00CD0AD3" w:rsidP="00CD0AD3"/>
    <w:p w14:paraId="7602E636" w14:textId="77777777" w:rsidR="00CD0AD3" w:rsidRDefault="00CD0AD3" w:rsidP="00CD0AD3"/>
    <w:p w14:paraId="6846AC43" w14:textId="77777777" w:rsidR="00CD0AD3" w:rsidRDefault="00CD0AD3" w:rsidP="00CD0AD3"/>
    <w:p w14:paraId="7A4B6FE9" w14:textId="77777777" w:rsidR="00CD0AD3" w:rsidRDefault="00CD0AD3" w:rsidP="00CD0AD3"/>
    <w:p w14:paraId="3B113B3A" w14:textId="77777777" w:rsidR="00CD0AD3" w:rsidRDefault="00CD0AD3" w:rsidP="00CD0AD3"/>
    <w:p w14:paraId="1F19E408" w14:textId="77777777" w:rsidR="00CD0AD3" w:rsidRDefault="00CD0AD3" w:rsidP="00CD0AD3"/>
    <w:p w14:paraId="3F4DD714" w14:textId="77777777" w:rsidR="00CD0AD3" w:rsidRDefault="00CD0AD3" w:rsidP="00CD0AD3"/>
    <w:p w14:paraId="284101BE" w14:textId="77777777" w:rsidR="00CD0AD3" w:rsidRDefault="00CD0AD3" w:rsidP="00CD0AD3">
      <w:r>
        <w:lastRenderedPageBreak/>
        <w:t>HDL List &amp; files</w:t>
      </w:r>
    </w:p>
    <w:p w14:paraId="60ECA9F1" w14:textId="77777777" w:rsidR="00CD0AD3" w:rsidRDefault="00CD0AD3" w:rsidP="00CD0AD3"/>
    <w:p w14:paraId="72406D2C" w14:textId="6BE49B84" w:rsidR="00CD0AD3" w:rsidRDefault="008E7D71" w:rsidP="00CD0AD3">
      <w:r>
        <w:t>All HDL files are shared on the Transition Knowledge Folder</w:t>
      </w:r>
    </w:p>
    <w:p w14:paraId="2CA91D08" w14:textId="77777777" w:rsidR="00CD0AD3" w:rsidRDefault="00CD0AD3" w:rsidP="00CD0AD3"/>
    <w:p w14:paraId="6ECB930C" w14:textId="77777777" w:rsidR="00CD0AD3" w:rsidRDefault="00CD0AD3" w:rsidP="00CD0AD3"/>
    <w:p w14:paraId="12D516B8" w14:textId="77777777" w:rsidR="00CD0AD3" w:rsidRDefault="00CD0AD3" w:rsidP="00CD0AD3"/>
    <w:p w14:paraId="13D53EED" w14:textId="77777777" w:rsidR="00CD0AD3" w:rsidRDefault="00CD0AD3" w:rsidP="00CD0AD3"/>
    <w:p w14:paraId="76DBD8C5" w14:textId="77777777" w:rsidR="00CD0AD3" w:rsidRDefault="00CD0AD3" w:rsidP="00CD0AD3"/>
    <w:p w14:paraId="6B17F320" w14:textId="77777777" w:rsidR="00CD0AD3" w:rsidRDefault="00CD0AD3" w:rsidP="00CD0AD3"/>
    <w:p w14:paraId="10D712AE" w14:textId="77777777" w:rsidR="00CD0AD3" w:rsidRDefault="00CD0AD3" w:rsidP="00CD0AD3"/>
    <w:p w14:paraId="25F46106" w14:textId="77777777" w:rsidR="00CD0AD3" w:rsidRDefault="00CD0AD3" w:rsidP="00CD0AD3"/>
    <w:p w14:paraId="2B3AE56B" w14:textId="77777777" w:rsidR="00CD0AD3" w:rsidRDefault="00CD0AD3" w:rsidP="00CD0AD3"/>
    <w:p w14:paraId="0D80033B" w14:textId="77777777" w:rsidR="00CD0AD3" w:rsidRDefault="00CD0AD3" w:rsidP="00CD0AD3"/>
    <w:p w14:paraId="03089B3F" w14:textId="77777777" w:rsidR="00CD0AD3" w:rsidRDefault="00CD0AD3" w:rsidP="00CD0AD3"/>
    <w:p w14:paraId="7C3864D3" w14:textId="77777777" w:rsidR="00CD0AD3" w:rsidRDefault="00CD0AD3" w:rsidP="00CD0AD3"/>
    <w:p w14:paraId="1A80E18D" w14:textId="77777777" w:rsidR="00CD0AD3" w:rsidRDefault="00CD0AD3" w:rsidP="00CD0AD3"/>
    <w:p w14:paraId="5D59A22E" w14:textId="77777777" w:rsidR="00CD0AD3" w:rsidRDefault="00CD0AD3" w:rsidP="00CD0AD3"/>
    <w:p w14:paraId="52AFB53F" w14:textId="77777777" w:rsidR="00CD0AD3" w:rsidRDefault="00CD0AD3" w:rsidP="00CD0AD3"/>
    <w:p w14:paraId="39C9195D" w14:textId="77777777" w:rsidR="00CD0AD3" w:rsidRDefault="00CD0AD3" w:rsidP="00CD0AD3"/>
    <w:p w14:paraId="72DED8B4" w14:textId="77777777" w:rsidR="00CD0AD3" w:rsidRDefault="00CD0AD3" w:rsidP="00CD0AD3"/>
    <w:p w14:paraId="6A2C5C03" w14:textId="77777777" w:rsidR="00CD0AD3" w:rsidRDefault="00CD0AD3" w:rsidP="00CD0AD3"/>
    <w:p w14:paraId="42D2CB36" w14:textId="77777777" w:rsidR="00CD0AD3" w:rsidRDefault="00CD0AD3" w:rsidP="00CD0AD3"/>
    <w:p w14:paraId="2BCAB494" w14:textId="77777777" w:rsidR="00CD0AD3" w:rsidRDefault="00CD0AD3" w:rsidP="00CD0AD3"/>
    <w:p w14:paraId="1A7E6311" w14:textId="77777777" w:rsidR="00CD0AD3" w:rsidRDefault="00CD0AD3" w:rsidP="00CD0AD3"/>
    <w:p w14:paraId="7DAB39B8" w14:textId="77777777" w:rsidR="00CD0AD3" w:rsidRDefault="00CD0AD3" w:rsidP="00CD0AD3"/>
    <w:p w14:paraId="2CD2510A" w14:textId="77777777" w:rsidR="00CD0AD3" w:rsidRDefault="00CD0AD3" w:rsidP="00CD0AD3"/>
    <w:p w14:paraId="0A7ED613" w14:textId="77777777" w:rsidR="00CD0AD3" w:rsidRDefault="00CD0AD3" w:rsidP="00CD0AD3"/>
    <w:p w14:paraId="4D141AC5" w14:textId="77777777" w:rsidR="00CD0AD3" w:rsidRDefault="00CD0AD3" w:rsidP="00CD0AD3"/>
    <w:p w14:paraId="1B7BB697" w14:textId="77777777" w:rsidR="00CD0AD3" w:rsidRDefault="00CD0AD3" w:rsidP="00CD0AD3">
      <w:r>
        <w:t>list of interfaces/integrations</w:t>
      </w:r>
    </w:p>
    <w:p w14:paraId="74187D0B" w14:textId="77777777" w:rsidR="00CD0AD3" w:rsidRDefault="00CD0AD3" w:rsidP="00CD0AD3">
      <w:r>
        <w:tab/>
        <w:t>Name of Integration</w:t>
      </w:r>
      <w:r>
        <w:tab/>
        <w:t>Status</w:t>
      </w:r>
    </w:p>
    <w:p w14:paraId="4C7E0C1B" w14:textId="57C3101F" w:rsidR="00CD0AD3" w:rsidRDefault="00CD0AD3" w:rsidP="00193547">
      <w:r>
        <w:t>1</w:t>
      </w:r>
      <w:r>
        <w:tab/>
        <w:t>Costing GL from Fusion to EBS</w:t>
      </w:r>
      <w:r>
        <w:tab/>
        <w:t>Active ADBH still using</w:t>
      </w:r>
    </w:p>
    <w:p w14:paraId="192F390E" w14:textId="77777777" w:rsidR="00CD0AD3" w:rsidRDefault="00CD0AD3" w:rsidP="00CD0AD3">
      <w:r>
        <w:t>2</w:t>
      </w:r>
      <w:r>
        <w:tab/>
        <w:t>Bank Account Automation</w:t>
      </w:r>
      <w:r>
        <w:tab/>
        <w:t>Active</w:t>
      </w:r>
    </w:p>
    <w:p w14:paraId="43AC8C20" w14:textId="77777777" w:rsidR="00CD0AD3" w:rsidRDefault="00CD0AD3" w:rsidP="00CD0AD3">
      <w:r>
        <w:t>3</w:t>
      </w:r>
      <w:r>
        <w:tab/>
        <w:t>Business Travel for Executive Dashboard</w:t>
      </w:r>
      <w:r>
        <w:tab/>
        <w:t>Active</w:t>
      </w:r>
    </w:p>
    <w:p w14:paraId="4D8890C0" w14:textId="77777777" w:rsidR="00CD0AD3" w:rsidRDefault="00CD0AD3" w:rsidP="00CD0AD3">
      <w:r>
        <w:t>4</w:t>
      </w:r>
      <w:r>
        <w:tab/>
        <w:t>Fusion to EBS Employee Creation</w:t>
      </w:r>
      <w:r>
        <w:tab/>
        <w:t>Active</w:t>
      </w:r>
    </w:p>
    <w:p w14:paraId="0B25E986" w14:textId="77777777" w:rsidR="00CD0AD3" w:rsidRDefault="00CD0AD3" w:rsidP="00CD0AD3">
      <w:r>
        <w:t>5</w:t>
      </w:r>
      <w:r>
        <w:tab/>
        <w:t>Cornerstone Integration for Active Employees</w:t>
      </w:r>
      <w:r>
        <w:tab/>
        <w:t>Active</w:t>
      </w:r>
    </w:p>
    <w:p w14:paraId="487C7001" w14:textId="77777777" w:rsidR="00CD0AD3" w:rsidRDefault="00CD0AD3" w:rsidP="00CD0AD3">
      <w:r>
        <w:t>6</w:t>
      </w:r>
      <w:r>
        <w:tab/>
        <w:t>Entomo Integration for Active employees</w:t>
      </w:r>
      <w:r>
        <w:tab/>
        <w:t>Active</w:t>
      </w:r>
    </w:p>
    <w:p w14:paraId="68E1A449" w14:textId="77777777" w:rsidR="00CD0AD3" w:rsidRDefault="00CD0AD3" w:rsidP="00CD0AD3">
      <w:r>
        <w:t>7</w:t>
      </w:r>
      <w:r>
        <w:tab/>
        <w:t>Visa Management System</w:t>
      </w:r>
      <w:r>
        <w:tab/>
        <w:t>Not Active</w:t>
      </w:r>
    </w:p>
    <w:p w14:paraId="33688120" w14:textId="77777777" w:rsidR="00CD0AD3" w:rsidRDefault="00CD0AD3" w:rsidP="00CD0AD3">
      <w:r>
        <w:t>8</w:t>
      </w:r>
      <w:r>
        <w:tab/>
        <w:t>OrgVue Integraton with Fusion HCM</w:t>
      </w:r>
      <w:r>
        <w:tab/>
        <w:t>Active</w:t>
      </w:r>
    </w:p>
    <w:p w14:paraId="4B2E8516" w14:textId="77777777" w:rsidR="00CD0AD3" w:rsidRDefault="00CD0AD3" w:rsidP="00CD0AD3">
      <w:r>
        <w:t>9</w:t>
      </w:r>
      <w:r>
        <w:tab/>
        <w:t>Probation confirmation</w:t>
      </w:r>
      <w:r>
        <w:tab/>
        <w:t>Active</w:t>
      </w:r>
    </w:p>
    <w:p w14:paraId="52B47C60" w14:textId="77777777" w:rsidR="00CD0AD3" w:rsidRDefault="00CD0AD3" w:rsidP="00CD0AD3">
      <w:r>
        <w:t>10</w:t>
      </w:r>
      <w:r>
        <w:tab/>
        <w:t>Sailpoint Integration</w:t>
      </w:r>
      <w:r>
        <w:tab/>
        <w:t>Active</w:t>
      </w:r>
    </w:p>
    <w:p w14:paraId="7114517A" w14:textId="77777777" w:rsidR="00CD0AD3" w:rsidRDefault="00CD0AD3" w:rsidP="00CD0AD3">
      <w:r>
        <w:t>11</w:t>
      </w:r>
      <w:r>
        <w:tab/>
        <w:t>Silent Bank Account Automation</w:t>
      </w:r>
      <w:r>
        <w:tab/>
        <w:t>Active</w:t>
      </w:r>
    </w:p>
    <w:p w14:paraId="3386B706" w14:textId="77777777" w:rsidR="00CD0AD3" w:rsidRDefault="00CD0AD3" w:rsidP="00CD0AD3">
      <w:r>
        <w:t>12</w:t>
      </w:r>
      <w:r>
        <w:tab/>
        <w:t>Lever Integration automation</w:t>
      </w:r>
      <w:r>
        <w:tab/>
        <w:t>Active</w:t>
      </w:r>
    </w:p>
    <w:p w14:paraId="522824D7" w14:textId="77777777" w:rsidR="00CD0AD3" w:rsidRDefault="00CD0AD3" w:rsidP="00CD0AD3">
      <w:r>
        <w:t>13</w:t>
      </w:r>
      <w:r>
        <w:tab/>
        <w:t>Hyperion Monthly Report   Integration with Hyperion</w:t>
      </w:r>
      <w:r>
        <w:tab/>
        <w:t>Active</w:t>
      </w:r>
    </w:p>
    <w:p w14:paraId="691A26C4" w14:textId="77777777" w:rsidR="00CD0AD3" w:rsidRDefault="00CD0AD3" w:rsidP="00CD0AD3">
      <w:r>
        <w:t>14</w:t>
      </w:r>
      <w:r>
        <w:tab/>
        <w:t>Zoho Integration with Employee Absences</w:t>
      </w:r>
      <w:r>
        <w:tab/>
        <w:t>Active</w:t>
      </w:r>
    </w:p>
    <w:p w14:paraId="2B4E252A" w14:textId="77777777" w:rsidR="00CD0AD3" w:rsidRDefault="00CD0AD3" w:rsidP="00CD0AD3">
      <w:r>
        <w:t xml:space="preserve"> </w:t>
      </w:r>
    </w:p>
    <w:p w14:paraId="6FF48EAD" w14:textId="77777777" w:rsidR="00CD0AD3" w:rsidRDefault="00CD0AD3" w:rsidP="00CD0AD3"/>
    <w:p w14:paraId="14127B8F" w14:textId="77777777" w:rsidR="00CD0AD3" w:rsidRDefault="00CD0AD3" w:rsidP="00CD0AD3"/>
    <w:p w14:paraId="241AE867" w14:textId="77777777" w:rsidR="00CD0AD3" w:rsidRDefault="00CD0AD3" w:rsidP="00CD0AD3"/>
    <w:p w14:paraId="37528DE3" w14:textId="77777777" w:rsidR="00CD0AD3" w:rsidRDefault="00CD0AD3" w:rsidP="00CD0AD3"/>
    <w:p w14:paraId="751A0877" w14:textId="77777777" w:rsidR="00CD0AD3" w:rsidRDefault="00CD0AD3" w:rsidP="00CD0AD3"/>
    <w:p w14:paraId="02C3B69E" w14:textId="77777777" w:rsidR="00CD0AD3" w:rsidRDefault="00CD0AD3" w:rsidP="00CD0AD3"/>
    <w:p w14:paraId="294188C4" w14:textId="77777777" w:rsidR="00CD0AD3" w:rsidRDefault="00CD0AD3" w:rsidP="00CD0AD3"/>
    <w:p w14:paraId="522897FA" w14:textId="77777777" w:rsidR="00CD0AD3" w:rsidRDefault="00CD0AD3" w:rsidP="00CD0AD3"/>
    <w:p w14:paraId="7A5B3B51" w14:textId="77777777" w:rsidR="00CD0AD3" w:rsidRDefault="00CD0AD3" w:rsidP="00CD0AD3"/>
    <w:p w14:paraId="18FF890A" w14:textId="77777777" w:rsidR="00CD0AD3" w:rsidRDefault="00CD0AD3" w:rsidP="00CD0AD3"/>
    <w:p w14:paraId="1E390CCB" w14:textId="77777777" w:rsidR="00CD0AD3" w:rsidRDefault="00CD0AD3" w:rsidP="00CD0AD3"/>
    <w:p w14:paraId="0DAC7827" w14:textId="77777777" w:rsidR="00CD0AD3" w:rsidRDefault="00CD0AD3" w:rsidP="00CD0AD3"/>
    <w:p w14:paraId="2C8A30AF" w14:textId="77777777" w:rsidR="00CD0AD3" w:rsidRDefault="00CD0AD3" w:rsidP="00CD0AD3"/>
    <w:p w14:paraId="4C7A6C1C" w14:textId="77777777" w:rsidR="00CD0AD3" w:rsidRDefault="00CD0AD3" w:rsidP="00CD0AD3"/>
    <w:p w14:paraId="0F925367" w14:textId="77777777" w:rsidR="00CD0AD3" w:rsidRDefault="00CD0AD3" w:rsidP="00CD0AD3"/>
    <w:p w14:paraId="7B96591A" w14:textId="77777777" w:rsidR="00CD0AD3" w:rsidRDefault="00CD0AD3" w:rsidP="00CD0AD3"/>
    <w:p w14:paraId="51E52D9C" w14:textId="77777777" w:rsidR="00CD0AD3" w:rsidRDefault="00CD0AD3" w:rsidP="00CD0AD3"/>
    <w:p w14:paraId="60139A8D" w14:textId="77777777" w:rsidR="00CD0AD3" w:rsidRDefault="00CD0AD3" w:rsidP="00CD0AD3"/>
    <w:p w14:paraId="6B1D0E1A" w14:textId="77777777" w:rsidR="00CD0AD3" w:rsidRDefault="00CD0AD3" w:rsidP="00CD0AD3"/>
    <w:p w14:paraId="54B2F773" w14:textId="77777777" w:rsidR="00CD0AD3" w:rsidRDefault="00CD0AD3" w:rsidP="00CD0AD3"/>
    <w:p w14:paraId="70CBE84B" w14:textId="77777777" w:rsidR="00CD0AD3" w:rsidRDefault="00CD0AD3" w:rsidP="00CD0AD3"/>
    <w:p w14:paraId="599B6634" w14:textId="77777777" w:rsidR="00CD0AD3" w:rsidRDefault="00CD0AD3" w:rsidP="00CD0AD3"/>
    <w:p w14:paraId="39ACB487" w14:textId="77777777" w:rsidR="00CD0AD3" w:rsidRDefault="00CD0AD3" w:rsidP="00CD0AD3"/>
    <w:p w14:paraId="31967E81" w14:textId="77777777" w:rsidR="00CD0AD3" w:rsidRDefault="00CD0AD3" w:rsidP="00CD0AD3"/>
    <w:p w14:paraId="757FDE12" w14:textId="77777777" w:rsidR="00CD0AD3" w:rsidRDefault="00CD0AD3" w:rsidP="00CD0AD3"/>
    <w:p w14:paraId="4577561E" w14:textId="2957E59C" w:rsidR="00CD0AD3" w:rsidRDefault="00CD0AD3" w:rsidP="00CD0AD3">
      <w:r>
        <w:t xml:space="preserve">Technical deliverable Alerts documents </w:t>
      </w:r>
    </w:p>
    <w:p w14:paraId="6D1E7D7F" w14:textId="77777777" w:rsidR="008E7D71" w:rsidRDefault="008E7D71" w:rsidP="00CD0AD3"/>
    <w:p w14:paraId="278DBAB8" w14:textId="36792894" w:rsidR="008E7D71" w:rsidRDefault="008E7D71" w:rsidP="008E7D71">
      <w:r w:rsidRPr="008E7D71">
        <w:t>ALD Business Travel Perdiem Report</w:t>
      </w:r>
    </w:p>
    <w:p w14:paraId="685E81CB" w14:textId="53E57FBD" w:rsidR="008E7D71" w:rsidRDefault="008E7D71" w:rsidP="008E7D71">
      <w:r>
        <w:t>Data Model</w:t>
      </w:r>
    </w:p>
    <w:p w14:paraId="233D826F" w14:textId="0703CD1B" w:rsidR="008E7D71" w:rsidRDefault="008E7D71" w:rsidP="008E7D71">
      <w:r>
        <w:t>Local query</w:t>
      </w:r>
    </w:p>
    <w:p w14:paraId="3816D8EF" w14:textId="77777777" w:rsidR="008E7D71" w:rsidRDefault="008E7D71" w:rsidP="008E7D71">
      <w:r>
        <w:t xml:space="preserve">select </w:t>
      </w:r>
    </w:p>
    <w:p w14:paraId="5F8D1F84" w14:textId="77777777" w:rsidR="008E7D71" w:rsidRDefault="008E7D71" w:rsidP="008E7D71">
      <w:r>
        <w:t>papf.person_number,</w:t>
      </w:r>
    </w:p>
    <w:p w14:paraId="43FEEADD" w14:textId="77777777" w:rsidR="008E7D71" w:rsidRDefault="008E7D71" w:rsidP="008E7D71">
      <w:r>
        <w:t>ppnf.full_name,</w:t>
      </w:r>
    </w:p>
    <w:p w14:paraId="2584E6F2" w14:textId="77777777" w:rsidR="008E7D71" w:rsidRDefault="008E7D71" w:rsidP="008E7D71">
      <w:r>
        <w:lastRenderedPageBreak/>
        <w:t>pd.name department,</w:t>
      </w:r>
    </w:p>
    <w:p w14:paraId="769C9067" w14:textId="77777777" w:rsidR="008E7D71" w:rsidRDefault="008E7D71" w:rsidP="008E7D71">
      <w:r>
        <w:t>prrv.result_value,</w:t>
      </w:r>
    </w:p>
    <w:p w14:paraId="6F5CABFD" w14:textId="77777777" w:rsidR="008E7D71" w:rsidRDefault="008E7D71" w:rsidP="008E7D71">
      <w:r>
        <w:t>/* pivt.name,*/</w:t>
      </w:r>
    </w:p>
    <w:p w14:paraId="513EEA64" w14:textId="77777777" w:rsidR="008E7D71" w:rsidRDefault="008E7D71" w:rsidP="008E7D71">
      <w:r>
        <w:t>prr.start_date proration_start_date,</w:t>
      </w:r>
    </w:p>
    <w:p w14:paraId="75B2E44D" w14:textId="77777777" w:rsidR="008E7D71" w:rsidRDefault="008E7D71" w:rsidP="008E7D71">
      <w:r>
        <w:t>prr.end_date proration_end_date,</w:t>
      </w:r>
    </w:p>
    <w:p w14:paraId="6AED6657" w14:textId="77777777" w:rsidR="008E7D71" w:rsidRDefault="008E7D71" w:rsidP="008E7D71">
      <w:r>
        <w:t>abn.start_date leave_st_date,</w:t>
      </w:r>
    </w:p>
    <w:p w14:paraId="307C07ED" w14:textId="77777777" w:rsidR="008E7D71" w:rsidRDefault="008E7D71" w:rsidP="008E7D71">
      <w:r>
        <w:t>abn.end_date leave_ed_date,</w:t>
      </w:r>
    </w:p>
    <w:p w14:paraId="2148CD5E" w14:textId="77777777" w:rsidR="008E7D71" w:rsidRDefault="008E7D71" w:rsidP="008E7D71">
      <w:r>
        <w:t>abn.ATTRIBUTE2 travel_purpose,</w:t>
      </w:r>
    </w:p>
    <w:p w14:paraId="00FB4075" w14:textId="77777777" w:rsidR="008E7D71" w:rsidRDefault="008E7D71" w:rsidP="008E7D71">
      <w:r>
        <w:t>abn.ATTRIBUTE5 destination,</w:t>
      </w:r>
    </w:p>
    <w:p w14:paraId="41E4698C" w14:textId="77777777" w:rsidR="008E7D71" w:rsidRDefault="008E7D71" w:rsidP="008E7D71">
      <w:r>
        <w:t>abn.ATTRIBUTE_DATE1 destination_st_date,</w:t>
      </w:r>
    </w:p>
    <w:p w14:paraId="72B1FDAB" w14:textId="77777777" w:rsidR="008E7D71" w:rsidRDefault="008E7D71" w:rsidP="008E7D71">
      <w:r>
        <w:t>abn.ATTRIBUTE_DATE2 destination_ed_date</w:t>
      </w:r>
    </w:p>
    <w:p w14:paraId="315D7E4F" w14:textId="77777777" w:rsidR="008E7D71" w:rsidRDefault="008E7D71" w:rsidP="008E7D71">
      <w:r>
        <w:t xml:space="preserve">from </w:t>
      </w:r>
    </w:p>
    <w:p w14:paraId="6AC379D5" w14:textId="77777777" w:rsidR="008E7D71" w:rsidRDefault="008E7D71" w:rsidP="008E7D71">
      <w:r>
        <w:t>per_all_people_f papf,</w:t>
      </w:r>
    </w:p>
    <w:p w14:paraId="6825D81D" w14:textId="77777777" w:rsidR="008E7D71" w:rsidRDefault="008E7D71" w:rsidP="008E7D71">
      <w:r>
        <w:t>per_person_names_f ppnf,</w:t>
      </w:r>
    </w:p>
    <w:p w14:paraId="0EE0B46B" w14:textId="77777777" w:rsidR="008E7D71" w:rsidRDefault="008E7D71" w:rsidP="008E7D71">
      <w:r>
        <w:t>per_periods_of_service ppos,</w:t>
      </w:r>
    </w:p>
    <w:p w14:paraId="5D762537" w14:textId="77777777" w:rsidR="008E7D71" w:rsidRDefault="008E7D71" w:rsidP="008E7D71">
      <w:r>
        <w:t>per_all_assignments_m asg,</w:t>
      </w:r>
    </w:p>
    <w:p w14:paraId="187E9F9A" w14:textId="77777777" w:rsidR="008E7D71" w:rsidRDefault="008E7D71" w:rsidP="008E7D71">
      <w:r>
        <w:t>per_departments pd,</w:t>
      </w:r>
    </w:p>
    <w:p w14:paraId="4CBD8AA5" w14:textId="77777777" w:rsidR="008E7D71" w:rsidRDefault="008E7D71" w:rsidP="008E7D71"/>
    <w:p w14:paraId="1E7CC285" w14:textId="77777777" w:rsidR="008E7D71" w:rsidRDefault="008E7D71" w:rsidP="008E7D71">
      <w:r>
        <w:t>ANC_PER_ABS_ENTRIES ABN,</w:t>
      </w:r>
    </w:p>
    <w:p w14:paraId="333F3558" w14:textId="77777777" w:rsidR="008E7D71" w:rsidRDefault="008E7D71" w:rsidP="008E7D71">
      <w:r>
        <w:t>ANC_ABSENCE_TYPES_F_TL ABTYP,</w:t>
      </w:r>
    </w:p>
    <w:p w14:paraId="1AEE4052" w14:textId="77777777" w:rsidR="008E7D71" w:rsidRDefault="008E7D71" w:rsidP="008E7D71"/>
    <w:p w14:paraId="41264AFA" w14:textId="77777777" w:rsidR="008E7D71" w:rsidRDefault="008E7D71" w:rsidP="008E7D71">
      <w:r>
        <w:t>pay_payroll_assignments pasg,</w:t>
      </w:r>
    </w:p>
    <w:p w14:paraId="751733B5" w14:textId="77777777" w:rsidR="008E7D71" w:rsidRDefault="008E7D71" w:rsidP="008E7D71">
      <w:r>
        <w:t>pay_payroll_rel_actions ppra,</w:t>
      </w:r>
    </w:p>
    <w:p w14:paraId="16278D42" w14:textId="77777777" w:rsidR="008E7D71" w:rsidRDefault="008E7D71" w:rsidP="008E7D71">
      <w:r>
        <w:t>pay_payroll_actions ppa,</w:t>
      </w:r>
    </w:p>
    <w:p w14:paraId="0662E30A" w14:textId="77777777" w:rsidR="008E7D71" w:rsidRDefault="008E7D71" w:rsidP="008E7D71"/>
    <w:p w14:paraId="1AACA3BE" w14:textId="77777777" w:rsidR="008E7D71" w:rsidRDefault="008E7D71" w:rsidP="008E7D71">
      <w:r>
        <w:t>pay_run_results prr,</w:t>
      </w:r>
    </w:p>
    <w:p w14:paraId="6C1270D6" w14:textId="77777777" w:rsidR="008E7D71" w:rsidRDefault="008E7D71" w:rsidP="008E7D71">
      <w:r>
        <w:lastRenderedPageBreak/>
        <w:t>pay_run_result_values prrv,</w:t>
      </w:r>
    </w:p>
    <w:p w14:paraId="1A7FA028" w14:textId="77777777" w:rsidR="008E7D71" w:rsidRDefault="008E7D71" w:rsidP="008E7D71">
      <w:r>
        <w:t>pay_element_types_tl petl,</w:t>
      </w:r>
    </w:p>
    <w:p w14:paraId="2D2FCCEA" w14:textId="77777777" w:rsidR="008E7D71" w:rsidRDefault="008E7D71" w:rsidP="008E7D71">
      <w:r>
        <w:t>pay_input_values_tl pivt</w:t>
      </w:r>
    </w:p>
    <w:p w14:paraId="1DD4F132" w14:textId="77777777" w:rsidR="008E7D71" w:rsidRDefault="008E7D71" w:rsidP="008E7D71"/>
    <w:p w14:paraId="0D35C9E2" w14:textId="77777777" w:rsidR="008E7D71" w:rsidRDefault="008E7D71" w:rsidP="008E7D71">
      <w:r>
        <w:t xml:space="preserve">where </w:t>
      </w:r>
    </w:p>
    <w:p w14:paraId="638E97D9" w14:textId="77777777" w:rsidR="008E7D71" w:rsidRDefault="008E7D71" w:rsidP="008E7D71">
      <w:r>
        <w:t>papf.person_id = ppnf.person_id</w:t>
      </w:r>
    </w:p>
    <w:p w14:paraId="70645B3C" w14:textId="77777777" w:rsidR="008E7D71" w:rsidRDefault="008E7D71" w:rsidP="008E7D71">
      <w:r>
        <w:t>and papf.person_id = ppos.person_id</w:t>
      </w:r>
    </w:p>
    <w:p w14:paraId="550D1338" w14:textId="77777777" w:rsidR="008E7D71" w:rsidRDefault="008E7D71" w:rsidP="008E7D71">
      <w:r>
        <w:t>and papf.person_id = asg.person_id</w:t>
      </w:r>
    </w:p>
    <w:p w14:paraId="71A72016" w14:textId="77777777" w:rsidR="008E7D71" w:rsidRDefault="008E7D71" w:rsidP="008E7D71">
      <w:r>
        <w:t>and asg.period_of_service_id = ppos.period_of_service_id</w:t>
      </w:r>
    </w:p>
    <w:p w14:paraId="3386D68B" w14:textId="77777777" w:rsidR="008E7D71" w:rsidRDefault="008E7D71" w:rsidP="008E7D71">
      <w:r>
        <w:t>and asg.organization_id = pd.organization_id(+)</w:t>
      </w:r>
    </w:p>
    <w:p w14:paraId="56E1515C" w14:textId="77777777" w:rsidR="008E7D71" w:rsidRDefault="008E7D71" w:rsidP="008E7D71"/>
    <w:p w14:paraId="1CFB1F79" w14:textId="77777777" w:rsidR="008E7D71" w:rsidRDefault="008E7D71" w:rsidP="008E7D71">
      <w:r>
        <w:t>AND PAPF.PERSON_ID              = ABN.PERSON_ID</w:t>
      </w:r>
    </w:p>
    <w:p w14:paraId="68F331C2" w14:textId="77777777" w:rsidR="008E7D71" w:rsidRDefault="008E7D71" w:rsidP="008E7D71">
      <w:r>
        <w:t>AND ABN.ABSENCE_TYPE_ID         = ABTYP.ABSENCE_TYPE_ID</w:t>
      </w:r>
    </w:p>
    <w:p w14:paraId="54C8C048" w14:textId="77777777" w:rsidR="008E7D71" w:rsidRDefault="008E7D71" w:rsidP="008E7D71">
      <w:r>
        <w:t>and abtyp.language = 'US'</w:t>
      </w:r>
    </w:p>
    <w:p w14:paraId="34857E12" w14:textId="77777777" w:rsidR="008E7D71" w:rsidRDefault="008E7D71" w:rsidP="008E7D71">
      <w:r>
        <w:t>/*AND ABTYP.NAME IN ('Business Travel')</w:t>
      </w:r>
    </w:p>
    <w:p w14:paraId="0042524F" w14:textId="77777777" w:rsidR="008E7D71" w:rsidRDefault="008E7D71" w:rsidP="008E7D71">
      <w:r>
        <w:t>and abn.ATTRIBUTE1 = 'Local Business Travel'</w:t>
      </w:r>
    </w:p>
    <w:p w14:paraId="0B5C450B" w14:textId="77777777" w:rsidR="008E7D71" w:rsidRDefault="008E7D71" w:rsidP="008E7D71">
      <w:r>
        <w:t>*/</w:t>
      </w:r>
    </w:p>
    <w:p w14:paraId="6DD16E24" w14:textId="77777777" w:rsidR="008E7D71" w:rsidRDefault="008E7D71" w:rsidP="008E7D71">
      <w:r>
        <w:t>and asg.assignment_id = pasg.hr_assignment_id</w:t>
      </w:r>
    </w:p>
    <w:p w14:paraId="167B5DAC" w14:textId="77777777" w:rsidR="008E7D71" w:rsidRDefault="008E7D71" w:rsidP="008E7D71">
      <w:r>
        <w:t>and pasg.payroll_relationship_id = ppra.payroll_relationship_id</w:t>
      </w:r>
    </w:p>
    <w:p w14:paraId="15C54AC1" w14:textId="77777777" w:rsidR="008E7D71" w:rsidRDefault="008E7D71" w:rsidP="008E7D71">
      <w:r>
        <w:t>and ppra.payroll_action_id = ppa.payroll_action_id</w:t>
      </w:r>
    </w:p>
    <w:p w14:paraId="4CD19B97" w14:textId="77777777" w:rsidR="008E7D71" w:rsidRDefault="008E7D71" w:rsidP="008E7D71"/>
    <w:p w14:paraId="204AC2A7" w14:textId="77777777" w:rsidR="008E7D71" w:rsidRDefault="008E7D71" w:rsidP="008E7D71">
      <w:r>
        <w:t>and prr.payroll_rel_action_id = ppra.payroll_rel_action_id</w:t>
      </w:r>
    </w:p>
    <w:p w14:paraId="6F1A4F7D" w14:textId="77777777" w:rsidR="008E7D71" w:rsidRDefault="008E7D71" w:rsidP="008E7D71">
      <w:r>
        <w:t>and prr.run_result_id = prrv.run_result_id</w:t>
      </w:r>
    </w:p>
    <w:p w14:paraId="5F6871E8" w14:textId="77777777" w:rsidR="008E7D71" w:rsidRDefault="008E7D71" w:rsidP="008E7D71">
      <w:r>
        <w:t>and prr.element_type_id = petl.element_type_id</w:t>
      </w:r>
    </w:p>
    <w:p w14:paraId="44E6C917" w14:textId="77777777" w:rsidR="008E7D71" w:rsidRDefault="008E7D71" w:rsidP="008E7D71">
      <w:r>
        <w:t>and prrv.input_value_id = pivt.input_value_id</w:t>
      </w:r>
    </w:p>
    <w:p w14:paraId="64BD6234" w14:textId="77777777" w:rsidR="008E7D71" w:rsidRDefault="008E7D71" w:rsidP="008E7D71">
      <w:r>
        <w:t>and petl.language = 'US'</w:t>
      </w:r>
    </w:p>
    <w:p w14:paraId="506D3F7A" w14:textId="77777777" w:rsidR="008E7D71" w:rsidRDefault="008E7D71" w:rsidP="008E7D71">
      <w:r>
        <w:lastRenderedPageBreak/>
        <w:t>and pivt.language = 'US'</w:t>
      </w:r>
    </w:p>
    <w:p w14:paraId="0A291C51" w14:textId="77777777" w:rsidR="008E7D71" w:rsidRDefault="008E7D71" w:rsidP="008E7D71">
      <w:r>
        <w:t>and petl.element_name</w:t>
      </w:r>
    </w:p>
    <w:p w14:paraId="662FFF9A" w14:textId="77777777" w:rsidR="008E7D71" w:rsidRDefault="008E7D71" w:rsidP="008E7D71">
      <w:r>
        <w:t xml:space="preserve">IN </w:t>
      </w:r>
    </w:p>
    <w:p w14:paraId="5A6DAF47" w14:textId="77777777" w:rsidR="008E7D71" w:rsidRDefault="008E7D71" w:rsidP="008E7D71">
      <w:r>
        <w:t>(</w:t>
      </w:r>
    </w:p>
    <w:p w14:paraId="3CEA2C0E" w14:textId="77777777" w:rsidR="008E7D71" w:rsidRDefault="008E7D71" w:rsidP="008E7D71">
      <w:r>
        <w:t>'Overseas Business Travel Entitlement Result',</w:t>
      </w:r>
    </w:p>
    <w:p w14:paraId="7EA8F930" w14:textId="77777777" w:rsidR="008E7D71" w:rsidRDefault="008E7D71" w:rsidP="008E7D71">
      <w:r>
        <w:t xml:space="preserve"> 'Overseas Business Travel Entitlement Retroactive' ,</w:t>
      </w:r>
    </w:p>
    <w:p w14:paraId="336C9A0E" w14:textId="77777777" w:rsidR="008E7D71" w:rsidRDefault="008E7D71" w:rsidP="008E7D71">
      <w:r>
        <w:t xml:space="preserve">'Local and Overseas Business Travel Adjustment'  </w:t>
      </w:r>
    </w:p>
    <w:p w14:paraId="685EC90D" w14:textId="77777777" w:rsidR="008E7D71" w:rsidRDefault="008E7D71" w:rsidP="008E7D71">
      <w:r>
        <w:t>)    /*= 'Business Travel Entitlement Result' */</w:t>
      </w:r>
    </w:p>
    <w:p w14:paraId="1753D9E2" w14:textId="77777777" w:rsidR="008E7D71" w:rsidRDefault="008E7D71" w:rsidP="008E7D71">
      <w:r>
        <w:t>and pivt.name = 'Net Pay'</w:t>
      </w:r>
    </w:p>
    <w:p w14:paraId="06DA64A2" w14:textId="77777777" w:rsidR="008E7D71" w:rsidRDefault="008E7D71" w:rsidP="008E7D71">
      <w:r>
        <w:t>and ppra.run_type_id is not NULL</w:t>
      </w:r>
    </w:p>
    <w:p w14:paraId="035350CE" w14:textId="77777777" w:rsidR="008E7D71" w:rsidRDefault="008E7D71" w:rsidP="008E7D71">
      <w:r>
        <w:t xml:space="preserve">and ppra.retro_component_id is null </w:t>
      </w:r>
    </w:p>
    <w:p w14:paraId="2E4F99EC" w14:textId="77777777" w:rsidR="008E7D71" w:rsidRDefault="008E7D71" w:rsidP="008E7D71">
      <w:r>
        <w:t>and ppa.action_type in ('Q','R')</w:t>
      </w:r>
    </w:p>
    <w:p w14:paraId="3ED0B739" w14:textId="77777777" w:rsidR="008E7D71" w:rsidRDefault="008E7D71" w:rsidP="008E7D71">
      <w:r>
        <w:t>and ppa.action_status = 'C'</w:t>
      </w:r>
    </w:p>
    <w:p w14:paraId="6811D0EF" w14:textId="77777777" w:rsidR="008E7D71" w:rsidRDefault="008E7D71" w:rsidP="008E7D71">
      <w:r>
        <w:t>and ppra.action_status = 'C'</w:t>
      </w:r>
    </w:p>
    <w:p w14:paraId="0E8948C1" w14:textId="77777777" w:rsidR="008E7D71" w:rsidRDefault="008E7D71" w:rsidP="008E7D71">
      <w:r>
        <w:t xml:space="preserve"> and pd.status='A'   /*Added by Abdulrahman 04-Jun-2025 */</w:t>
      </w:r>
    </w:p>
    <w:p w14:paraId="43B8C51E" w14:textId="77777777" w:rsidR="008E7D71" w:rsidRDefault="008E7D71" w:rsidP="008E7D71">
      <w:r>
        <w:t>and ppnf.name_type = 'GLOBAL'</w:t>
      </w:r>
    </w:p>
    <w:p w14:paraId="226EE1CC" w14:textId="77777777" w:rsidR="008E7D71" w:rsidRDefault="008E7D71" w:rsidP="008E7D71">
      <w:r>
        <w:t>and asg.assignment_type = 'E'</w:t>
      </w:r>
    </w:p>
    <w:p w14:paraId="12D9170B" w14:textId="77777777" w:rsidR="008E7D71" w:rsidRDefault="008E7D71" w:rsidP="008E7D71">
      <w:r>
        <w:t>and asg.effective_latest_change = 'Y'</w:t>
      </w:r>
    </w:p>
    <w:p w14:paraId="2D55C2DC" w14:textId="77777777" w:rsidR="008E7D71" w:rsidRDefault="008E7D71" w:rsidP="008E7D71">
      <w:r>
        <w:t>and asg.primary_flag = 'Y'</w:t>
      </w:r>
    </w:p>
    <w:p w14:paraId="4E213ECC" w14:textId="77777777" w:rsidR="008E7D71" w:rsidRDefault="008E7D71" w:rsidP="008E7D71"/>
    <w:p w14:paraId="6C72FFE2" w14:textId="77777777" w:rsidR="008E7D71" w:rsidRDefault="008E7D71" w:rsidP="008E7D71">
      <w:r>
        <w:t>and trunc(prr.start_date) = trunc(abn.start_date)</w:t>
      </w:r>
    </w:p>
    <w:p w14:paraId="12CF70E6" w14:textId="77777777" w:rsidR="008E7D71" w:rsidRDefault="008E7D71" w:rsidP="008E7D71">
      <w:r>
        <w:t>/*and trim(abn.attribute1) = trim(:p_travel_type) */</w:t>
      </w:r>
    </w:p>
    <w:p w14:paraId="3B2ADB55" w14:textId="77777777" w:rsidR="008E7D71" w:rsidRDefault="008E7D71" w:rsidP="008E7D71"/>
    <w:p w14:paraId="762D130F" w14:textId="77777777" w:rsidR="008E7D71" w:rsidRDefault="008E7D71" w:rsidP="008E7D71">
      <w:r>
        <w:t>and trunc(last_day(ppa.effective_date)) between papf.effective_start_date and papf.effective_end_date</w:t>
      </w:r>
    </w:p>
    <w:p w14:paraId="3A4115B8" w14:textId="77777777" w:rsidR="008E7D71" w:rsidRDefault="008E7D71" w:rsidP="008E7D71">
      <w:r>
        <w:t>and trunc(last_day(ppa.effective_date)) between ppnf.effective_start_date and ppnf.effective_end_date</w:t>
      </w:r>
    </w:p>
    <w:p w14:paraId="6DEB03A4" w14:textId="77777777" w:rsidR="008E7D71" w:rsidRDefault="008E7D71" w:rsidP="008E7D71">
      <w:r>
        <w:lastRenderedPageBreak/>
        <w:t>and trunc(last_day(ppa.effective_date)) between asg.effective_start_date and asg.effective_end_date</w:t>
      </w:r>
    </w:p>
    <w:p w14:paraId="6BF79593" w14:textId="77777777" w:rsidR="008E7D71" w:rsidRDefault="008E7D71" w:rsidP="008E7D71">
      <w:r>
        <w:t>and trunc(last_day(ppa.effective_date)) between abtyp.effective_start_date and abtyp.effective_end_date</w:t>
      </w:r>
    </w:p>
    <w:p w14:paraId="143210EE" w14:textId="77777777" w:rsidR="008E7D71" w:rsidRDefault="008E7D71" w:rsidP="008E7D71">
      <w:r>
        <w:t>and trunc(last_day(ppa.effective_date)) between pd.effective_start_date and pd.effective_end_date   /*Added by Abdulrahman 04-Jun-2025 */</w:t>
      </w:r>
    </w:p>
    <w:p w14:paraId="5FC03CEC" w14:textId="77777777" w:rsidR="008E7D71" w:rsidRDefault="008E7D71" w:rsidP="008E7D71">
      <w:r>
        <w:t>and trunc(last_day(ppa.effective_date)) = TRUNC(last_day(TO_DATE(TO_CHAR(:p_date,'yyyy-MM-dd'),'yyyy-MM-dd') ) )</w:t>
      </w:r>
    </w:p>
    <w:p w14:paraId="6CEE07FE" w14:textId="77777777" w:rsidR="008E7D71" w:rsidRDefault="008E7D71" w:rsidP="008E7D71">
      <w:r>
        <w:t>and papf.person_number = nvl(:p_person_number,papf.person_number)</w:t>
      </w:r>
    </w:p>
    <w:p w14:paraId="02B58873" w14:textId="77777777" w:rsidR="008E7D71" w:rsidRDefault="008E7D71" w:rsidP="008E7D71"/>
    <w:p w14:paraId="094049EB" w14:textId="77777777" w:rsidR="008E7D71" w:rsidRDefault="008E7D71" w:rsidP="008E7D71">
      <w:r>
        <w:t>and ppos.date_start = (select max(ppos1.date_start)</w:t>
      </w:r>
    </w:p>
    <w:p w14:paraId="02608150" w14:textId="77777777" w:rsidR="008E7D71" w:rsidRDefault="008E7D71" w:rsidP="008E7D71">
      <w:r>
        <w:t xml:space="preserve">                        from </w:t>
      </w:r>
    </w:p>
    <w:p w14:paraId="4B4D825D" w14:textId="77777777" w:rsidR="008E7D71" w:rsidRDefault="008E7D71" w:rsidP="008E7D71">
      <w:r>
        <w:tab/>
      </w:r>
      <w:r>
        <w:tab/>
      </w:r>
      <w:r>
        <w:tab/>
      </w:r>
      <w:r>
        <w:tab/>
      </w:r>
      <w:r>
        <w:tab/>
      </w:r>
      <w:r>
        <w:tab/>
        <w:t>per_periods_of_service ppos1</w:t>
      </w:r>
    </w:p>
    <w:p w14:paraId="778F1017" w14:textId="77777777" w:rsidR="008E7D71" w:rsidRDefault="008E7D71" w:rsidP="008E7D71">
      <w:r>
        <w:tab/>
      </w:r>
      <w:r>
        <w:tab/>
      </w:r>
      <w:r>
        <w:tab/>
      </w:r>
      <w:r>
        <w:tab/>
      </w:r>
      <w:r>
        <w:tab/>
      </w:r>
      <w:r>
        <w:tab/>
        <w:t xml:space="preserve">where </w:t>
      </w:r>
    </w:p>
    <w:p w14:paraId="4669384B" w14:textId="77777777" w:rsidR="008E7D71" w:rsidRDefault="008E7D71" w:rsidP="008E7D71">
      <w:r>
        <w:tab/>
      </w:r>
      <w:r>
        <w:tab/>
      </w:r>
      <w:r>
        <w:tab/>
      </w:r>
      <w:r>
        <w:tab/>
      </w:r>
      <w:r>
        <w:tab/>
      </w:r>
      <w:r>
        <w:tab/>
        <w:t>ppos.person_id = ppos1.person_id</w:t>
      </w:r>
    </w:p>
    <w:p w14:paraId="4DA16B7D" w14:textId="77777777" w:rsidR="008E7D71" w:rsidRDefault="008E7D71" w:rsidP="008E7D71">
      <w:r>
        <w:tab/>
      </w:r>
      <w:r>
        <w:tab/>
      </w:r>
      <w:r>
        <w:tab/>
      </w:r>
      <w:r>
        <w:tab/>
      </w:r>
      <w:r>
        <w:tab/>
      </w:r>
      <w:r>
        <w:tab/>
        <w:t>and trunc(ppos1.date_start) &lt;= trunc(last_day(ppa.effective_date))</w:t>
      </w:r>
    </w:p>
    <w:p w14:paraId="44A576DF" w14:textId="77777777" w:rsidR="008E7D71" w:rsidRDefault="008E7D71" w:rsidP="008E7D71">
      <w:r>
        <w:tab/>
      </w:r>
      <w:r>
        <w:tab/>
      </w:r>
      <w:r>
        <w:tab/>
      </w:r>
      <w:r>
        <w:tab/>
      </w:r>
      <w:r>
        <w:tab/>
      </w:r>
      <w:r>
        <w:tab/>
        <w:t>)</w:t>
      </w:r>
    </w:p>
    <w:p w14:paraId="1ACE2866" w14:textId="77777777" w:rsidR="008E7D71" w:rsidRDefault="008E7D71" w:rsidP="008E7D71">
      <w:r>
        <w:t>AND TO_CHAR(ASG.business_unit_id) IN (</w:t>
      </w:r>
    </w:p>
    <w:p w14:paraId="71F08D4B" w14:textId="77777777" w:rsidR="008E7D71" w:rsidRDefault="008E7D71" w:rsidP="008E7D71">
      <w:r>
        <w:t xml:space="preserve">                 SELECT</w:t>
      </w:r>
    </w:p>
    <w:p w14:paraId="346977F3" w14:textId="77777777" w:rsidR="008E7D71" w:rsidRDefault="008E7D71" w:rsidP="008E7D71">
      <w:r>
        <w:t xml:space="preserve">                     TO_CHAR(substr(a.ROLE_NAME,7))</w:t>
      </w:r>
    </w:p>
    <w:p w14:paraId="4D2B68F0" w14:textId="77777777" w:rsidR="008E7D71" w:rsidRDefault="008E7D71" w:rsidP="008E7D71">
      <w:r>
        <w:t xml:space="preserve">                 FROM</w:t>
      </w:r>
    </w:p>
    <w:p w14:paraId="156599DB" w14:textId="77777777" w:rsidR="008E7D71" w:rsidRDefault="008E7D71" w:rsidP="008E7D71">
      <w:r>
        <w:t xml:space="preserve">                     per_roles_dn_vl a,</w:t>
      </w:r>
    </w:p>
    <w:p w14:paraId="75CC11CA" w14:textId="77777777" w:rsidR="008E7D71" w:rsidRDefault="008E7D71" w:rsidP="008E7D71">
      <w:r>
        <w:t xml:space="preserve">                     per_user_roles b,</w:t>
      </w:r>
    </w:p>
    <w:p w14:paraId="30D36B2B" w14:textId="77777777" w:rsidR="008E7D71" w:rsidRDefault="008E7D71" w:rsidP="008E7D71">
      <w:r>
        <w:t xml:space="preserve">                     per_users c</w:t>
      </w:r>
    </w:p>
    <w:p w14:paraId="39C322F8" w14:textId="77777777" w:rsidR="008E7D71" w:rsidRDefault="008E7D71" w:rsidP="008E7D71">
      <w:r>
        <w:t xml:space="preserve">                 WHERE</w:t>
      </w:r>
    </w:p>
    <w:p w14:paraId="0E214F7A" w14:textId="77777777" w:rsidR="008E7D71" w:rsidRDefault="008E7D71" w:rsidP="008E7D71">
      <w:r>
        <w:t xml:space="preserve">                     a.role_id = b.role_id</w:t>
      </w:r>
    </w:p>
    <w:p w14:paraId="2EF2A475" w14:textId="77777777" w:rsidR="008E7D71" w:rsidRDefault="008E7D71" w:rsidP="008E7D71">
      <w:r>
        <w:t xml:space="preserve">                     AND b.user_id = c.user_id</w:t>
      </w:r>
    </w:p>
    <w:p w14:paraId="2D9BEBA1" w14:textId="77777777" w:rsidR="008E7D71" w:rsidRDefault="008E7D71" w:rsidP="008E7D71">
      <w:r>
        <w:lastRenderedPageBreak/>
        <w:t xml:space="preserve">                     AND c.username = fnd_global.user_name</w:t>
      </w:r>
    </w:p>
    <w:p w14:paraId="51AB5222" w14:textId="77777777" w:rsidR="008E7D71" w:rsidRDefault="008E7D71" w:rsidP="008E7D71">
      <w:r>
        <w:t xml:space="preserve">                     AND b.active_flag = 'Y'</w:t>
      </w:r>
    </w:p>
    <w:p w14:paraId="347AC99B" w14:textId="77777777" w:rsidR="008E7D71" w:rsidRDefault="008E7D71" w:rsidP="008E7D71">
      <w:r>
        <w:t xml:space="preserve">                     AND a.ROLE_NAME IN ('CORPT-300000003250079',</w:t>
      </w:r>
    </w:p>
    <w:p w14:paraId="6594FE52" w14:textId="77777777" w:rsidR="008E7D71" w:rsidRDefault="008E7D71" w:rsidP="008E7D71">
      <w:r>
        <w:tab/>
      </w:r>
      <w:r>
        <w:tab/>
      </w:r>
      <w:r>
        <w:tab/>
      </w:r>
      <w:r>
        <w:tab/>
      </w:r>
      <w:r>
        <w:tab/>
      </w:r>
      <w:r>
        <w:tab/>
      </w:r>
      <w:r>
        <w:tab/>
      </w:r>
      <w:r>
        <w:tab/>
      </w:r>
      <w:r>
        <w:tab/>
      </w:r>
      <w:r>
        <w:tab/>
        <w:t>'ADRES-300000003250653',</w:t>
      </w:r>
    </w:p>
    <w:p w14:paraId="1FED86C7" w14:textId="77777777" w:rsidR="008E7D71" w:rsidRDefault="008E7D71" w:rsidP="008E7D71">
      <w:r>
        <w:tab/>
      </w:r>
      <w:r>
        <w:tab/>
      </w:r>
      <w:r>
        <w:tab/>
      </w:r>
      <w:r>
        <w:tab/>
      </w:r>
      <w:r>
        <w:tab/>
      </w:r>
      <w:r>
        <w:tab/>
      </w:r>
      <w:r>
        <w:tab/>
      </w:r>
      <w:r>
        <w:tab/>
      </w:r>
      <w:r>
        <w:tab/>
      </w:r>
      <w:r>
        <w:tab/>
        <w:t>'GATWY-300000003250571',</w:t>
      </w:r>
    </w:p>
    <w:p w14:paraId="765844D9" w14:textId="77777777" w:rsidR="008E7D71" w:rsidRDefault="008E7D71" w:rsidP="008E7D71">
      <w:r>
        <w:tab/>
      </w:r>
      <w:r>
        <w:tab/>
      </w:r>
      <w:r>
        <w:tab/>
      </w:r>
      <w:r>
        <w:tab/>
      </w:r>
      <w:r>
        <w:tab/>
      </w:r>
      <w:r>
        <w:tab/>
      </w:r>
      <w:r>
        <w:tab/>
      </w:r>
      <w:r>
        <w:tab/>
      </w:r>
      <w:r>
        <w:tab/>
      </w:r>
      <w:r>
        <w:tab/>
        <w:t>'TEYSR-300000003250489',</w:t>
      </w:r>
    </w:p>
    <w:p w14:paraId="335640C1" w14:textId="77777777" w:rsidR="008E7D71" w:rsidRDefault="008E7D71" w:rsidP="008E7D71">
      <w:r>
        <w:tab/>
      </w:r>
      <w:r>
        <w:tab/>
      </w:r>
      <w:r>
        <w:tab/>
      </w:r>
      <w:r>
        <w:tab/>
      </w:r>
      <w:r>
        <w:tab/>
      </w:r>
      <w:r>
        <w:tab/>
      </w:r>
      <w:r>
        <w:tab/>
      </w:r>
      <w:r>
        <w:tab/>
      </w:r>
      <w:r>
        <w:tab/>
      </w:r>
      <w:r>
        <w:tab/>
        <w:t>'INVST-300000003250325',</w:t>
      </w:r>
    </w:p>
    <w:p w14:paraId="0EFEF2C6" w14:textId="77777777" w:rsidR="008E7D71" w:rsidRDefault="008E7D71" w:rsidP="008E7D71">
      <w:r>
        <w:tab/>
      </w:r>
      <w:r>
        <w:tab/>
      </w:r>
      <w:r>
        <w:tab/>
      </w:r>
      <w:r>
        <w:tab/>
      </w:r>
      <w:r>
        <w:tab/>
      </w:r>
      <w:r>
        <w:tab/>
      </w:r>
      <w:r>
        <w:tab/>
      </w:r>
      <w:r>
        <w:tab/>
      </w:r>
      <w:r>
        <w:tab/>
      </w:r>
      <w:r>
        <w:tab/>
        <w:t>'PRJCT-300000003250243',</w:t>
      </w:r>
    </w:p>
    <w:p w14:paraId="65B4546B" w14:textId="77777777" w:rsidR="008E7D71" w:rsidRDefault="008E7D71" w:rsidP="008E7D71">
      <w:r>
        <w:tab/>
      </w:r>
      <w:r>
        <w:tab/>
      </w:r>
      <w:r>
        <w:tab/>
      </w:r>
      <w:r>
        <w:tab/>
      </w:r>
      <w:r>
        <w:tab/>
      </w:r>
      <w:r>
        <w:tab/>
      </w:r>
      <w:r>
        <w:tab/>
      </w:r>
      <w:r>
        <w:tab/>
      </w:r>
      <w:r>
        <w:tab/>
      </w:r>
      <w:r>
        <w:tab/>
        <w:t>'DEVLP-300000003250161',</w:t>
      </w:r>
    </w:p>
    <w:p w14:paraId="52177971" w14:textId="77777777" w:rsidR="008E7D71" w:rsidRDefault="008E7D71" w:rsidP="008E7D71">
      <w:r>
        <w:tab/>
      </w:r>
      <w:r>
        <w:tab/>
      </w:r>
      <w:r>
        <w:tab/>
      </w:r>
      <w:r>
        <w:tab/>
      </w:r>
      <w:r>
        <w:tab/>
      </w:r>
      <w:r>
        <w:tab/>
      </w:r>
      <w:r>
        <w:tab/>
      </w:r>
      <w:r>
        <w:tab/>
      </w:r>
      <w:r>
        <w:tab/>
      </w:r>
      <w:r>
        <w:tab/>
        <w:t>'ADBUH-300000003250407',</w:t>
      </w:r>
    </w:p>
    <w:p w14:paraId="699AC575" w14:textId="77777777" w:rsidR="008E7D71" w:rsidRDefault="008E7D71" w:rsidP="008E7D71">
      <w:r>
        <w:tab/>
      </w:r>
      <w:r>
        <w:tab/>
      </w:r>
      <w:r>
        <w:tab/>
      </w:r>
      <w:r>
        <w:tab/>
      </w:r>
      <w:r>
        <w:tab/>
      </w:r>
      <w:r>
        <w:tab/>
      </w:r>
      <w:r>
        <w:tab/>
      </w:r>
      <w:r>
        <w:tab/>
      </w:r>
      <w:r>
        <w:tab/>
      </w:r>
      <w:r>
        <w:tab/>
        <w:t>'DUHLG-300000003250735')</w:t>
      </w:r>
    </w:p>
    <w:p w14:paraId="2DC8521E" w14:textId="7195F86F" w:rsidR="008E7D71" w:rsidRDefault="008E7D71" w:rsidP="008E7D71">
      <w:r>
        <w:t xml:space="preserve">                    )</w:t>
      </w:r>
    </w:p>
    <w:p w14:paraId="4A94B5AF" w14:textId="77777777" w:rsidR="008E7D71" w:rsidRDefault="008E7D71" w:rsidP="008E7D71"/>
    <w:p w14:paraId="26EE6A6B" w14:textId="77777777" w:rsidR="008E7D71" w:rsidRDefault="008E7D71" w:rsidP="008E7D71"/>
    <w:p w14:paraId="64AC0514" w14:textId="6D5741B8" w:rsidR="008E7D71" w:rsidRDefault="008E7D71" w:rsidP="008E7D71">
      <w:r>
        <w:t>Foreign</w:t>
      </w:r>
    </w:p>
    <w:p w14:paraId="41EF102D" w14:textId="77777777" w:rsidR="008E7D71" w:rsidRDefault="008E7D71" w:rsidP="008E7D71"/>
    <w:p w14:paraId="7153B251" w14:textId="77777777" w:rsidR="008E7D71" w:rsidRDefault="008E7D71" w:rsidP="008E7D71">
      <w:r>
        <w:t>SELECT</w:t>
      </w:r>
    </w:p>
    <w:p w14:paraId="32ECB6ED" w14:textId="77777777" w:rsidR="008E7D71" w:rsidRDefault="008E7D71" w:rsidP="008E7D71">
      <w:r>
        <w:t xml:space="preserve">     x.person_number,</w:t>
      </w:r>
    </w:p>
    <w:p w14:paraId="3E327259" w14:textId="77777777" w:rsidR="008E7D71" w:rsidRDefault="008E7D71" w:rsidP="008E7D71">
      <w:r>
        <w:tab/>
        <w:t xml:space="preserve"> x.full_name,</w:t>
      </w:r>
    </w:p>
    <w:p w14:paraId="3059886A" w14:textId="77777777" w:rsidR="008E7D71" w:rsidRDefault="008E7D71" w:rsidP="008E7D71">
      <w:r>
        <w:t xml:space="preserve">     x.element,</w:t>
      </w:r>
    </w:p>
    <w:p w14:paraId="75D31A4E" w14:textId="77777777" w:rsidR="008E7D71" w:rsidRDefault="008E7D71" w:rsidP="008E7D71">
      <w:r>
        <w:t xml:space="preserve">     x.concatenated_segments,</w:t>
      </w:r>
    </w:p>
    <w:p w14:paraId="3EA50D55" w14:textId="77777777" w:rsidR="008E7D71" w:rsidRDefault="008E7D71" w:rsidP="008E7D71">
      <w:r>
        <w:lastRenderedPageBreak/>
        <w:t xml:space="preserve">     debit_or_credit,</w:t>
      </w:r>
    </w:p>
    <w:p w14:paraId="5CFD5E67" w14:textId="77777777" w:rsidR="008E7D71" w:rsidRDefault="008E7D71" w:rsidP="008E7D71">
      <w:r>
        <w:t xml:space="preserve">     DECODE(x.debit_or_credit,'C',x.costed_value) credit_value,</w:t>
      </w:r>
    </w:p>
    <w:p w14:paraId="7F1B7E2A" w14:textId="77777777" w:rsidR="008E7D71" w:rsidRDefault="008E7D71" w:rsidP="008E7D71">
      <w:r>
        <w:t xml:space="preserve">     DECODE(x.debit_or_credit,'D',x.costed_value) debit_value,</w:t>
      </w:r>
    </w:p>
    <w:p w14:paraId="5CC40EE9" w14:textId="77777777" w:rsidR="008E7D71" w:rsidRDefault="008E7D71" w:rsidP="008E7D71">
      <w:r>
        <w:t xml:space="preserve">to_number(DECODE(x.debit_or_credit,'D',x.costed_value,0)) - </w:t>
      </w:r>
    </w:p>
    <w:p w14:paraId="687CF202" w14:textId="77777777" w:rsidR="008E7D71" w:rsidRDefault="008E7D71" w:rsidP="008E7D71">
      <w:r>
        <w:t>to_number(DECODE(x.debit_or_credit,'C',x.costed_value,0))   NET,</w:t>
      </w:r>
    </w:p>
    <w:p w14:paraId="1C5D301D" w14:textId="77777777" w:rsidR="008E7D71" w:rsidRDefault="008E7D71" w:rsidP="008E7D71">
      <w:r>
        <w:t xml:space="preserve">     </w:t>
      </w:r>
    </w:p>
    <w:p w14:paraId="3E0B85E7" w14:textId="77777777" w:rsidR="008E7D71" w:rsidRDefault="008E7D71" w:rsidP="008E7D71"/>
    <w:p w14:paraId="5B1CBFB0" w14:textId="77777777" w:rsidR="008E7D71" w:rsidRDefault="008E7D71" w:rsidP="008E7D71">
      <w:r>
        <w:t xml:space="preserve">     X.INSTANCE_NAME instance_name,</w:t>
      </w:r>
    </w:p>
    <w:p w14:paraId="78F2BBCB" w14:textId="77777777" w:rsidR="008E7D71" w:rsidRDefault="008E7D71" w:rsidP="008E7D71">
      <w:r>
        <w:t>x.payroll_action_id,</w:t>
      </w:r>
    </w:p>
    <w:p w14:paraId="131B5A6D" w14:textId="77777777" w:rsidR="008E7D71" w:rsidRDefault="008E7D71" w:rsidP="008E7D71">
      <w:r>
        <w:t>x.PAYROLL_REL_ACTION_ID,</w:t>
      </w:r>
    </w:p>
    <w:p w14:paraId="1B68CEDB" w14:textId="77777777" w:rsidR="008E7D71" w:rsidRDefault="008E7D71" w:rsidP="008E7D71">
      <w:r>
        <w:t>x.assignment_id,</w:t>
      </w:r>
    </w:p>
    <w:p w14:paraId="1ED4776F" w14:textId="77777777" w:rsidR="008E7D71" w:rsidRDefault="008E7D71" w:rsidP="008E7D71">
      <w:r>
        <w:t>x.person_id,</w:t>
      </w:r>
    </w:p>
    <w:p w14:paraId="57F6A8ED" w14:textId="77777777" w:rsidR="008E7D71" w:rsidRDefault="008E7D71" w:rsidP="008E7D71">
      <w:r>
        <w:t>x.effective_date,</w:t>
      </w:r>
    </w:p>
    <w:p w14:paraId="2CBB7081" w14:textId="77777777" w:rsidR="008E7D71" w:rsidRDefault="008E7D71" w:rsidP="008E7D71">
      <w:r>
        <w:t>x.account,</w:t>
      </w:r>
    </w:p>
    <w:p w14:paraId="2DD7C7A0" w14:textId="77777777" w:rsidR="008E7D71" w:rsidRDefault="008E7D71" w:rsidP="008E7D71">
      <w:r>
        <w:t>x.consolidation_set_name,</w:t>
      </w:r>
    </w:p>
    <w:p w14:paraId="4A1218E5" w14:textId="77777777" w:rsidR="008E7D71" w:rsidRDefault="008E7D71" w:rsidP="008E7D71"/>
    <w:p w14:paraId="3351E5E1" w14:textId="77777777" w:rsidR="008E7D71" w:rsidRDefault="008E7D71" w:rsidP="008E7D71">
      <w:r>
        <w:t>(select FLV.DESCRIPTION</w:t>
      </w:r>
    </w:p>
    <w:p w14:paraId="67ECB6A9" w14:textId="77777777" w:rsidR="008E7D71" w:rsidRDefault="008E7D71" w:rsidP="008E7D71">
      <w:r>
        <w:t>from FND_FLEX_VALUES_VL FLV,</w:t>
      </w:r>
    </w:p>
    <w:p w14:paraId="7F286DFF" w14:textId="77777777" w:rsidR="008E7D71" w:rsidRDefault="008E7D71" w:rsidP="008E7D71">
      <w:r>
        <w:t xml:space="preserve">     FND_FLEX_VALUE_SETS FLS</w:t>
      </w:r>
    </w:p>
    <w:p w14:paraId="4D10D276" w14:textId="77777777" w:rsidR="008E7D71" w:rsidRDefault="008E7D71" w:rsidP="008E7D71">
      <w:r>
        <w:t xml:space="preserve">where </w:t>
      </w:r>
    </w:p>
    <w:p w14:paraId="1966D867" w14:textId="77777777" w:rsidR="008E7D71" w:rsidRDefault="008E7D71" w:rsidP="008E7D71">
      <w:r>
        <w:t>FLS.FLEX_VALUE_SET_ID = FLV.FLEX_VALUE_SET_ID</w:t>
      </w:r>
    </w:p>
    <w:p w14:paraId="1988B19A" w14:textId="77777777" w:rsidR="008E7D71" w:rsidRDefault="008E7D71" w:rsidP="008E7D71">
      <w:r>
        <w:t>AND FLV.ENABLED_FLAG = 'Y'</w:t>
      </w:r>
    </w:p>
    <w:p w14:paraId="2C120DAE" w14:textId="77777777" w:rsidR="008E7D71" w:rsidRDefault="008E7D71" w:rsidP="008E7D71">
      <w:r>
        <w:t>AND UPPER(FLS.FLEX_VALUE_SET_NAME) = 'ALDAR_GL_ACCOUNT'</w:t>
      </w:r>
    </w:p>
    <w:p w14:paraId="4BA3908C" w14:textId="77777777" w:rsidR="008E7D71" w:rsidRDefault="008E7D71" w:rsidP="008E7D71">
      <w:r>
        <w:t>and FLV.FLEX_VALUE = x.account</w:t>
      </w:r>
    </w:p>
    <w:p w14:paraId="5CED1782" w14:textId="77777777" w:rsidR="008E7D71" w:rsidRDefault="008E7D71" w:rsidP="008E7D71">
      <w:r>
        <w:t>)account_name,</w:t>
      </w:r>
    </w:p>
    <w:p w14:paraId="0EABCF77" w14:textId="77777777" w:rsidR="008E7D71" w:rsidRDefault="008E7D71" w:rsidP="008E7D71">
      <w:r>
        <w:t xml:space="preserve">  (</w:t>
      </w:r>
    </w:p>
    <w:p w14:paraId="7042B7A8" w14:textId="77777777" w:rsidR="008E7D71" w:rsidRDefault="008E7D71" w:rsidP="008E7D71">
      <w:r>
        <w:lastRenderedPageBreak/>
        <w:t xml:space="preserve">  SELECT DECODE(group1.segment1,'Y','yes','N','No')</w:t>
      </w:r>
    </w:p>
    <w:p w14:paraId="4A8CA769" w14:textId="77777777" w:rsidR="008E7D71" w:rsidRDefault="008E7D71" w:rsidP="008E7D71">
      <w:r>
        <w:t xml:space="preserve">  FROM per_people_groups group1</w:t>
      </w:r>
    </w:p>
    <w:p w14:paraId="10FF38E5" w14:textId="77777777" w:rsidR="008E7D71" w:rsidRDefault="008E7D71" w:rsidP="008E7D71">
      <w:r>
        <w:t xml:space="preserve">  WHERE group1.people_group_id (+) = x.people_group_id</w:t>
      </w:r>
    </w:p>
    <w:p w14:paraId="2A366330" w14:textId="77777777" w:rsidR="008E7D71" w:rsidRDefault="008E7D71" w:rsidP="008E7D71">
      <w:r>
        <w:t xml:space="preserve">  ) people_grp_uae_national,</w:t>
      </w:r>
    </w:p>
    <w:p w14:paraId="0387F28C" w14:textId="77777777" w:rsidR="008E7D71" w:rsidRDefault="008E7D71" w:rsidP="008E7D71"/>
    <w:p w14:paraId="11708AA0" w14:textId="77777777" w:rsidR="008E7D71" w:rsidRDefault="008E7D71" w:rsidP="008E7D71">
      <w:r>
        <w:t xml:space="preserve">  </w:t>
      </w:r>
      <w:r>
        <w:tab/>
        <w:t>NVL((SELECT meaning FROM fnd_lookup_values WHERE language = 'US' AND lookup_type = 'HZ_DOMAIN_SUFFIX_LIST' AND lookup_code =(select pc.legislation_code from per_citizenships pc where  pc.person_id          = X.person_id</w:t>
      </w:r>
    </w:p>
    <w:p w14:paraId="2582E495" w14:textId="77777777" w:rsidR="008E7D71" w:rsidRDefault="008E7D71" w:rsidP="008E7D71">
      <w:r>
        <w:t>and pc.CITIZENSHIP_STATUS ='A'</w:t>
      </w:r>
    </w:p>
    <w:p w14:paraId="2987F468" w14:textId="77777777" w:rsidR="008E7D71" w:rsidRDefault="008E7D71" w:rsidP="008E7D71">
      <w:r>
        <w:t>AND NVL(pc.citizenship_id,1)    = NVL(</w:t>
      </w:r>
    </w:p>
    <w:p w14:paraId="5FB8102C" w14:textId="77777777" w:rsidR="008E7D71" w:rsidRDefault="008E7D71" w:rsidP="008E7D71">
      <w:r>
        <w:t xml:space="preserve">  (SELECT MIN(citizenship_id)</w:t>
      </w:r>
    </w:p>
    <w:p w14:paraId="33515262" w14:textId="77777777" w:rsidR="008E7D71" w:rsidRDefault="008E7D71" w:rsidP="008E7D71">
      <w:r>
        <w:t xml:space="preserve">  FROM per_citizenships</w:t>
      </w:r>
    </w:p>
    <w:p w14:paraId="51D250BE" w14:textId="77777777" w:rsidR="008E7D71" w:rsidRDefault="008E7D71" w:rsidP="008E7D71">
      <w:r>
        <w:t xml:space="preserve">  WHERE person_id        = X.person_id</w:t>
      </w:r>
    </w:p>
    <w:p w14:paraId="0C706C62" w14:textId="77777777" w:rsidR="008E7D71" w:rsidRDefault="008E7D71" w:rsidP="008E7D71">
      <w:r>
        <w:t xml:space="preserve">  AND citizenship_status = 'A'</w:t>
      </w:r>
    </w:p>
    <w:p w14:paraId="4FFA9988" w14:textId="77777777" w:rsidR="008E7D71" w:rsidRDefault="008E7D71" w:rsidP="008E7D71">
      <w:r>
        <w:t xml:space="preserve">  ),1)</w:t>
      </w:r>
    </w:p>
    <w:p w14:paraId="5BE0DD82" w14:textId="77777777" w:rsidR="008E7D71" w:rsidRDefault="008E7D71" w:rsidP="008E7D71">
      <w:r>
        <w:t xml:space="preserve"> )  and rownum=1) ,</w:t>
      </w:r>
    </w:p>
    <w:p w14:paraId="5C9E9BAB" w14:textId="77777777" w:rsidR="008E7D71" w:rsidRDefault="008E7D71" w:rsidP="008E7D71">
      <w:r>
        <w:t>(SELECT initcap(meaning)</w:t>
      </w:r>
    </w:p>
    <w:p w14:paraId="4BC6C7FC" w14:textId="77777777" w:rsidR="008E7D71" w:rsidRDefault="008E7D71" w:rsidP="008E7D71">
      <w:r>
        <w:t xml:space="preserve">  FROM hr_lookups</w:t>
      </w:r>
    </w:p>
    <w:p w14:paraId="23F2F8B9" w14:textId="77777777" w:rsidR="008E7D71" w:rsidRDefault="008E7D71" w:rsidP="008E7D71">
      <w:r>
        <w:t xml:space="preserve">  WHERE lookup_type = 'NATIONALITY'</w:t>
      </w:r>
    </w:p>
    <w:p w14:paraId="3B3C9372" w14:textId="77777777" w:rsidR="008E7D71" w:rsidRDefault="008E7D71" w:rsidP="008E7D71">
      <w:r>
        <w:t xml:space="preserve">  AND lookup_code   = (select pc.legislation_code from per_citizenships pc where  pc.person_id          = X.person_id</w:t>
      </w:r>
    </w:p>
    <w:p w14:paraId="1DF145C5" w14:textId="77777777" w:rsidR="008E7D71" w:rsidRDefault="008E7D71" w:rsidP="008E7D71">
      <w:r>
        <w:t>and pc.CITIZENSHIP_STATUS ='A'</w:t>
      </w:r>
    </w:p>
    <w:p w14:paraId="4C0E69BD" w14:textId="77777777" w:rsidR="008E7D71" w:rsidRDefault="008E7D71" w:rsidP="008E7D71">
      <w:r>
        <w:t>AND NVL(pc.citizenship_id,1)    = NVL(</w:t>
      </w:r>
    </w:p>
    <w:p w14:paraId="5FFB42F6" w14:textId="77777777" w:rsidR="008E7D71" w:rsidRDefault="008E7D71" w:rsidP="008E7D71">
      <w:r>
        <w:t xml:space="preserve">  (SELECT MIN(citizenship_id)</w:t>
      </w:r>
    </w:p>
    <w:p w14:paraId="4544C643" w14:textId="77777777" w:rsidR="008E7D71" w:rsidRDefault="008E7D71" w:rsidP="008E7D71">
      <w:r>
        <w:t xml:space="preserve">  FROM per_citizenships</w:t>
      </w:r>
    </w:p>
    <w:p w14:paraId="7A76CB95" w14:textId="77777777" w:rsidR="008E7D71" w:rsidRDefault="008E7D71" w:rsidP="008E7D71">
      <w:r>
        <w:t xml:space="preserve">  WHERE person_id        = X.person_id</w:t>
      </w:r>
    </w:p>
    <w:p w14:paraId="3A6D0BC4" w14:textId="77777777" w:rsidR="008E7D71" w:rsidRDefault="008E7D71" w:rsidP="008E7D71">
      <w:r>
        <w:t xml:space="preserve">  AND citizenship_status = 'A'</w:t>
      </w:r>
    </w:p>
    <w:p w14:paraId="046922C4" w14:textId="77777777" w:rsidR="008E7D71" w:rsidRDefault="008E7D71" w:rsidP="008E7D71">
      <w:r>
        <w:lastRenderedPageBreak/>
        <w:t xml:space="preserve">  ),1)</w:t>
      </w:r>
    </w:p>
    <w:p w14:paraId="50677465" w14:textId="77777777" w:rsidR="008E7D71" w:rsidRDefault="008E7D71" w:rsidP="008E7D71">
      <w:r>
        <w:t xml:space="preserve"> ) </w:t>
      </w:r>
    </w:p>
    <w:p w14:paraId="2BE93390" w14:textId="77777777" w:rsidR="008E7D71" w:rsidRDefault="008E7D71" w:rsidP="008E7D71">
      <w:r>
        <w:t xml:space="preserve">  AND enabled_flag  = 'Y' and rownum=1</w:t>
      </w:r>
    </w:p>
    <w:p w14:paraId="2C6BF23B" w14:textId="77777777" w:rsidR="008E7D71" w:rsidRDefault="008E7D71" w:rsidP="008E7D71">
      <w:r>
        <w:t xml:space="preserve">  ) </w:t>
      </w:r>
    </w:p>
    <w:p w14:paraId="44388FE2" w14:textId="77777777" w:rsidR="008E7D71" w:rsidRDefault="008E7D71" w:rsidP="008E7D71">
      <w:r>
        <w:t>) NATIONALITY,</w:t>
      </w:r>
    </w:p>
    <w:p w14:paraId="48F4B1C2" w14:textId="77777777" w:rsidR="008E7D71" w:rsidRDefault="008E7D71" w:rsidP="008E7D71"/>
    <w:p w14:paraId="6E544574" w14:textId="77777777" w:rsidR="008E7D71" w:rsidRDefault="008E7D71" w:rsidP="008E7D71"/>
    <w:p w14:paraId="31F95526" w14:textId="77777777" w:rsidR="008E7D71" w:rsidRDefault="008E7D71" w:rsidP="008E7D71">
      <w:r>
        <w:t>(  SELECT HAOU.Attribute1</w:t>
      </w:r>
    </w:p>
    <w:p w14:paraId="45445CC2" w14:textId="77777777" w:rsidR="008E7D71" w:rsidRDefault="008E7D71" w:rsidP="008E7D71">
      <w:r>
        <w:t xml:space="preserve">    </w:t>
      </w:r>
    </w:p>
    <w:p w14:paraId="6AA76307" w14:textId="77777777" w:rsidR="008E7D71" w:rsidRDefault="008E7D71" w:rsidP="008E7D71">
      <w:r>
        <w:t xml:space="preserve">    FROM </w:t>
      </w:r>
    </w:p>
    <w:p w14:paraId="328EFA9B" w14:textId="77777777" w:rsidR="008E7D71" w:rsidRDefault="008E7D71" w:rsidP="008E7D71">
      <w:r>
        <w:t xml:space="preserve">    </w:t>
      </w:r>
    </w:p>
    <w:p w14:paraId="3230D7D6" w14:textId="77777777" w:rsidR="008E7D71" w:rsidRDefault="008E7D71" w:rsidP="008E7D71">
      <w:r>
        <w:t xml:space="preserve">    HR_ALL_ORGANIZATION_UNITS HAOU</w:t>
      </w:r>
    </w:p>
    <w:p w14:paraId="16D50A2E" w14:textId="77777777" w:rsidR="008E7D71" w:rsidRDefault="008E7D71" w:rsidP="008E7D71">
      <w:r>
        <w:t xml:space="preserve">    </w:t>
      </w:r>
    </w:p>
    <w:p w14:paraId="05F44D99" w14:textId="77777777" w:rsidR="008E7D71" w:rsidRDefault="008E7D71" w:rsidP="008E7D71">
      <w:r>
        <w:t xml:space="preserve">    where HAOU.ORGANIZATION_ID = X.ASG_ORGANIZATION_ID</w:t>
      </w:r>
    </w:p>
    <w:p w14:paraId="0851939E" w14:textId="77777777" w:rsidR="008E7D71" w:rsidRDefault="008E7D71" w:rsidP="008E7D71">
      <w:r>
        <w:t xml:space="preserve">    </w:t>
      </w:r>
    </w:p>
    <w:p w14:paraId="3C98CE3E" w14:textId="77777777" w:rsidR="008E7D71" w:rsidRDefault="008E7D71" w:rsidP="008E7D71">
      <w:r>
        <w:t xml:space="preserve">    AND trunc(sysdate) BETWEEN HAOU.effective_start_date AND HAOU.effective_end_date) dept1,</w:t>
      </w:r>
    </w:p>
    <w:p w14:paraId="4D2D030E" w14:textId="77777777" w:rsidR="008E7D71" w:rsidRDefault="008E7D71" w:rsidP="008E7D71">
      <w:r>
        <w:t>(  SELECT HAOU.Attribute2</w:t>
      </w:r>
    </w:p>
    <w:p w14:paraId="52DB0474" w14:textId="77777777" w:rsidR="008E7D71" w:rsidRDefault="008E7D71" w:rsidP="008E7D71">
      <w:r>
        <w:t xml:space="preserve">    </w:t>
      </w:r>
    </w:p>
    <w:p w14:paraId="3746C436" w14:textId="77777777" w:rsidR="008E7D71" w:rsidRDefault="008E7D71" w:rsidP="008E7D71">
      <w:r>
        <w:t xml:space="preserve">    FROM </w:t>
      </w:r>
    </w:p>
    <w:p w14:paraId="30E21EF0" w14:textId="77777777" w:rsidR="008E7D71" w:rsidRDefault="008E7D71" w:rsidP="008E7D71">
      <w:r>
        <w:t xml:space="preserve">    </w:t>
      </w:r>
    </w:p>
    <w:p w14:paraId="6DC9B66D" w14:textId="77777777" w:rsidR="008E7D71" w:rsidRDefault="008E7D71" w:rsidP="008E7D71">
      <w:r>
        <w:t xml:space="preserve">    HR_ALL_ORGANIZATION_UNITS HAOU</w:t>
      </w:r>
    </w:p>
    <w:p w14:paraId="6E685A3F" w14:textId="77777777" w:rsidR="008E7D71" w:rsidRDefault="008E7D71" w:rsidP="008E7D71">
      <w:r>
        <w:t xml:space="preserve">    </w:t>
      </w:r>
    </w:p>
    <w:p w14:paraId="345B1D65" w14:textId="77777777" w:rsidR="008E7D71" w:rsidRDefault="008E7D71" w:rsidP="008E7D71">
      <w:r>
        <w:t xml:space="preserve">    where HAOU.ORGANIZATION_ID = X.ASG_ORGANIZATION_ID</w:t>
      </w:r>
    </w:p>
    <w:p w14:paraId="268384EF" w14:textId="77777777" w:rsidR="008E7D71" w:rsidRDefault="008E7D71" w:rsidP="008E7D71">
      <w:r>
        <w:t xml:space="preserve">    </w:t>
      </w:r>
    </w:p>
    <w:p w14:paraId="1E8F851D" w14:textId="77777777" w:rsidR="008E7D71" w:rsidRDefault="008E7D71" w:rsidP="008E7D71">
      <w:r>
        <w:t xml:space="preserve">    AND trunc(sysdate) BETWEEN HAOU.effective_start_date AND HAOU.effective_end_date) dept2,</w:t>
      </w:r>
    </w:p>
    <w:p w14:paraId="02F27D89" w14:textId="77777777" w:rsidR="008E7D71" w:rsidRDefault="008E7D71" w:rsidP="008E7D71">
      <w:r>
        <w:lastRenderedPageBreak/>
        <w:t>(  SELECT HAOU.Attribute3</w:t>
      </w:r>
    </w:p>
    <w:p w14:paraId="2BC695A3" w14:textId="77777777" w:rsidR="008E7D71" w:rsidRDefault="008E7D71" w:rsidP="008E7D71">
      <w:r>
        <w:t xml:space="preserve">    </w:t>
      </w:r>
    </w:p>
    <w:p w14:paraId="7C674FC7" w14:textId="77777777" w:rsidR="008E7D71" w:rsidRDefault="008E7D71" w:rsidP="008E7D71">
      <w:r>
        <w:t xml:space="preserve">    FROM </w:t>
      </w:r>
    </w:p>
    <w:p w14:paraId="226C73AA" w14:textId="77777777" w:rsidR="008E7D71" w:rsidRDefault="008E7D71" w:rsidP="008E7D71">
      <w:r>
        <w:t xml:space="preserve">    </w:t>
      </w:r>
    </w:p>
    <w:p w14:paraId="359E09AA" w14:textId="77777777" w:rsidR="008E7D71" w:rsidRDefault="008E7D71" w:rsidP="008E7D71">
      <w:r>
        <w:t xml:space="preserve">    HR_ALL_ORGANIZATION_UNITS HAOU</w:t>
      </w:r>
    </w:p>
    <w:p w14:paraId="0AE58E7C" w14:textId="77777777" w:rsidR="008E7D71" w:rsidRDefault="008E7D71" w:rsidP="008E7D71">
      <w:r>
        <w:t xml:space="preserve">    </w:t>
      </w:r>
    </w:p>
    <w:p w14:paraId="2397E8B7" w14:textId="77777777" w:rsidR="008E7D71" w:rsidRDefault="008E7D71" w:rsidP="008E7D71">
      <w:r>
        <w:t xml:space="preserve">    where HAOU.ORGANIZATION_ID = X.ASG_ORGANIZATION_ID</w:t>
      </w:r>
    </w:p>
    <w:p w14:paraId="15C77AC4" w14:textId="77777777" w:rsidR="008E7D71" w:rsidRDefault="008E7D71" w:rsidP="008E7D71">
      <w:r>
        <w:t xml:space="preserve">    </w:t>
      </w:r>
    </w:p>
    <w:p w14:paraId="20BD7338" w14:textId="77777777" w:rsidR="008E7D71" w:rsidRDefault="008E7D71" w:rsidP="008E7D71">
      <w:r>
        <w:t xml:space="preserve">    AND trunc(sysdate) BETWEEN HAOU.effective_start_date AND HAOU.effective_end_date) dept3,</w:t>
      </w:r>
    </w:p>
    <w:p w14:paraId="1EF9DFCC" w14:textId="77777777" w:rsidR="008E7D71" w:rsidRDefault="008E7D71" w:rsidP="008E7D71"/>
    <w:p w14:paraId="730B4E47" w14:textId="77777777" w:rsidR="008E7D71" w:rsidRDefault="008E7D71" w:rsidP="008E7D71">
      <w:r>
        <w:t xml:space="preserve">x.element_entry_id </w:t>
      </w:r>
    </w:p>
    <w:p w14:paraId="13C6EA57" w14:textId="77777777" w:rsidR="008E7D71" w:rsidRDefault="008E7D71" w:rsidP="008E7D71"/>
    <w:p w14:paraId="5118B87D" w14:textId="77777777" w:rsidR="008E7D71" w:rsidRDefault="008E7D71" w:rsidP="008E7D71">
      <w:r>
        <w:t xml:space="preserve"> FROM</w:t>
      </w:r>
    </w:p>
    <w:p w14:paraId="3C6A65AF" w14:textId="77777777" w:rsidR="008E7D71" w:rsidRDefault="008E7D71" w:rsidP="008E7D71">
      <w:r>
        <w:t xml:space="preserve">     (</w:t>
      </w:r>
    </w:p>
    <w:p w14:paraId="58CBAEFC" w14:textId="77777777" w:rsidR="008E7D71" w:rsidRDefault="008E7D71" w:rsidP="008E7D71">
      <w:r>
        <w:t xml:space="preserve">         SELECT</w:t>
      </w:r>
    </w:p>
    <w:p w14:paraId="1904CD2B" w14:textId="77777777" w:rsidR="008E7D71" w:rsidRDefault="008E7D71" w:rsidP="008E7D71">
      <w:r>
        <w:tab/>
      </w:r>
      <w:r>
        <w:tab/>
        <w:t xml:space="preserve">     papf.person_number,</w:t>
      </w:r>
    </w:p>
    <w:p w14:paraId="683FB95E" w14:textId="77777777" w:rsidR="008E7D71" w:rsidRDefault="008E7D71" w:rsidP="008E7D71">
      <w:r>
        <w:tab/>
      </w:r>
      <w:r>
        <w:tab/>
      </w:r>
      <w:r>
        <w:tab/>
        <w:t xml:space="preserve"> ppnf.full_name,</w:t>
      </w:r>
    </w:p>
    <w:p w14:paraId="6FB747AD" w14:textId="77777777" w:rsidR="008E7D71" w:rsidRDefault="008E7D71" w:rsidP="008E7D71">
      <w:r>
        <w:t xml:space="preserve">             ppa.effective_date,</w:t>
      </w:r>
    </w:p>
    <w:p w14:paraId="6545B3B4" w14:textId="77777777" w:rsidR="008E7D71" w:rsidRDefault="008E7D71" w:rsidP="008E7D71">
      <w:r>
        <w:t>asg.people_group_id,</w:t>
      </w:r>
    </w:p>
    <w:p w14:paraId="3E0BE3F9" w14:textId="77777777" w:rsidR="008E7D71" w:rsidRDefault="008E7D71" w:rsidP="008E7D71"/>
    <w:p w14:paraId="69358A4A" w14:textId="77777777" w:rsidR="008E7D71" w:rsidRDefault="008E7D71" w:rsidP="008E7D71"/>
    <w:p w14:paraId="460739FC" w14:textId="77777777" w:rsidR="008E7D71" w:rsidRDefault="008E7D71" w:rsidP="008E7D71"/>
    <w:p w14:paraId="1E48511D" w14:textId="77777777" w:rsidR="008E7D71" w:rsidRDefault="008E7D71" w:rsidP="008E7D71"/>
    <w:p w14:paraId="575C93D6" w14:textId="77777777" w:rsidR="008E7D71" w:rsidRDefault="008E7D71" w:rsidP="008E7D71"/>
    <w:p w14:paraId="15A04B77" w14:textId="77777777" w:rsidR="008E7D71" w:rsidRDefault="008E7D71" w:rsidP="008E7D71"/>
    <w:p w14:paraId="417BDC16" w14:textId="77777777" w:rsidR="008E7D71" w:rsidRDefault="008E7D71" w:rsidP="008E7D71">
      <w:r>
        <w:lastRenderedPageBreak/>
        <w:t xml:space="preserve">            -- petl.element_name   element,</w:t>
      </w:r>
    </w:p>
    <w:p w14:paraId="47B71940" w14:textId="77777777" w:rsidR="008E7D71" w:rsidRDefault="008E7D71" w:rsidP="008E7D71">
      <w:r>
        <w:t>petl.REPORTING_NAME    element,   ---Added By Abdulrahman on 28-Feb-2024 for LTIP Employee Contribution to show instead of Other Deduction Results element</w:t>
      </w:r>
    </w:p>
    <w:p w14:paraId="56507D3F" w14:textId="77777777" w:rsidR="008E7D71" w:rsidRDefault="008E7D71" w:rsidP="008E7D71">
      <w:r>
        <w:t xml:space="preserve">             TRIM(pca.segment1</w:t>
      </w:r>
    </w:p>
    <w:p w14:paraId="68E1C149" w14:textId="77777777" w:rsidR="008E7D71" w:rsidRDefault="008E7D71" w:rsidP="008E7D71">
      <w:r>
        <w:t xml:space="preserve">                    || '.'</w:t>
      </w:r>
    </w:p>
    <w:p w14:paraId="37C100D6" w14:textId="77777777" w:rsidR="008E7D71" w:rsidRDefault="008E7D71" w:rsidP="008E7D71">
      <w:r>
        <w:t xml:space="preserve">                    || pca.segment2</w:t>
      </w:r>
    </w:p>
    <w:p w14:paraId="0249DA21" w14:textId="77777777" w:rsidR="008E7D71" w:rsidRDefault="008E7D71" w:rsidP="008E7D71">
      <w:r>
        <w:t xml:space="preserve">                    || '.'</w:t>
      </w:r>
    </w:p>
    <w:p w14:paraId="6641C2EF" w14:textId="77777777" w:rsidR="008E7D71" w:rsidRDefault="008E7D71" w:rsidP="008E7D71">
      <w:r>
        <w:t xml:space="preserve">                    || pca.segment3</w:t>
      </w:r>
    </w:p>
    <w:p w14:paraId="03E02558" w14:textId="77777777" w:rsidR="008E7D71" w:rsidRDefault="008E7D71" w:rsidP="008E7D71">
      <w:r>
        <w:t xml:space="preserve">                    || '.'</w:t>
      </w:r>
    </w:p>
    <w:p w14:paraId="49055545" w14:textId="77777777" w:rsidR="008E7D71" w:rsidRDefault="008E7D71" w:rsidP="008E7D71">
      <w:r>
        <w:t xml:space="preserve">                    || pca.segment4</w:t>
      </w:r>
    </w:p>
    <w:p w14:paraId="6CA509A9" w14:textId="77777777" w:rsidR="008E7D71" w:rsidRDefault="008E7D71" w:rsidP="008E7D71">
      <w:r>
        <w:t xml:space="preserve">                    || '.'</w:t>
      </w:r>
    </w:p>
    <w:p w14:paraId="1270912F" w14:textId="77777777" w:rsidR="008E7D71" w:rsidRDefault="008E7D71" w:rsidP="008E7D71">
      <w:r>
        <w:t xml:space="preserve">                    || pca.segment5</w:t>
      </w:r>
    </w:p>
    <w:p w14:paraId="037E6410" w14:textId="77777777" w:rsidR="008E7D71" w:rsidRDefault="008E7D71" w:rsidP="008E7D71">
      <w:r>
        <w:t xml:space="preserve">                    || '.'</w:t>
      </w:r>
    </w:p>
    <w:p w14:paraId="22D15ED4" w14:textId="77777777" w:rsidR="008E7D71" w:rsidRDefault="008E7D71" w:rsidP="008E7D71">
      <w:r>
        <w:t xml:space="preserve">                    || pca.segment6</w:t>
      </w:r>
    </w:p>
    <w:p w14:paraId="552FBA83" w14:textId="77777777" w:rsidR="008E7D71" w:rsidRDefault="008E7D71" w:rsidP="008E7D71">
      <w:r>
        <w:tab/>
      </w:r>
      <w:r>
        <w:tab/>
      </w:r>
      <w:r>
        <w:tab/>
      </w:r>
      <w:r>
        <w:tab/>
      </w:r>
      <w:r>
        <w:tab/>
        <w:t>||'.'</w:t>
      </w:r>
    </w:p>
    <w:p w14:paraId="23132914" w14:textId="77777777" w:rsidR="008E7D71" w:rsidRDefault="008E7D71" w:rsidP="008E7D71">
      <w:r>
        <w:tab/>
      </w:r>
      <w:r>
        <w:tab/>
      </w:r>
      <w:r>
        <w:tab/>
      </w:r>
      <w:r>
        <w:tab/>
      </w:r>
      <w:r>
        <w:tab/>
        <w:t>||pca.segment7</w:t>
      </w:r>
    </w:p>
    <w:p w14:paraId="311BB6EA" w14:textId="77777777" w:rsidR="008E7D71" w:rsidRDefault="008E7D71" w:rsidP="008E7D71">
      <w:r>
        <w:tab/>
      </w:r>
      <w:r>
        <w:tab/>
      </w:r>
      <w:r>
        <w:tab/>
      </w:r>
      <w:r>
        <w:tab/>
      </w:r>
      <w:r>
        <w:tab/>
        <w:t>||'.'</w:t>
      </w:r>
    </w:p>
    <w:p w14:paraId="0F44EFE6" w14:textId="77777777" w:rsidR="008E7D71" w:rsidRDefault="008E7D71" w:rsidP="008E7D71">
      <w:r>
        <w:tab/>
      </w:r>
      <w:r>
        <w:tab/>
      </w:r>
      <w:r>
        <w:tab/>
      </w:r>
      <w:r>
        <w:tab/>
      </w:r>
      <w:r>
        <w:tab/>
        <w:t>||pca.segment8</w:t>
      </w:r>
    </w:p>
    <w:p w14:paraId="62B40991" w14:textId="77777777" w:rsidR="008E7D71" w:rsidRDefault="008E7D71" w:rsidP="008E7D71">
      <w:r>
        <w:t xml:space="preserve">                    ) concatenated_segments,</w:t>
      </w:r>
    </w:p>
    <w:p w14:paraId="2FDFF6AA" w14:textId="77777777" w:rsidR="008E7D71" w:rsidRDefault="008E7D71" w:rsidP="008E7D71">
      <w:r>
        <w:t xml:space="preserve">             debit_or_credit,</w:t>
      </w:r>
    </w:p>
    <w:p w14:paraId="3E069C51" w14:textId="77777777" w:rsidR="008E7D71" w:rsidRDefault="008E7D71" w:rsidP="008E7D71">
      <w:r>
        <w:t xml:space="preserve">             SUM(costed_value) costed_value,</w:t>
      </w:r>
    </w:p>
    <w:p w14:paraId="1EA7B0FC" w14:textId="77777777" w:rsidR="008E7D71" w:rsidRDefault="008E7D71" w:rsidP="008E7D71">
      <w:r>
        <w:t xml:space="preserve">             PLE.organization_id,</w:t>
      </w:r>
    </w:p>
    <w:p w14:paraId="223D7A0E" w14:textId="77777777" w:rsidR="008E7D71" w:rsidRDefault="008E7D71" w:rsidP="008E7D71">
      <w:r>
        <w:tab/>
        <w:t xml:space="preserve">    PFI.INSTANCE_NAME,</w:t>
      </w:r>
    </w:p>
    <w:p w14:paraId="2B804201" w14:textId="77777777" w:rsidR="008E7D71" w:rsidRDefault="008E7D71" w:rsidP="008E7D71">
      <w:r>
        <w:tab/>
      </w:r>
      <w:r>
        <w:tab/>
        <w:t>pca.segment4 account,</w:t>
      </w:r>
    </w:p>
    <w:p w14:paraId="7270EECF" w14:textId="77777777" w:rsidR="008E7D71" w:rsidRDefault="008E7D71" w:rsidP="008E7D71">
      <w:r>
        <w:tab/>
      </w:r>
      <w:r>
        <w:tab/>
        <w:t>pcs.consolidation_set_name,</w:t>
      </w:r>
    </w:p>
    <w:p w14:paraId="71868238" w14:textId="77777777" w:rsidR="008E7D71" w:rsidRDefault="008E7D71" w:rsidP="008E7D71">
      <w:r>
        <w:t xml:space="preserve">               ppa.payroll_action_id,</w:t>
      </w:r>
    </w:p>
    <w:p w14:paraId="503E8478" w14:textId="77777777" w:rsidR="008E7D71" w:rsidRDefault="008E7D71" w:rsidP="008E7D71">
      <w:r>
        <w:lastRenderedPageBreak/>
        <w:t>papf.person_id,</w:t>
      </w:r>
    </w:p>
    <w:p w14:paraId="096CDF9D" w14:textId="77777777" w:rsidR="008E7D71" w:rsidRDefault="008E7D71" w:rsidP="008E7D71">
      <w:r>
        <w:t>asg.ORGANIZATION_ID ASG_ORGANIZATION_ID,</w:t>
      </w:r>
    </w:p>
    <w:p w14:paraId="30CB52B8" w14:textId="77777777" w:rsidR="008E7D71" w:rsidRDefault="008E7D71" w:rsidP="008E7D71">
      <w:r>
        <w:t>ppar.PAYROLL_REL_ACTION_ID,</w:t>
      </w:r>
    </w:p>
    <w:p w14:paraId="033117AB" w14:textId="77777777" w:rsidR="008E7D71" w:rsidRDefault="008E7D71" w:rsidP="008E7D71">
      <w:r>
        <w:t>asg.assignment_id</w:t>
      </w:r>
    </w:p>
    <w:p w14:paraId="0D659ECA" w14:textId="77777777" w:rsidR="008E7D71" w:rsidRDefault="008E7D71" w:rsidP="008E7D71"/>
    <w:p w14:paraId="0E89708C" w14:textId="77777777" w:rsidR="008E7D71" w:rsidRDefault="008E7D71" w:rsidP="008E7D71">
      <w:r>
        <w:t>,</w:t>
      </w:r>
    </w:p>
    <w:p w14:paraId="49AF6813" w14:textId="77777777" w:rsidR="008E7D71" w:rsidRDefault="008E7D71" w:rsidP="008E7D71"/>
    <w:p w14:paraId="69388A19" w14:textId="77777777" w:rsidR="008E7D71" w:rsidRDefault="008E7D71" w:rsidP="008E7D71"/>
    <w:p w14:paraId="3916E22F" w14:textId="77777777" w:rsidR="008E7D71" w:rsidRDefault="008E7D71" w:rsidP="008E7D71">
      <w:r>
        <w:t xml:space="preserve">(select prr.element_entry_id from pay_payroll_actions ppa, PAY_PAYROLL_REL_ACTIONS ppra, PAY_PAY_RELATIONSHIPS_DN  pprd , pay_run_results prr where </w:t>
      </w:r>
    </w:p>
    <w:p w14:paraId="3DEFFDA4" w14:textId="77777777" w:rsidR="008E7D71" w:rsidRDefault="008E7D71" w:rsidP="008E7D71"/>
    <w:p w14:paraId="3AE24AE1" w14:textId="77777777" w:rsidR="008E7D71" w:rsidRDefault="008E7D71" w:rsidP="008E7D71">
      <w:r>
        <w:t xml:space="preserve">ppa.payroll_action_id = ppra.payroll_action_id </w:t>
      </w:r>
    </w:p>
    <w:p w14:paraId="165F6C76" w14:textId="77777777" w:rsidR="008E7D71" w:rsidRDefault="008E7D71" w:rsidP="008E7D71"/>
    <w:p w14:paraId="65D0B2B9" w14:textId="77777777" w:rsidR="008E7D71" w:rsidRDefault="008E7D71" w:rsidP="008E7D71"/>
    <w:p w14:paraId="12654478" w14:textId="77777777" w:rsidR="008E7D71" w:rsidRDefault="008E7D71" w:rsidP="008E7D71">
      <w:r>
        <w:t>and ppra.PAYROLL_RELATIONSHIP_ID= pprd.PAYROLL_RELATIONSHIP_ID</w:t>
      </w:r>
    </w:p>
    <w:p w14:paraId="52005A3A" w14:textId="77777777" w:rsidR="008E7D71" w:rsidRDefault="008E7D71" w:rsidP="008E7D71"/>
    <w:p w14:paraId="72924A78" w14:textId="77777777" w:rsidR="008E7D71" w:rsidRDefault="008E7D71" w:rsidP="008E7D71">
      <w:r>
        <w:t>and prr.payroll_rel_action_id = ppra.payroll_rel_action_id</w:t>
      </w:r>
    </w:p>
    <w:p w14:paraId="713FD0E8" w14:textId="77777777" w:rsidR="008E7D71" w:rsidRDefault="008E7D71" w:rsidP="008E7D71"/>
    <w:p w14:paraId="383E431A" w14:textId="77777777" w:rsidR="008E7D71" w:rsidRDefault="008E7D71" w:rsidP="008E7D71">
      <w:r>
        <w:t xml:space="preserve">and sysdate between pprd.start_date and pprd.end_date </w:t>
      </w:r>
    </w:p>
    <w:p w14:paraId="47A108CC" w14:textId="77777777" w:rsidR="008E7D71" w:rsidRDefault="008E7D71" w:rsidP="008E7D71">
      <w:r>
        <w:t>and pprd.person_id = papf.person_id    and rownum=1</w:t>
      </w:r>
    </w:p>
    <w:p w14:paraId="07DB5779" w14:textId="77777777" w:rsidR="008E7D71" w:rsidRDefault="008E7D71" w:rsidP="008E7D71"/>
    <w:p w14:paraId="04B77CE0" w14:textId="77777777" w:rsidR="008E7D71" w:rsidRDefault="008E7D71" w:rsidP="008E7D71">
      <w:r>
        <w:t xml:space="preserve">  )  element_entry_id   </w:t>
      </w:r>
    </w:p>
    <w:p w14:paraId="0E3E4E88" w14:textId="77777777" w:rsidR="008E7D71" w:rsidRDefault="008E7D71" w:rsidP="008E7D71"/>
    <w:p w14:paraId="075770E1" w14:textId="77777777" w:rsidR="008E7D71" w:rsidRDefault="008E7D71" w:rsidP="008E7D71"/>
    <w:p w14:paraId="4092276D" w14:textId="77777777" w:rsidR="008E7D71" w:rsidRDefault="008E7D71" w:rsidP="008E7D71">
      <w:r>
        <w:t xml:space="preserve">         FROM</w:t>
      </w:r>
    </w:p>
    <w:p w14:paraId="41FF6993" w14:textId="77777777" w:rsidR="008E7D71" w:rsidRDefault="008E7D71" w:rsidP="008E7D71">
      <w:r>
        <w:tab/>
      </w:r>
      <w:r>
        <w:tab/>
        <w:t xml:space="preserve"> per_all_assignments_m asg,</w:t>
      </w:r>
    </w:p>
    <w:p w14:paraId="7E81F23B" w14:textId="77777777" w:rsidR="008E7D71" w:rsidRDefault="008E7D71" w:rsidP="008E7D71">
      <w:r>
        <w:lastRenderedPageBreak/>
        <w:t xml:space="preserve">             per_all_people_f papf,</w:t>
      </w:r>
    </w:p>
    <w:p w14:paraId="5A36CCB9" w14:textId="77777777" w:rsidR="008E7D71" w:rsidRDefault="008E7D71" w:rsidP="008E7D71">
      <w:r>
        <w:t xml:space="preserve">             per_periods_of_service ppos,</w:t>
      </w:r>
    </w:p>
    <w:p w14:paraId="0358C8D3" w14:textId="77777777" w:rsidR="008E7D71" w:rsidRDefault="008E7D71" w:rsidP="008E7D71">
      <w:r>
        <w:tab/>
      </w:r>
      <w:r>
        <w:tab/>
      </w:r>
      <w:r>
        <w:tab/>
        <w:t xml:space="preserve"> per_person_names_f ppnf,</w:t>
      </w:r>
    </w:p>
    <w:p w14:paraId="001D048C" w14:textId="77777777" w:rsidR="008E7D71" w:rsidRDefault="008E7D71" w:rsidP="008E7D71">
      <w:r>
        <w:tab/>
      </w:r>
      <w:r>
        <w:tab/>
      </w:r>
      <w:r>
        <w:tab/>
        <w:t xml:space="preserve"> fun_all_business_units_v fbu,</w:t>
      </w:r>
    </w:p>
    <w:p w14:paraId="744423AE" w14:textId="77777777" w:rsidR="008E7D71" w:rsidRDefault="008E7D71" w:rsidP="008E7D71">
      <w:r>
        <w:tab/>
      </w:r>
      <w:r>
        <w:tab/>
      </w:r>
      <w:r>
        <w:tab/>
        <w:t xml:space="preserve"> </w:t>
      </w:r>
    </w:p>
    <w:p w14:paraId="7519CC96" w14:textId="77777777" w:rsidR="008E7D71" w:rsidRDefault="008E7D71" w:rsidP="008E7D71">
      <w:r>
        <w:t xml:space="preserve">             pay_costs pc,</w:t>
      </w:r>
    </w:p>
    <w:p w14:paraId="79CA80D0" w14:textId="77777777" w:rsidR="008E7D71" w:rsidRDefault="008E7D71" w:rsidP="008E7D71">
      <w:r>
        <w:t xml:space="preserve">             pay_cost_allocation_keyflex pca,</w:t>
      </w:r>
    </w:p>
    <w:p w14:paraId="68BCA22C" w14:textId="77777777" w:rsidR="008E7D71" w:rsidRDefault="008E7D71" w:rsidP="008E7D71">
      <w:r>
        <w:t xml:space="preserve">             pay_payroll_rel_actions ppar,</w:t>
      </w:r>
    </w:p>
    <w:p w14:paraId="27A66081" w14:textId="77777777" w:rsidR="008E7D71" w:rsidRDefault="008E7D71" w:rsidP="008E7D71">
      <w:r>
        <w:t xml:space="preserve">             pay_payroll_actions ppa,</w:t>
      </w:r>
    </w:p>
    <w:p w14:paraId="34D10BA2" w14:textId="77777777" w:rsidR="008E7D71" w:rsidRDefault="008E7D71" w:rsidP="008E7D71">
      <w:r>
        <w:t xml:space="preserve">             pay_rel_groups_dn rel,</w:t>
      </w:r>
    </w:p>
    <w:p w14:paraId="52B8065D" w14:textId="77777777" w:rsidR="008E7D71" w:rsidRDefault="008E7D71" w:rsidP="008E7D71">
      <w:r>
        <w:t xml:space="preserve">             pay_requests pr,</w:t>
      </w:r>
    </w:p>
    <w:p w14:paraId="78D906AE" w14:textId="77777777" w:rsidR="008E7D71" w:rsidRDefault="008E7D71" w:rsidP="008E7D71">
      <w:r>
        <w:t xml:space="preserve">             pay_flow_instances pfi,</w:t>
      </w:r>
    </w:p>
    <w:p w14:paraId="38E24CCE" w14:textId="77777777" w:rsidR="008E7D71" w:rsidRDefault="008E7D71" w:rsidP="008E7D71">
      <w:r>
        <w:tab/>
      </w:r>
      <w:r>
        <w:tab/>
      </w:r>
      <w:r>
        <w:tab/>
        <w:t xml:space="preserve"> pay_consolidation_sets pcs,</w:t>
      </w:r>
    </w:p>
    <w:p w14:paraId="5CA93D98" w14:textId="77777777" w:rsidR="008E7D71" w:rsidRDefault="008E7D71" w:rsidP="008E7D71">
      <w:r>
        <w:t xml:space="preserve">             </w:t>
      </w:r>
    </w:p>
    <w:p w14:paraId="63ACEA5A" w14:textId="77777777" w:rsidR="008E7D71" w:rsidRDefault="008E7D71" w:rsidP="008E7D71">
      <w:r>
        <w:t xml:space="preserve">             pay_input_values_f pivf,</w:t>
      </w:r>
    </w:p>
    <w:p w14:paraId="7BA75B61" w14:textId="77777777" w:rsidR="008E7D71" w:rsidRDefault="008E7D71" w:rsidP="008E7D71">
      <w:r>
        <w:t xml:space="preserve">             pay_element_types_tl petl,</w:t>
      </w:r>
    </w:p>
    <w:p w14:paraId="5E698C87" w14:textId="77777777" w:rsidR="008E7D71" w:rsidRDefault="008E7D71" w:rsidP="008E7D71">
      <w:r>
        <w:t>/***********************Added Element link table*************************************/</w:t>
      </w:r>
    </w:p>
    <w:p w14:paraId="1240ED4A" w14:textId="77777777" w:rsidR="008E7D71" w:rsidRDefault="008E7D71" w:rsidP="008E7D71"/>
    <w:p w14:paraId="5FDBE5FB" w14:textId="77777777" w:rsidR="008E7D71" w:rsidRDefault="008E7D71" w:rsidP="008E7D71">
      <w:r>
        <w:t xml:space="preserve">        --     pay_element_links_f pel,</w:t>
      </w:r>
    </w:p>
    <w:p w14:paraId="1212AD92" w14:textId="77777777" w:rsidR="008E7D71" w:rsidRDefault="008E7D71" w:rsidP="008E7D71">
      <w:r>
        <w:t>/***********************Added Element link table*************************************/</w:t>
      </w:r>
    </w:p>
    <w:p w14:paraId="71997647" w14:textId="77777777" w:rsidR="008E7D71" w:rsidRDefault="008E7D71" w:rsidP="008E7D71">
      <w:r>
        <w:t xml:space="preserve">             per_legal_employers ple</w:t>
      </w:r>
    </w:p>
    <w:p w14:paraId="275B837F" w14:textId="77777777" w:rsidR="008E7D71" w:rsidRDefault="008E7D71" w:rsidP="008E7D71">
      <w:r>
        <w:t xml:space="preserve">         WHERE</w:t>
      </w:r>
    </w:p>
    <w:p w14:paraId="7CD062CB" w14:textId="77777777" w:rsidR="008E7D71" w:rsidRDefault="008E7D71" w:rsidP="008E7D71">
      <w:r>
        <w:tab/>
      </w:r>
      <w:r>
        <w:tab/>
        <w:t xml:space="preserve">     papf.person_id = asg.person_id</w:t>
      </w:r>
    </w:p>
    <w:p w14:paraId="616B06C5" w14:textId="77777777" w:rsidR="008E7D71" w:rsidRDefault="008E7D71" w:rsidP="008E7D71">
      <w:r>
        <w:tab/>
      </w:r>
      <w:r>
        <w:tab/>
      </w:r>
      <w:r>
        <w:tab/>
        <w:t xml:space="preserve"> and papf.person_id = ppnf.person_id</w:t>
      </w:r>
    </w:p>
    <w:p w14:paraId="61EFABAD" w14:textId="77777777" w:rsidR="008E7D71" w:rsidRDefault="008E7D71" w:rsidP="008E7D71">
      <w:r>
        <w:t xml:space="preserve">             AND papf.person_id = ppos.person_id</w:t>
      </w:r>
    </w:p>
    <w:p w14:paraId="4299EC35" w14:textId="77777777" w:rsidR="008E7D71" w:rsidRDefault="008E7D71" w:rsidP="008E7D71">
      <w:r>
        <w:t xml:space="preserve">             AND ppos.period_of_service_id = asg.period_of_service_id</w:t>
      </w:r>
    </w:p>
    <w:p w14:paraId="2607775C" w14:textId="77777777" w:rsidR="008E7D71" w:rsidRDefault="008E7D71" w:rsidP="008E7D71">
      <w:r>
        <w:lastRenderedPageBreak/>
        <w:tab/>
      </w:r>
      <w:r>
        <w:tab/>
      </w:r>
      <w:r>
        <w:tab/>
        <w:t xml:space="preserve"> and fbu.bu_id(+) =asg.business_unit_id</w:t>
      </w:r>
    </w:p>
    <w:p w14:paraId="077AD08E" w14:textId="77777777" w:rsidR="008E7D71" w:rsidRDefault="008E7D71" w:rsidP="008E7D71">
      <w:r>
        <w:tab/>
      </w:r>
      <w:r>
        <w:tab/>
      </w:r>
      <w:r>
        <w:tab/>
        <w:t xml:space="preserve"> </w:t>
      </w:r>
    </w:p>
    <w:p w14:paraId="0D9F79AF" w14:textId="77777777" w:rsidR="008E7D71" w:rsidRDefault="008E7D71" w:rsidP="008E7D71">
      <w:r>
        <w:tab/>
      </w:r>
      <w:r>
        <w:tab/>
        <w:t xml:space="preserve">     AND rel.assignment_id = asg.assignment_id</w:t>
      </w:r>
    </w:p>
    <w:p w14:paraId="3A0BD47D" w14:textId="77777777" w:rsidR="008E7D71" w:rsidRDefault="008E7D71" w:rsidP="008E7D71">
      <w:r>
        <w:t xml:space="preserve">             AND ppar.payroll_relationship_id = rel.payroll_relationship_id</w:t>
      </w:r>
    </w:p>
    <w:p w14:paraId="72E395CD" w14:textId="77777777" w:rsidR="008E7D71" w:rsidRDefault="008E7D71" w:rsidP="008E7D71">
      <w:r>
        <w:tab/>
      </w:r>
      <w:r>
        <w:tab/>
      </w:r>
      <w:r>
        <w:tab/>
        <w:t xml:space="preserve"> AND ppa.payroll_action_id = ppar.payroll_action_id</w:t>
      </w:r>
    </w:p>
    <w:p w14:paraId="1FF6C3E0" w14:textId="77777777" w:rsidR="008E7D71" w:rsidRDefault="008E7D71" w:rsidP="008E7D71">
      <w:r>
        <w:t xml:space="preserve">             AND ppar.payroll_rel_action_id = pc.payroll_rel_action_id</w:t>
      </w:r>
    </w:p>
    <w:p w14:paraId="58C51927" w14:textId="77777777" w:rsidR="008E7D71" w:rsidRDefault="008E7D71" w:rsidP="008E7D71">
      <w:r>
        <w:t xml:space="preserve">             and pca.cost_allocation_keyflex_id = pc.cost_allocation_keyflex_id</w:t>
      </w:r>
    </w:p>
    <w:p w14:paraId="1C62D086" w14:textId="77777777" w:rsidR="008E7D71" w:rsidRDefault="008E7D71" w:rsidP="008E7D71">
      <w:r>
        <w:t xml:space="preserve">             </w:t>
      </w:r>
    </w:p>
    <w:p w14:paraId="15E678FA" w14:textId="77777777" w:rsidR="008E7D71" w:rsidRDefault="008E7D71" w:rsidP="008E7D71">
      <w:r>
        <w:t xml:space="preserve">             AND pr.pay_request_id (+) = ppa.pay_request_id</w:t>
      </w:r>
    </w:p>
    <w:p w14:paraId="45BBCF8F" w14:textId="77777777" w:rsidR="008E7D71" w:rsidRDefault="008E7D71" w:rsidP="008E7D71">
      <w:r>
        <w:t xml:space="preserve">             AND pfi.flow_instance_id (+) = pr.flow_instance_id</w:t>
      </w:r>
    </w:p>
    <w:p w14:paraId="51167864" w14:textId="77777777" w:rsidR="008E7D71" w:rsidRDefault="008E7D71" w:rsidP="008E7D71">
      <w:r>
        <w:tab/>
      </w:r>
      <w:r>
        <w:tab/>
      </w:r>
      <w:r>
        <w:tab/>
        <w:t xml:space="preserve"> </w:t>
      </w:r>
    </w:p>
    <w:p w14:paraId="66156D31" w14:textId="77777777" w:rsidR="008E7D71" w:rsidRDefault="008E7D71" w:rsidP="008E7D71">
      <w:r>
        <w:tab/>
      </w:r>
      <w:r>
        <w:tab/>
      </w:r>
      <w:r>
        <w:tab/>
        <w:t xml:space="preserve"> and pcs.consolidation_set_id = ppa.consolidation_set_id</w:t>
      </w:r>
    </w:p>
    <w:p w14:paraId="5F0ADAF9" w14:textId="77777777" w:rsidR="008E7D71" w:rsidRDefault="008E7D71" w:rsidP="008E7D71">
      <w:r>
        <w:t xml:space="preserve">             </w:t>
      </w:r>
    </w:p>
    <w:p w14:paraId="3E7F6B0F" w14:textId="77777777" w:rsidR="008E7D71" w:rsidRDefault="008E7D71" w:rsidP="008E7D71">
      <w:r>
        <w:t xml:space="preserve">             AND pivf.input_value_id = pc.input_value_id</w:t>
      </w:r>
    </w:p>
    <w:p w14:paraId="393AE7CE" w14:textId="77777777" w:rsidR="008E7D71" w:rsidRDefault="008E7D71" w:rsidP="008E7D71">
      <w:r>
        <w:t xml:space="preserve">             AND pivf.element_type_id = petl.element_type_id</w:t>
      </w:r>
    </w:p>
    <w:p w14:paraId="23DB9D02" w14:textId="77777777" w:rsidR="008E7D71" w:rsidRDefault="008E7D71" w:rsidP="008E7D71">
      <w:r>
        <w:t xml:space="preserve">             AND ple.organization_id = asg.legal_entity_id</w:t>
      </w:r>
    </w:p>
    <w:p w14:paraId="3B232108" w14:textId="77777777" w:rsidR="008E7D71" w:rsidRDefault="008E7D71" w:rsidP="008E7D71">
      <w:r>
        <w:t xml:space="preserve">             </w:t>
      </w:r>
    </w:p>
    <w:p w14:paraId="4DB6F870" w14:textId="77777777" w:rsidR="008E7D71" w:rsidRDefault="008E7D71" w:rsidP="008E7D71">
      <w:r>
        <w:t xml:space="preserve">            AND ppa.action_status = 'C'</w:t>
      </w:r>
    </w:p>
    <w:p w14:paraId="7F65B3EE" w14:textId="77777777" w:rsidR="008E7D71" w:rsidRDefault="008E7D71" w:rsidP="008E7D71">
      <w:r>
        <w:t xml:space="preserve"> --           AND ppa.run_type_id IS NOT NULL</w:t>
      </w:r>
    </w:p>
    <w:p w14:paraId="7BB4AA18" w14:textId="77777777" w:rsidR="008E7D71" w:rsidRDefault="008E7D71" w:rsidP="008E7D71">
      <w:r>
        <w:t xml:space="preserve">             AND ppar.retro_component_id IS NULL</w:t>
      </w:r>
    </w:p>
    <w:p w14:paraId="5CEE45A4" w14:textId="77777777" w:rsidR="008E7D71" w:rsidRDefault="008E7D71" w:rsidP="008E7D71">
      <w:r>
        <w:t xml:space="preserve">             AND petl.language = 'US'</w:t>
      </w:r>
    </w:p>
    <w:p w14:paraId="3BF28636" w14:textId="77777777" w:rsidR="008E7D71" w:rsidRDefault="008E7D71" w:rsidP="008E7D71"/>
    <w:p w14:paraId="62139317" w14:textId="77777777" w:rsidR="008E7D71" w:rsidRDefault="008E7D71" w:rsidP="008E7D71">
      <w:r>
        <w:t>/********************Added Element link table****************************/</w:t>
      </w:r>
    </w:p>
    <w:p w14:paraId="23FED284" w14:textId="77777777" w:rsidR="008E7D71" w:rsidRDefault="008E7D71" w:rsidP="008E7D71">
      <w:r>
        <w:t xml:space="preserve">    --    and pel.element_type_id = petl.element_type_id</w:t>
      </w:r>
    </w:p>
    <w:p w14:paraId="01DEE0C8" w14:textId="77777777" w:rsidR="008E7D71" w:rsidRDefault="008E7D71" w:rsidP="008E7D71"/>
    <w:p w14:paraId="5E620F6D" w14:textId="77777777" w:rsidR="008E7D71" w:rsidRDefault="008E7D71" w:rsidP="008E7D71">
      <w:r>
        <w:t xml:space="preserve">       --  and pel.effective_end_date =to_date('4712-12-31','YYYY-MM-DD')</w:t>
      </w:r>
    </w:p>
    <w:p w14:paraId="72F6C055" w14:textId="77777777" w:rsidR="008E7D71" w:rsidRDefault="008E7D71" w:rsidP="008E7D71">
      <w:r>
        <w:lastRenderedPageBreak/>
        <w:t>/********************Added Element link table****************************/</w:t>
      </w:r>
    </w:p>
    <w:p w14:paraId="7F3D77C2" w14:textId="77777777" w:rsidR="008E7D71" w:rsidRDefault="008E7D71" w:rsidP="008E7D71"/>
    <w:p w14:paraId="7428497B" w14:textId="77777777" w:rsidR="008E7D71" w:rsidRDefault="008E7D71" w:rsidP="008E7D71">
      <w:r>
        <w:t xml:space="preserve">             AND ppa.action_type IN ('Q','R','S' )</w:t>
      </w:r>
    </w:p>
    <w:p w14:paraId="4897E533" w14:textId="77777777" w:rsidR="008E7D71" w:rsidRDefault="008E7D71" w:rsidP="008E7D71">
      <w:r>
        <w:tab/>
      </w:r>
      <w:r>
        <w:tab/>
        <w:t>--and petl.REPORTING_NAME = 'Annual Leave Accrual Result'</w:t>
      </w:r>
      <w:r>
        <w:tab/>
        <w:t xml:space="preserve"> </w:t>
      </w:r>
    </w:p>
    <w:p w14:paraId="0640B690" w14:textId="77777777" w:rsidR="008E7D71" w:rsidRDefault="008E7D71" w:rsidP="008E7D71">
      <w:r>
        <w:tab/>
      </w:r>
      <w:r>
        <w:tab/>
      </w:r>
      <w:r>
        <w:tab/>
        <w:t xml:space="preserve"> and ppnf.name_type = 'GLOBAL'</w:t>
      </w:r>
    </w:p>
    <w:p w14:paraId="7BA86E67" w14:textId="77777777" w:rsidR="008E7D71" w:rsidRDefault="008E7D71" w:rsidP="008E7D71">
      <w:r>
        <w:tab/>
      </w:r>
      <w:r>
        <w:tab/>
      </w:r>
      <w:r>
        <w:tab/>
        <w:t xml:space="preserve"> AND asg.assignment_type = 'E'</w:t>
      </w:r>
    </w:p>
    <w:p w14:paraId="07A05930" w14:textId="77777777" w:rsidR="008E7D71" w:rsidRDefault="008E7D71" w:rsidP="008E7D71">
      <w:r>
        <w:t xml:space="preserve">             AND asg.primary_flag = 'Y'</w:t>
      </w:r>
    </w:p>
    <w:p w14:paraId="2D8A2BFA" w14:textId="77777777" w:rsidR="008E7D71" w:rsidRDefault="008E7D71" w:rsidP="008E7D71">
      <w:r>
        <w:t xml:space="preserve">             AND asg.effective_latest_change = 'Y'</w:t>
      </w:r>
    </w:p>
    <w:p w14:paraId="28C5EFBC" w14:textId="77777777" w:rsidR="008E7D71" w:rsidRDefault="008E7D71" w:rsidP="008E7D71">
      <w:r>
        <w:t xml:space="preserve">            </w:t>
      </w:r>
    </w:p>
    <w:p w14:paraId="4C8AD7F0" w14:textId="77777777" w:rsidR="008E7D71" w:rsidRDefault="008E7D71" w:rsidP="008E7D71">
      <w:r>
        <w:t xml:space="preserve">             AND least(nvl(ppos.actual_termination_date, trunc(last_day(ppa.effective_date))),trunc(last_day(ppa.effective_date))) BETWEEN asg.effective_start_date AND asg.effective_end_date</w:t>
      </w:r>
    </w:p>
    <w:p w14:paraId="058AE776" w14:textId="77777777" w:rsidR="008E7D71" w:rsidRDefault="008E7D71" w:rsidP="008E7D71">
      <w:r>
        <w:t xml:space="preserve">             AND least(nvl(ppos.actual_termination_date, trunc(last_day(ppa.effective_date))),trunc(last_day(ppa.effective_date))) BETWEEN papf.effective_start_date AND papf.effective_end_date</w:t>
      </w:r>
    </w:p>
    <w:p w14:paraId="3CDE421B" w14:textId="77777777" w:rsidR="008E7D71" w:rsidRDefault="008E7D71" w:rsidP="008E7D71">
      <w:r>
        <w:t xml:space="preserve">             AND least(nvl(ppos.actual_termination_date, trunc(last_day(ppa.effective_date))),trunc(last_day(ppa.effective_date))) BETWEEN ppnf.effective_start_date AND ppnf.effective_end_date</w:t>
      </w:r>
    </w:p>
    <w:p w14:paraId="359ACE0A" w14:textId="77777777" w:rsidR="008E7D71" w:rsidRDefault="008E7D71" w:rsidP="008E7D71">
      <w:r>
        <w:t xml:space="preserve">             AND least(nvl(ppos.actual_termination_date, trunc(last_day(ppa.effective_date))),trunc(last_day(ppa.effective_date))) BETWEEN pivf.effective_start_date AND pivf.effective_end_date</w:t>
      </w:r>
    </w:p>
    <w:p w14:paraId="0EDF335F" w14:textId="77777777" w:rsidR="008E7D71" w:rsidRDefault="008E7D71" w:rsidP="008E7D71">
      <w:r>
        <w:t xml:space="preserve">             AND least(nvl(ppos.actual_termination_date, trunc(last_day(ppa.effective_date))),trunc(last_day(ppa.effective_date))) BETWEEN ple.effective_start_date AND ple.effective_end_date</w:t>
      </w:r>
    </w:p>
    <w:p w14:paraId="23C27FE8" w14:textId="77777777" w:rsidR="008E7D71" w:rsidRDefault="008E7D71" w:rsidP="008E7D71">
      <w:r>
        <w:tab/>
      </w:r>
      <w:r>
        <w:tab/>
      </w:r>
      <w:r>
        <w:tab/>
        <w:t xml:space="preserve"> and trunc(last_day(ppa.effective_date)) = trunc(last_day(TO_DATE(TO_CHAR(:p_date,'yyyy-MM-dd'),'yyyy-MM-dd')))</w:t>
      </w:r>
    </w:p>
    <w:p w14:paraId="77B1AA30" w14:textId="77777777" w:rsidR="008E7D71" w:rsidRDefault="008E7D71" w:rsidP="008E7D71">
      <w:r>
        <w:tab/>
      </w:r>
      <w:r>
        <w:tab/>
      </w:r>
      <w:r>
        <w:tab/>
        <w:t>/* and fbu.bu_name = nvl(:p_bu_name,fbu.bu_name) */</w:t>
      </w:r>
    </w:p>
    <w:p w14:paraId="75DAFB81" w14:textId="77777777" w:rsidR="008E7D71" w:rsidRDefault="008E7D71" w:rsidP="008E7D71">
      <w:r>
        <w:t xml:space="preserve">             AND ppos.date_start = (</w:t>
      </w:r>
    </w:p>
    <w:p w14:paraId="6CEF7EAB" w14:textId="77777777" w:rsidR="008E7D71" w:rsidRDefault="008E7D71" w:rsidP="008E7D71">
      <w:r>
        <w:t xml:space="preserve">                 SELECT</w:t>
      </w:r>
    </w:p>
    <w:p w14:paraId="3ADB5B3C" w14:textId="77777777" w:rsidR="008E7D71" w:rsidRDefault="008E7D71" w:rsidP="008E7D71">
      <w:r>
        <w:t xml:space="preserve">                     MAX(ppos1.date_start)</w:t>
      </w:r>
    </w:p>
    <w:p w14:paraId="0C47E30B" w14:textId="77777777" w:rsidR="008E7D71" w:rsidRDefault="008E7D71" w:rsidP="008E7D71">
      <w:r>
        <w:t xml:space="preserve">                 FROM</w:t>
      </w:r>
    </w:p>
    <w:p w14:paraId="3CDDD318" w14:textId="77777777" w:rsidR="008E7D71" w:rsidRDefault="008E7D71" w:rsidP="008E7D71">
      <w:r>
        <w:lastRenderedPageBreak/>
        <w:t xml:space="preserve">                     per_periods_of_service ppos1</w:t>
      </w:r>
    </w:p>
    <w:p w14:paraId="24F81F1B" w14:textId="77777777" w:rsidR="008E7D71" w:rsidRDefault="008E7D71" w:rsidP="008E7D71">
      <w:r>
        <w:t xml:space="preserve">                 WHERE</w:t>
      </w:r>
    </w:p>
    <w:p w14:paraId="5DCE0B0D" w14:textId="77777777" w:rsidR="008E7D71" w:rsidRDefault="008E7D71" w:rsidP="008E7D71">
      <w:r>
        <w:t xml:space="preserve">                     ppos1.person_id = ppos.person_id</w:t>
      </w:r>
    </w:p>
    <w:p w14:paraId="448ACD0F" w14:textId="77777777" w:rsidR="008E7D71" w:rsidRDefault="008E7D71" w:rsidP="008E7D71">
      <w:r>
        <w:tab/>
      </w:r>
      <w:r>
        <w:tab/>
      </w:r>
      <w:r>
        <w:tab/>
      </w:r>
      <w:r>
        <w:tab/>
      </w:r>
      <w:r>
        <w:tab/>
        <w:t xml:space="preserve"> -- AND ppos1.period_of_service_id = asg.period_of_service_id</w:t>
      </w:r>
    </w:p>
    <w:p w14:paraId="1BE9A266" w14:textId="77777777" w:rsidR="008E7D71" w:rsidRDefault="008E7D71" w:rsidP="008E7D71">
      <w:r>
        <w:t xml:space="preserve">                     AND ppos1.date_start &lt;= trunc(last_day(ppa.effective_date))</w:t>
      </w:r>
    </w:p>
    <w:p w14:paraId="6D07F6BF" w14:textId="77777777" w:rsidR="008E7D71" w:rsidRDefault="008E7D71" w:rsidP="008E7D71">
      <w:r>
        <w:tab/>
      </w:r>
      <w:r>
        <w:tab/>
      </w:r>
      <w:r>
        <w:tab/>
      </w:r>
      <w:r>
        <w:tab/>
      </w:r>
      <w:r>
        <w:tab/>
        <w:t xml:space="preserve"> </w:t>
      </w:r>
    </w:p>
    <w:p w14:paraId="6591F977" w14:textId="77777777" w:rsidR="008E7D71" w:rsidRDefault="008E7D71" w:rsidP="008E7D71">
      <w:r>
        <w:tab/>
      </w:r>
      <w:r>
        <w:tab/>
      </w:r>
      <w:r>
        <w:tab/>
        <w:t>AND TO_CHAR(ASG.business_unit_id) IN (</w:t>
      </w:r>
    </w:p>
    <w:p w14:paraId="2C1C42A4" w14:textId="77777777" w:rsidR="008E7D71" w:rsidRDefault="008E7D71" w:rsidP="008E7D71">
      <w:r>
        <w:t xml:space="preserve">                 SELECT</w:t>
      </w:r>
    </w:p>
    <w:p w14:paraId="53356372" w14:textId="77777777" w:rsidR="008E7D71" w:rsidRDefault="008E7D71" w:rsidP="008E7D71">
      <w:r>
        <w:t xml:space="preserve">                     TO_CHAR(substr(a.ROLE_NAME,7))</w:t>
      </w:r>
    </w:p>
    <w:p w14:paraId="4234EC66" w14:textId="77777777" w:rsidR="008E7D71" w:rsidRDefault="008E7D71" w:rsidP="008E7D71">
      <w:r>
        <w:t xml:space="preserve">                 FROM</w:t>
      </w:r>
    </w:p>
    <w:p w14:paraId="035DD2AF" w14:textId="77777777" w:rsidR="008E7D71" w:rsidRDefault="008E7D71" w:rsidP="008E7D71">
      <w:r>
        <w:t xml:space="preserve">                     per_roles_dn_vl a,</w:t>
      </w:r>
    </w:p>
    <w:p w14:paraId="41683DF2" w14:textId="77777777" w:rsidR="008E7D71" w:rsidRDefault="008E7D71" w:rsidP="008E7D71">
      <w:r>
        <w:t xml:space="preserve">                     per_user_roles b,</w:t>
      </w:r>
    </w:p>
    <w:p w14:paraId="571D337F" w14:textId="77777777" w:rsidR="008E7D71" w:rsidRDefault="008E7D71" w:rsidP="008E7D71">
      <w:r>
        <w:t xml:space="preserve">                     per_users c</w:t>
      </w:r>
    </w:p>
    <w:p w14:paraId="164D6D06" w14:textId="77777777" w:rsidR="008E7D71" w:rsidRDefault="008E7D71" w:rsidP="008E7D71">
      <w:r>
        <w:t xml:space="preserve">                 WHERE</w:t>
      </w:r>
    </w:p>
    <w:p w14:paraId="335C4982" w14:textId="77777777" w:rsidR="008E7D71" w:rsidRDefault="008E7D71" w:rsidP="008E7D71">
      <w:r>
        <w:t xml:space="preserve">                     a.role_id = b.role_id</w:t>
      </w:r>
    </w:p>
    <w:p w14:paraId="767CE141" w14:textId="77777777" w:rsidR="008E7D71" w:rsidRDefault="008E7D71" w:rsidP="008E7D71">
      <w:r>
        <w:t xml:space="preserve">                     AND b.user_id = c.user_id</w:t>
      </w:r>
    </w:p>
    <w:p w14:paraId="2FDA836F" w14:textId="77777777" w:rsidR="008E7D71" w:rsidRDefault="008E7D71" w:rsidP="008E7D71">
      <w:r>
        <w:t xml:space="preserve">                     AND c.username = fnd_global.user_name</w:t>
      </w:r>
    </w:p>
    <w:p w14:paraId="6CF106DF" w14:textId="77777777" w:rsidR="008E7D71" w:rsidRDefault="008E7D71" w:rsidP="008E7D71">
      <w:r>
        <w:t xml:space="preserve">                     AND b.active_flag = 'Y'</w:t>
      </w:r>
    </w:p>
    <w:p w14:paraId="75A19923" w14:textId="77777777" w:rsidR="008E7D71" w:rsidRDefault="008E7D71" w:rsidP="008E7D71">
      <w:r>
        <w:t xml:space="preserve">                     AND a.ROLE_NAME IN ('CORPT-300000003250079',</w:t>
      </w:r>
    </w:p>
    <w:p w14:paraId="537CC4EE" w14:textId="77777777" w:rsidR="008E7D71" w:rsidRDefault="008E7D71" w:rsidP="008E7D71">
      <w:r>
        <w:tab/>
      </w:r>
      <w:r>
        <w:tab/>
      </w:r>
      <w:r>
        <w:tab/>
      </w:r>
      <w:r>
        <w:tab/>
      </w:r>
      <w:r>
        <w:tab/>
      </w:r>
      <w:r>
        <w:tab/>
      </w:r>
      <w:r>
        <w:tab/>
      </w:r>
      <w:r>
        <w:tab/>
      </w:r>
      <w:r>
        <w:tab/>
      </w:r>
      <w:r>
        <w:tab/>
        <w:t>'ADRES-300000003250653',</w:t>
      </w:r>
    </w:p>
    <w:p w14:paraId="749BC9FB" w14:textId="77777777" w:rsidR="008E7D71" w:rsidRDefault="008E7D71" w:rsidP="008E7D71">
      <w:r>
        <w:tab/>
      </w:r>
      <w:r>
        <w:tab/>
      </w:r>
      <w:r>
        <w:tab/>
      </w:r>
      <w:r>
        <w:tab/>
      </w:r>
      <w:r>
        <w:tab/>
      </w:r>
      <w:r>
        <w:tab/>
      </w:r>
      <w:r>
        <w:tab/>
      </w:r>
      <w:r>
        <w:tab/>
      </w:r>
      <w:r>
        <w:tab/>
      </w:r>
      <w:r>
        <w:tab/>
        <w:t>'GATWY-300000003250571',</w:t>
      </w:r>
    </w:p>
    <w:p w14:paraId="17A09520" w14:textId="77777777" w:rsidR="008E7D71" w:rsidRDefault="008E7D71" w:rsidP="008E7D71">
      <w:r>
        <w:tab/>
      </w:r>
      <w:r>
        <w:tab/>
      </w:r>
      <w:r>
        <w:tab/>
      </w:r>
      <w:r>
        <w:tab/>
      </w:r>
      <w:r>
        <w:tab/>
      </w:r>
      <w:r>
        <w:tab/>
      </w:r>
      <w:r>
        <w:tab/>
      </w:r>
      <w:r>
        <w:tab/>
      </w:r>
      <w:r>
        <w:tab/>
      </w:r>
      <w:r>
        <w:tab/>
        <w:t>'TEYSR-300000003250489',</w:t>
      </w:r>
    </w:p>
    <w:p w14:paraId="0685B8AE" w14:textId="77777777" w:rsidR="008E7D71" w:rsidRDefault="008E7D71" w:rsidP="008E7D71">
      <w:r>
        <w:tab/>
      </w:r>
      <w:r>
        <w:tab/>
      </w:r>
      <w:r>
        <w:tab/>
      </w:r>
      <w:r>
        <w:tab/>
      </w:r>
      <w:r>
        <w:tab/>
      </w:r>
      <w:r>
        <w:tab/>
      </w:r>
      <w:r>
        <w:tab/>
      </w:r>
      <w:r>
        <w:tab/>
      </w:r>
      <w:r>
        <w:tab/>
      </w:r>
      <w:r>
        <w:tab/>
        <w:t>'INVST-300000003250325',</w:t>
      </w:r>
    </w:p>
    <w:p w14:paraId="530AACB3" w14:textId="77777777" w:rsidR="008E7D71" w:rsidRDefault="008E7D71" w:rsidP="008E7D71">
      <w:r>
        <w:lastRenderedPageBreak/>
        <w:tab/>
      </w:r>
      <w:r>
        <w:tab/>
      </w:r>
      <w:r>
        <w:tab/>
      </w:r>
      <w:r>
        <w:tab/>
      </w:r>
      <w:r>
        <w:tab/>
      </w:r>
      <w:r>
        <w:tab/>
      </w:r>
      <w:r>
        <w:tab/>
      </w:r>
      <w:r>
        <w:tab/>
      </w:r>
      <w:r>
        <w:tab/>
      </w:r>
      <w:r>
        <w:tab/>
        <w:t>'PRJCT-300000003250243',</w:t>
      </w:r>
    </w:p>
    <w:p w14:paraId="5B901F6D" w14:textId="77777777" w:rsidR="008E7D71" w:rsidRDefault="008E7D71" w:rsidP="008E7D71">
      <w:r>
        <w:tab/>
      </w:r>
      <w:r>
        <w:tab/>
      </w:r>
      <w:r>
        <w:tab/>
      </w:r>
      <w:r>
        <w:tab/>
      </w:r>
      <w:r>
        <w:tab/>
      </w:r>
      <w:r>
        <w:tab/>
      </w:r>
      <w:r>
        <w:tab/>
      </w:r>
      <w:r>
        <w:tab/>
      </w:r>
      <w:r>
        <w:tab/>
      </w:r>
      <w:r>
        <w:tab/>
        <w:t>'DEVLP-300000003250161',</w:t>
      </w:r>
    </w:p>
    <w:p w14:paraId="43126E9E" w14:textId="77777777" w:rsidR="008E7D71" w:rsidRDefault="008E7D71" w:rsidP="008E7D71">
      <w:r>
        <w:tab/>
      </w:r>
      <w:r>
        <w:tab/>
      </w:r>
      <w:r>
        <w:tab/>
      </w:r>
      <w:r>
        <w:tab/>
      </w:r>
      <w:r>
        <w:tab/>
      </w:r>
      <w:r>
        <w:tab/>
      </w:r>
      <w:r>
        <w:tab/>
      </w:r>
      <w:r>
        <w:tab/>
      </w:r>
      <w:r>
        <w:tab/>
      </w:r>
      <w:r>
        <w:tab/>
        <w:t>'ADBUH-300000003250407',</w:t>
      </w:r>
    </w:p>
    <w:p w14:paraId="352A6AF5" w14:textId="77777777" w:rsidR="008E7D71" w:rsidRDefault="008E7D71" w:rsidP="008E7D71">
      <w:r>
        <w:tab/>
      </w:r>
      <w:r>
        <w:tab/>
      </w:r>
      <w:r>
        <w:tab/>
      </w:r>
      <w:r>
        <w:tab/>
      </w:r>
      <w:r>
        <w:tab/>
      </w:r>
      <w:r>
        <w:tab/>
      </w:r>
      <w:r>
        <w:tab/>
      </w:r>
      <w:r>
        <w:tab/>
      </w:r>
      <w:r>
        <w:tab/>
      </w:r>
      <w:r>
        <w:tab/>
        <w:t>'DUHLG-300000003250735')</w:t>
      </w:r>
    </w:p>
    <w:p w14:paraId="3755FE63" w14:textId="77777777" w:rsidR="008E7D71" w:rsidRDefault="008E7D71" w:rsidP="008E7D71">
      <w:r>
        <w:t xml:space="preserve">                    )</w:t>
      </w:r>
    </w:p>
    <w:p w14:paraId="790CFD72" w14:textId="77777777" w:rsidR="008E7D71" w:rsidRDefault="008E7D71" w:rsidP="008E7D71">
      <w:r>
        <w:t xml:space="preserve">             )</w:t>
      </w:r>
    </w:p>
    <w:p w14:paraId="0263E452" w14:textId="77777777" w:rsidR="008E7D71" w:rsidRDefault="008E7D71" w:rsidP="008E7D71">
      <w:r>
        <w:t xml:space="preserve">         GROUP BY</w:t>
      </w:r>
    </w:p>
    <w:p w14:paraId="4D3AD277" w14:textId="77777777" w:rsidR="008E7D71" w:rsidRDefault="008E7D71" w:rsidP="008E7D71">
      <w:r>
        <w:tab/>
      </w:r>
      <w:r>
        <w:tab/>
        <w:t xml:space="preserve">     papf.person_number,</w:t>
      </w:r>
    </w:p>
    <w:p w14:paraId="64A8ED4E" w14:textId="77777777" w:rsidR="008E7D71" w:rsidRDefault="008E7D71" w:rsidP="008E7D71">
      <w:r>
        <w:tab/>
      </w:r>
      <w:r>
        <w:tab/>
      </w:r>
      <w:r>
        <w:tab/>
        <w:t xml:space="preserve"> ppnf.full_name,</w:t>
      </w:r>
    </w:p>
    <w:p w14:paraId="3FA4C485" w14:textId="77777777" w:rsidR="008E7D71" w:rsidRDefault="008E7D71" w:rsidP="008E7D71">
      <w:r>
        <w:t xml:space="preserve">            -- petl.element_name,</w:t>
      </w:r>
    </w:p>
    <w:p w14:paraId="2F13ED79" w14:textId="77777777" w:rsidR="008E7D71" w:rsidRDefault="008E7D71" w:rsidP="008E7D71">
      <w:r>
        <w:t>petl.REPORTING_NAME,</w:t>
      </w:r>
    </w:p>
    <w:p w14:paraId="2A89F58D" w14:textId="77777777" w:rsidR="008E7D71" w:rsidRDefault="008E7D71" w:rsidP="008E7D71">
      <w:r>
        <w:t xml:space="preserve">             TRIM(pca.segment1</w:t>
      </w:r>
    </w:p>
    <w:p w14:paraId="099DFDB7" w14:textId="77777777" w:rsidR="008E7D71" w:rsidRDefault="008E7D71" w:rsidP="008E7D71">
      <w:r>
        <w:t xml:space="preserve">                    || '.'</w:t>
      </w:r>
    </w:p>
    <w:p w14:paraId="0D1B00A5" w14:textId="77777777" w:rsidR="008E7D71" w:rsidRDefault="008E7D71" w:rsidP="008E7D71">
      <w:r>
        <w:t xml:space="preserve">                    || pca.segment2</w:t>
      </w:r>
    </w:p>
    <w:p w14:paraId="5FF45F07" w14:textId="77777777" w:rsidR="008E7D71" w:rsidRDefault="008E7D71" w:rsidP="008E7D71">
      <w:r>
        <w:t xml:space="preserve">                    || '.'</w:t>
      </w:r>
    </w:p>
    <w:p w14:paraId="3CEE8C60" w14:textId="77777777" w:rsidR="008E7D71" w:rsidRDefault="008E7D71" w:rsidP="008E7D71">
      <w:r>
        <w:t xml:space="preserve">                    || pca.segment3</w:t>
      </w:r>
    </w:p>
    <w:p w14:paraId="268C09E1" w14:textId="77777777" w:rsidR="008E7D71" w:rsidRDefault="008E7D71" w:rsidP="008E7D71">
      <w:r>
        <w:t xml:space="preserve">                    || '.'</w:t>
      </w:r>
    </w:p>
    <w:p w14:paraId="6563CFC2" w14:textId="77777777" w:rsidR="008E7D71" w:rsidRDefault="008E7D71" w:rsidP="008E7D71">
      <w:r>
        <w:t xml:space="preserve">                    || pca.segment4</w:t>
      </w:r>
    </w:p>
    <w:p w14:paraId="41262935" w14:textId="77777777" w:rsidR="008E7D71" w:rsidRDefault="008E7D71" w:rsidP="008E7D71">
      <w:r>
        <w:t xml:space="preserve">                    || '.'</w:t>
      </w:r>
    </w:p>
    <w:p w14:paraId="7007A706" w14:textId="77777777" w:rsidR="008E7D71" w:rsidRDefault="008E7D71" w:rsidP="008E7D71">
      <w:r>
        <w:t xml:space="preserve">                    || pca.segment5</w:t>
      </w:r>
    </w:p>
    <w:p w14:paraId="709F8A09" w14:textId="77777777" w:rsidR="008E7D71" w:rsidRDefault="008E7D71" w:rsidP="008E7D71">
      <w:r>
        <w:t xml:space="preserve">                    || '.'</w:t>
      </w:r>
    </w:p>
    <w:p w14:paraId="337F7B06" w14:textId="77777777" w:rsidR="008E7D71" w:rsidRDefault="008E7D71" w:rsidP="008E7D71">
      <w:r>
        <w:t xml:space="preserve">                    || pca.segment6</w:t>
      </w:r>
    </w:p>
    <w:p w14:paraId="3C9F637B" w14:textId="77777777" w:rsidR="008E7D71" w:rsidRDefault="008E7D71" w:rsidP="008E7D71">
      <w:r>
        <w:tab/>
      </w:r>
      <w:r>
        <w:tab/>
      </w:r>
      <w:r>
        <w:tab/>
      </w:r>
      <w:r>
        <w:tab/>
      </w:r>
      <w:r>
        <w:tab/>
        <w:t>||'.'</w:t>
      </w:r>
    </w:p>
    <w:p w14:paraId="49B83867" w14:textId="77777777" w:rsidR="008E7D71" w:rsidRDefault="008E7D71" w:rsidP="008E7D71">
      <w:r>
        <w:tab/>
      </w:r>
      <w:r>
        <w:tab/>
      </w:r>
      <w:r>
        <w:tab/>
      </w:r>
      <w:r>
        <w:tab/>
      </w:r>
      <w:r>
        <w:tab/>
        <w:t>||pca.segment7</w:t>
      </w:r>
    </w:p>
    <w:p w14:paraId="3B58B5A3" w14:textId="77777777" w:rsidR="008E7D71" w:rsidRDefault="008E7D71" w:rsidP="008E7D71">
      <w:r>
        <w:lastRenderedPageBreak/>
        <w:tab/>
      </w:r>
      <w:r>
        <w:tab/>
      </w:r>
      <w:r>
        <w:tab/>
      </w:r>
      <w:r>
        <w:tab/>
      </w:r>
      <w:r>
        <w:tab/>
        <w:t>||'.'</w:t>
      </w:r>
    </w:p>
    <w:p w14:paraId="553D0F79" w14:textId="77777777" w:rsidR="008E7D71" w:rsidRDefault="008E7D71" w:rsidP="008E7D71">
      <w:r>
        <w:tab/>
      </w:r>
      <w:r>
        <w:tab/>
      </w:r>
      <w:r>
        <w:tab/>
      </w:r>
      <w:r>
        <w:tab/>
      </w:r>
      <w:r>
        <w:tab/>
        <w:t>||pca.segment8</w:t>
      </w:r>
    </w:p>
    <w:p w14:paraId="228765F5" w14:textId="77777777" w:rsidR="008E7D71" w:rsidRDefault="008E7D71" w:rsidP="008E7D71">
      <w:r>
        <w:t xml:space="preserve">                    ),</w:t>
      </w:r>
    </w:p>
    <w:p w14:paraId="3F5F290B" w14:textId="77777777" w:rsidR="008E7D71" w:rsidRDefault="008E7D71" w:rsidP="008E7D71">
      <w:r>
        <w:t xml:space="preserve">             debit_or_credit,</w:t>
      </w:r>
    </w:p>
    <w:p w14:paraId="40B657F3" w14:textId="77777777" w:rsidR="008E7D71" w:rsidRDefault="008E7D71" w:rsidP="008E7D71">
      <w:r>
        <w:t xml:space="preserve">             PLE.organization_id,</w:t>
      </w:r>
    </w:p>
    <w:p w14:paraId="2E58CDA9" w14:textId="77777777" w:rsidR="008E7D71" w:rsidRDefault="008E7D71" w:rsidP="008E7D71">
      <w:r>
        <w:tab/>
      </w:r>
      <w:r>
        <w:tab/>
      </w:r>
      <w:r>
        <w:tab/>
        <w:t xml:space="preserve"> pfi.instance_name,</w:t>
      </w:r>
    </w:p>
    <w:p w14:paraId="1FD691B5" w14:textId="77777777" w:rsidR="008E7D71" w:rsidRDefault="008E7D71" w:rsidP="008E7D71">
      <w:r>
        <w:t>ppa.payroll_action_id,</w:t>
      </w:r>
    </w:p>
    <w:p w14:paraId="05A080E8" w14:textId="77777777" w:rsidR="008E7D71" w:rsidRDefault="008E7D71" w:rsidP="008E7D71">
      <w:r>
        <w:t>ppa.effective_date,</w:t>
      </w:r>
    </w:p>
    <w:p w14:paraId="797E07F0" w14:textId="77777777" w:rsidR="008E7D71" w:rsidRDefault="008E7D71" w:rsidP="008E7D71">
      <w:r>
        <w:t>pca.segment4,</w:t>
      </w:r>
    </w:p>
    <w:p w14:paraId="73038336" w14:textId="77777777" w:rsidR="008E7D71" w:rsidRDefault="008E7D71" w:rsidP="008E7D71">
      <w:r>
        <w:t>pcs.consolidation_set_name,</w:t>
      </w:r>
    </w:p>
    <w:p w14:paraId="68CDA6BA" w14:textId="77777777" w:rsidR="008E7D71" w:rsidRDefault="008E7D71" w:rsidP="008E7D71">
      <w:r>
        <w:t>asg.people_group_id,</w:t>
      </w:r>
    </w:p>
    <w:p w14:paraId="34820E01" w14:textId="77777777" w:rsidR="008E7D71" w:rsidRDefault="008E7D71" w:rsidP="008E7D71">
      <w:r>
        <w:t>papf.person_id,</w:t>
      </w:r>
    </w:p>
    <w:p w14:paraId="7C600D6F" w14:textId="77777777" w:rsidR="008E7D71" w:rsidRDefault="008E7D71" w:rsidP="008E7D71">
      <w:r>
        <w:t>asg.ORGANIZATION_ID,</w:t>
      </w:r>
    </w:p>
    <w:p w14:paraId="0BF049B2" w14:textId="77777777" w:rsidR="008E7D71" w:rsidRDefault="008E7D71" w:rsidP="008E7D71">
      <w:r>
        <w:t>asg.assignment_id,</w:t>
      </w:r>
    </w:p>
    <w:p w14:paraId="1C47FA92" w14:textId="77777777" w:rsidR="008E7D71" w:rsidRDefault="008E7D71" w:rsidP="008E7D71">
      <w:r>
        <w:t>ppar.PAYROLL_REL_ACTION_ID</w:t>
      </w:r>
    </w:p>
    <w:p w14:paraId="106482C4" w14:textId="77777777" w:rsidR="008E7D71" w:rsidRDefault="008E7D71" w:rsidP="008E7D71">
      <w:r>
        <w:t xml:space="preserve">     ) x</w:t>
      </w:r>
    </w:p>
    <w:p w14:paraId="7AF956DE" w14:textId="77777777" w:rsidR="008E7D71" w:rsidRDefault="008E7D71" w:rsidP="008E7D71">
      <w:r>
        <w:t xml:space="preserve">where  1=2 and x.element IN </w:t>
      </w:r>
    </w:p>
    <w:p w14:paraId="4A866F4B" w14:textId="77777777" w:rsidR="008E7D71" w:rsidRDefault="008E7D71" w:rsidP="008E7D71">
      <w:r>
        <w:t>('Overseas Business Travel Entitlement Result',</w:t>
      </w:r>
    </w:p>
    <w:p w14:paraId="226878C6" w14:textId="77777777" w:rsidR="008E7D71" w:rsidRDefault="008E7D71" w:rsidP="008E7D71">
      <w:r>
        <w:t xml:space="preserve"> 'Overseas Business Travel Entitlement Retroactive' ,</w:t>
      </w:r>
    </w:p>
    <w:p w14:paraId="1CEE0652" w14:textId="77777777" w:rsidR="008E7D71" w:rsidRDefault="008E7D71" w:rsidP="008E7D71">
      <w:r>
        <w:t>'Local and Overseas Business Travel Adjustment'  /* ,</w:t>
      </w:r>
    </w:p>
    <w:p w14:paraId="727528B7" w14:textId="77777777" w:rsidR="008E7D71" w:rsidRDefault="008E7D71" w:rsidP="008E7D71">
      <w:r>
        <w:t xml:space="preserve"> 'Local Business Travel One Day Entitlement Result',</w:t>
      </w:r>
    </w:p>
    <w:p w14:paraId="13A7E5C6" w14:textId="77777777" w:rsidR="008E7D71" w:rsidRDefault="008E7D71" w:rsidP="008E7D71">
      <w:r>
        <w:t>'Local Business Travel More Than 1 Day Entitlement Result',</w:t>
      </w:r>
    </w:p>
    <w:p w14:paraId="2B26A8FC" w14:textId="77777777" w:rsidR="008E7D71" w:rsidRDefault="008E7D71" w:rsidP="008E7D71"/>
    <w:p w14:paraId="052D8D0A" w14:textId="77777777" w:rsidR="008E7D71" w:rsidRDefault="008E7D71" w:rsidP="008E7D71">
      <w:r>
        <w:t>'Local Business Travel More Than 1 Day Entitlement Retroactive',</w:t>
      </w:r>
    </w:p>
    <w:p w14:paraId="3F8862AB" w14:textId="77777777" w:rsidR="008E7D71" w:rsidRDefault="008E7D71" w:rsidP="008E7D71">
      <w:r>
        <w:t>'Local Business Travel One Day Entitlement Retroactive'  */</w:t>
      </w:r>
    </w:p>
    <w:p w14:paraId="0CA1F27C" w14:textId="6E3E1023" w:rsidR="008E7D71" w:rsidRDefault="008E7D71" w:rsidP="008E7D71">
      <w:r>
        <w:t>)</w:t>
      </w:r>
    </w:p>
    <w:p w14:paraId="24F43E8B" w14:textId="13343E30" w:rsidR="008E7D71" w:rsidRDefault="008E7D71" w:rsidP="008E7D71">
      <w:r>
        <w:lastRenderedPageBreak/>
        <w:t xml:space="preserve">Layout </w:t>
      </w:r>
    </w:p>
    <w:p w14:paraId="508D3C54" w14:textId="3C37CE6D" w:rsidR="008E7D71" w:rsidRDefault="008E7D71" w:rsidP="008E7D71">
      <w:r>
        <w:object w:dxaOrig="1508" w:dyaOrig="983" w14:anchorId="32408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15pt" o:ole="">
            <v:imagedata r:id="rId9" o:title=""/>
          </v:shape>
          <o:OLEObject Type="Link" ProgID="Word.Document.8" ShapeID="_x0000_i1025" DrawAspect="Icon" r:id="rId10" UpdateMode="Always">
            <o:LinkType>EnhancedMetaFile</o:LinkType>
            <o:LockedField>false</o:LockedField>
            <o:FieldCodes>\f 0</o:FieldCodes>
          </o:OLEObject>
        </w:object>
      </w:r>
    </w:p>
    <w:p w14:paraId="73D1BEAC" w14:textId="77777777" w:rsidR="008E7D71" w:rsidRDefault="008E7D71" w:rsidP="008E7D71"/>
    <w:p w14:paraId="410616C1" w14:textId="77777777" w:rsidR="008E7D71" w:rsidRDefault="008E7D71" w:rsidP="008E7D71"/>
    <w:p w14:paraId="58F47829" w14:textId="58EE4D38" w:rsidR="00CD0AD3" w:rsidRDefault="00CD0AD3" w:rsidP="00CD0AD3">
      <w:r w:rsidRPr="00CD0AD3">
        <w:t>ALD Appraisal Probation Confirmation Extension Report</w:t>
      </w:r>
    </w:p>
    <w:p w14:paraId="51FDA930" w14:textId="285C202E" w:rsidR="00CD0AD3" w:rsidRDefault="008E7D71" w:rsidP="00CD0AD3">
      <w:r>
        <w:t>Data Model</w:t>
      </w:r>
    </w:p>
    <w:p w14:paraId="54FE9F23" w14:textId="77777777" w:rsidR="008E7D71" w:rsidRDefault="008E7D71" w:rsidP="008E7D71">
      <w:r>
        <w:t xml:space="preserve">select * from (SELECT TO_CHAR(SYSDATE,'DD-Mon-RRRR', 'NLS_DATE_LANGUAGE = American')    TIME, PNAME.FULL_NAME, PNAME.FIRST_NAME, </w:t>
      </w:r>
    </w:p>
    <w:p w14:paraId="472BEEF6" w14:textId="77777777" w:rsidR="008E7D71" w:rsidRDefault="008E7D71" w:rsidP="008E7D71">
      <w:r>
        <w:t xml:space="preserve"> to_char(paam.DATE_PROBATION_END+90,'DD-MON-YYYY', 'NLS_DATE_LANGUAGE = American')  PROBATION_EXTENSION_END_DATE,</w:t>
      </w:r>
    </w:p>
    <w:p w14:paraId="7B7B26C2" w14:textId="77777777" w:rsidR="008E7D71" w:rsidRDefault="008E7D71" w:rsidP="008E7D71">
      <w:r>
        <w:t xml:space="preserve">(select name from hr_all_positions_f_tl hapft where position_id = PAAM.POSITION_ID  and </w:t>
      </w:r>
    </w:p>
    <w:p w14:paraId="3E8AE70C" w14:textId="77777777" w:rsidR="008E7D71" w:rsidRDefault="008E7D71" w:rsidP="008E7D71">
      <w:r>
        <w:t>hapft.language='US' and sysdate between EFFECTIVE_START_DATE and EFFECTIVE_END_DATE ) POSITION,</w:t>
      </w:r>
    </w:p>
    <w:p w14:paraId="71CE99E3" w14:textId="77777777" w:rsidR="008E7D71" w:rsidRDefault="008E7D71" w:rsidP="008E7D71">
      <w:r>
        <w:t xml:space="preserve">    (select pea_emp.EMAIL_ADDRESS   from PER_EMAIL_ADDRESSES pea_emp where pea_emp.person_id = paam.person_id and pea_emp.EMAIL_TYPE='W1' and rownum=1) EMP_EMAIL_ADDRESS ,</w:t>
      </w:r>
    </w:p>
    <w:p w14:paraId="1DF29433" w14:textId="77777777" w:rsidR="008E7D71" w:rsidRDefault="008E7D71" w:rsidP="008E7D71"/>
    <w:p w14:paraId="7E2C3061" w14:textId="77777777" w:rsidR="008E7D71" w:rsidRDefault="008E7D71" w:rsidP="008E7D71">
      <w:r>
        <w:t xml:space="preserve">    (select pea_emp.EMAIL_ADDRESS   from PER_EMAIL_ADDRESSES pea_emp , PER_ASSIGNMENT_SUPERVISORS_F pasf_new  where pea_emp.person_id = pasf_new.manager_id  and pasf_new.person_id = paam.person_id </w:t>
      </w:r>
    </w:p>
    <w:p w14:paraId="004900DD" w14:textId="77777777" w:rsidR="008E7D71" w:rsidRDefault="008E7D71" w:rsidP="008E7D71">
      <w:r>
        <w:t>and  sysdate between pasf_new.EFFECTIVE_START_DATE</w:t>
      </w:r>
    </w:p>
    <w:p w14:paraId="0BB2C913" w14:textId="77777777" w:rsidR="008E7D71" w:rsidRDefault="008E7D71" w:rsidP="008E7D71">
      <w:r>
        <w:t xml:space="preserve">and   pasf_new.effective_end_date </w:t>
      </w:r>
    </w:p>
    <w:p w14:paraId="64D88683" w14:textId="77777777" w:rsidR="008E7D71" w:rsidRDefault="008E7D71" w:rsidP="008E7D71">
      <w:r>
        <w:t>AND pea_emp.EMAIL_TYPE='W1' and rownum=1) NEW_MANAGER_EMAIL_ADDRESS,</w:t>
      </w:r>
    </w:p>
    <w:p w14:paraId="61AD490A" w14:textId="77777777" w:rsidR="008E7D71" w:rsidRDefault="008E7D71" w:rsidP="008E7D71"/>
    <w:p w14:paraId="4FD7E00B" w14:textId="77777777" w:rsidR="008E7D71" w:rsidRDefault="008E7D71" w:rsidP="008E7D71">
      <w:r>
        <w:t>PAAM.probation_period,</w:t>
      </w:r>
    </w:p>
    <w:p w14:paraId="27BAF6EA" w14:textId="77777777" w:rsidR="008E7D71" w:rsidRDefault="008E7D71" w:rsidP="008E7D71">
      <w:r>
        <w:t>DECODE(PAAM.probation_unit,'D','Days','M','Months') units_probatn, to_char(paam.DATE_PROBATION_END ,'DD-MON-YYYY', 'NLS_DATE_LANGUAGE = American')  DATE_PROBATION_END,</w:t>
      </w:r>
    </w:p>
    <w:p w14:paraId="4A9F3E95" w14:textId="77777777" w:rsidR="008E7D71" w:rsidRDefault="008E7D71" w:rsidP="008E7D71"/>
    <w:p w14:paraId="5A30B038" w14:textId="77777777" w:rsidR="008E7D71" w:rsidRDefault="008E7D71" w:rsidP="008E7D71">
      <w:r>
        <w:t>(select to_char(min(date_start),'DD-MON-YYYY', 'NLS_DATE_LANGUAGE = American')  from per_periods_of_service ppos where ppos.PERIOD_TYPE ='E' and ppos.period_of_service_id = paam.period_of_service_id )  date_PROBATION_start,</w:t>
      </w:r>
    </w:p>
    <w:p w14:paraId="18E5493C" w14:textId="77777777" w:rsidR="008E7D71" w:rsidRDefault="008E7D71" w:rsidP="008E7D71">
      <w:r>
        <w:t>RatingLevelPEO.RATING_DESCRIPTION   RATING,</w:t>
      </w:r>
    </w:p>
    <w:p w14:paraId="2F374410" w14:textId="77777777" w:rsidR="008E7D71" w:rsidRDefault="008E7D71" w:rsidP="008E7D71"/>
    <w:p w14:paraId="763AD54D" w14:textId="77777777" w:rsidR="008E7D71" w:rsidRDefault="008E7D71" w:rsidP="008E7D71">
      <w:r>
        <w:t>TO_CHAR(EvaluationEO.last_update_date,'YYYY-MM-DD')  last_update_date ,</w:t>
      </w:r>
    </w:p>
    <w:p w14:paraId="4A15F3B7" w14:textId="77777777" w:rsidR="008E7D71" w:rsidRDefault="008E7D71" w:rsidP="008E7D71">
      <w:r>
        <w:t xml:space="preserve"> EvaluationEO.EVALUATION_ID,</w:t>
      </w:r>
    </w:p>
    <w:p w14:paraId="4733A05A" w14:textId="77777777" w:rsidR="008E7D71" w:rsidRDefault="008E7D71" w:rsidP="008E7D71"/>
    <w:p w14:paraId="229B739D" w14:textId="77777777" w:rsidR="008E7D71" w:rsidRDefault="008E7D71" w:rsidP="008E7D71">
      <w:r>
        <w:t>(SELECT acl.action_name FROM per_actions_vl acl WHERE acl.action_id = (</w:t>
      </w:r>
    </w:p>
    <w:p w14:paraId="40AF1C7C" w14:textId="77777777" w:rsidR="008E7D71" w:rsidRDefault="008E7D71" w:rsidP="008E7D71">
      <w:r>
        <w:tab/>
      </w:r>
      <w:r>
        <w:tab/>
        <w:t>SELECT ac.action_id FROM per_action_occurrences ac WHERE ac.action_occurrence_id = (</w:t>
      </w:r>
    </w:p>
    <w:p w14:paraId="18E4A1B5" w14:textId="77777777" w:rsidR="008E7D71" w:rsidRDefault="008E7D71" w:rsidP="008E7D71">
      <w:r>
        <w:tab/>
      </w:r>
      <w:r>
        <w:tab/>
      </w:r>
      <w:r>
        <w:tab/>
        <w:t>(SELECT MAX(i.action_occurrence_id)</w:t>
      </w:r>
    </w:p>
    <w:p w14:paraId="161C5C5F" w14:textId="77777777" w:rsidR="008E7D71" w:rsidRDefault="008E7D71" w:rsidP="008E7D71">
      <w:r>
        <w:tab/>
      </w:r>
      <w:r>
        <w:tab/>
      </w:r>
      <w:r>
        <w:tab/>
      </w:r>
      <w:r>
        <w:tab/>
        <w:t>FROM per_periods_of_service i</w:t>
      </w:r>
    </w:p>
    <w:p w14:paraId="59106427" w14:textId="77777777" w:rsidR="008E7D71" w:rsidRDefault="008E7D71" w:rsidP="008E7D71">
      <w:r>
        <w:tab/>
      </w:r>
      <w:r>
        <w:tab/>
      </w:r>
      <w:r>
        <w:tab/>
      </w:r>
      <w:r>
        <w:tab/>
        <w:t>WHERE i.person_id = PAAM.person_id</w:t>
      </w:r>
    </w:p>
    <w:p w14:paraId="64DF1C7C" w14:textId="77777777" w:rsidR="008E7D71" w:rsidRDefault="008E7D71" w:rsidP="008E7D71">
      <w:r>
        <w:tab/>
      </w:r>
      <w:r>
        <w:tab/>
      </w:r>
      <w:r>
        <w:tab/>
      </w:r>
      <w:r>
        <w:tab/>
        <w:t>AND i.period_of_service_id = PAAM.period_of_service_id</w:t>
      </w:r>
    </w:p>
    <w:p w14:paraId="5E54A599" w14:textId="77777777" w:rsidR="008E7D71" w:rsidRDefault="008E7D71" w:rsidP="008E7D71">
      <w:r>
        <w:tab/>
      </w:r>
      <w:r>
        <w:tab/>
      </w:r>
      <w:r>
        <w:tab/>
      </w:r>
      <w:r>
        <w:tab/>
        <w:t>AND i.primary_flag = 'Y'</w:t>
      </w:r>
    </w:p>
    <w:p w14:paraId="7061D5A4" w14:textId="77777777" w:rsidR="008E7D71" w:rsidRDefault="008E7D71" w:rsidP="008E7D71">
      <w:r>
        <w:tab/>
      </w:r>
      <w:r>
        <w:tab/>
      </w:r>
      <w:r>
        <w:tab/>
      </w:r>
      <w:r>
        <w:tab/>
        <w:t>AND i.period_type IN ('E', 'C')</w:t>
      </w:r>
    </w:p>
    <w:p w14:paraId="744DE677" w14:textId="77777777" w:rsidR="008E7D71" w:rsidRDefault="008E7D71" w:rsidP="008E7D71">
      <w:r>
        <w:tab/>
      </w:r>
      <w:r>
        <w:tab/>
      </w:r>
      <w:r>
        <w:tab/>
      </w:r>
      <w:r>
        <w:tab/>
        <w:t>)))) ACTION_CODE</w:t>
      </w:r>
    </w:p>
    <w:p w14:paraId="6B8F6707" w14:textId="77777777" w:rsidR="008E7D71" w:rsidRDefault="008E7D71" w:rsidP="008E7D71"/>
    <w:p w14:paraId="777064DC" w14:textId="77777777" w:rsidR="008E7D71" w:rsidRDefault="008E7D71" w:rsidP="008E7D71"/>
    <w:p w14:paraId="2DDA4CBA" w14:textId="77777777" w:rsidR="008E7D71" w:rsidRDefault="008E7D71" w:rsidP="008E7D71">
      <w:r>
        <w:t xml:space="preserve">FROM PER_ALL_ASSIGNMENTS_M PAAM, </w:t>
      </w:r>
    </w:p>
    <w:p w14:paraId="2ABE3857" w14:textId="77777777" w:rsidR="008E7D71" w:rsidRDefault="008E7D71" w:rsidP="008E7D71">
      <w:r>
        <w:t>per_person_names_f pname,</w:t>
      </w:r>
    </w:p>
    <w:p w14:paraId="5E8420FE" w14:textId="77777777" w:rsidR="008E7D71" w:rsidRDefault="008E7D71" w:rsidP="008E7D71"/>
    <w:p w14:paraId="0DF2A3BE" w14:textId="77777777" w:rsidR="008E7D71" w:rsidRDefault="008E7D71" w:rsidP="008E7D71">
      <w:r>
        <w:tab/>
        <w:t>HRA_EVALUATIONS EvaluationEO,</w:t>
      </w:r>
    </w:p>
    <w:p w14:paraId="30805FFB" w14:textId="77777777" w:rsidR="008E7D71" w:rsidRDefault="008E7D71" w:rsidP="008E7D71">
      <w:r>
        <w:tab/>
      </w:r>
      <w:r>
        <w:tab/>
        <w:t>HRA_EVAL_SECTIONS EvalSectionEO,</w:t>
      </w:r>
    </w:p>
    <w:p w14:paraId="47EEDD40" w14:textId="77777777" w:rsidR="008E7D71" w:rsidRDefault="008E7D71" w:rsidP="008E7D71">
      <w:r>
        <w:tab/>
      </w:r>
      <w:r>
        <w:tab/>
        <w:t>HRA_EVAL_RATINGS  EvalRatingEO,</w:t>
      </w:r>
    </w:p>
    <w:p w14:paraId="31AABB84" w14:textId="77777777" w:rsidR="008E7D71" w:rsidRDefault="008E7D71" w:rsidP="008E7D71">
      <w:r>
        <w:lastRenderedPageBreak/>
        <w:tab/>
      </w:r>
      <w:r>
        <w:tab/>
        <w:t>HRT_RATING_LEVELS_VL RatingLevelPEO,</w:t>
      </w:r>
    </w:p>
    <w:p w14:paraId="7DE87391" w14:textId="77777777" w:rsidR="008E7D71" w:rsidRDefault="008E7D71" w:rsidP="008E7D71">
      <w:r>
        <w:tab/>
      </w:r>
      <w:r>
        <w:tab/>
        <w:t>HRA_EVAL_PARTICIPANTS  EvalParticipantEO</w:t>
      </w:r>
    </w:p>
    <w:p w14:paraId="59A67FDB" w14:textId="77777777" w:rsidR="008E7D71" w:rsidRDefault="008E7D71" w:rsidP="008E7D71">
      <w:r>
        <w:t>WHERE PAAM.PERSON_ID = PNAME.PERSON_ID</w:t>
      </w:r>
    </w:p>
    <w:p w14:paraId="6383C9E6" w14:textId="77777777" w:rsidR="008E7D71" w:rsidRDefault="008E7D71" w:rsidP="008E7D71">
      <w:r>
        <w:t>AND  PAAM.PERSON_ID =</w:t>
      </w:r>
      <w:r>
        <w:tab/>
        <w:t xml:space="preserve">EvaluationEO.WORKER_ID </w:t>
      </w:r>
    </w:p>
    <w:p w14:paraId="51E5787C" w14:textId="77777777" w:rsidR="008E7D71" w:rsidRDefault="008E7D71" w:rsidP="008E7D71">
      <w:r>
        <w:t xml:space="preserve">AND  EvaluationEO.EVALUATION_ID=EvalSectionEO.EVALUATION_ID </w:t>
      </w:r>
    </w:p>
    <w:p w14:paraId="6B4C1785" w14:textId="77777777" w:rsidR="008E7D71" w:rsidRDefault="008E7D71" w:rsidP="008E7D71">
      <w:r>
        <w:t xml:space="preserve">AND     RatingLevelPEO.BUSINESS_GROUP_ID = EvalRatingEO.BUSINESS_GROUP_ID AND                       </w:t>
      </w:r>
    </w:p>
    <w:p w14:paraId="612F276D" w14:textId="77777777" w:rsidR="008E7D71" w:rsidRDefault="008E7D71" w:rsidP="008E7D71">
      <w:r>
        <w:tab/>
      </w:r>
      <w:r>
        <w:tab/>
        <w:t>EvalSectionEO.SECTION_TYPE_CODE ='OS' AND</w:t>
      </w:r>
    </w:p>
    <w:p w14:paraId="69085FD4" w14:textId="77777777" w:rsidR="008E7D71" w:rsidRDefault="008E7D71" w:rsidP="008E7D71">
      <w:r>
        <w:tab/>
      </w:r>
      <w:r>
        <w:tab/>
        <w:t xml:space="preserve">EvalSectionEO.EVAL_SECTION_ID=EvalRatingEO.REFERENCE_ID AND  </w:t>
      </w:r>
    </w:p>
    <w:p w14:paraId="0151430D" w14:textId="77777777" w:rsidR="008E7D71" w:rsidRDefault="008E7D71" w:rsidP="008E7D71">
      <w:r>
        <w:tab/>
      </w:r>
      <w:r>
        <w:tab/>
        <w:t>EvalRatingEO.REFERENCE_TYPE='SECTION' AND</w:t>
      </w:r>
    </w:p>
    <w:p w14:paraId="258606F1" w14:textId="77777777" w:rsidR="008E7D71" w:rsidRDefault="008E7D71" w:rsidP="008E7D71">
      <w:r>
        <w:tab/>
      </w:r>
      <w:r>
        <w:tab/>
        <w:t>EvaluationEO.EVALUATION_ID=EvalParticipantEO.EVALUATION_ID  AND</w:t>
      </w:r>
    </w:p>
    <w:p w14:paraId="21C50E64" w14:textId="77777777" w:rsidR="008E7D71" w:rsidRDefault="008E7D71" w:rsidP="008E7D71">
      <w:r>
        <w:tab/>
      </w:r>
      <w:r>
        <w:tab/>
        <w:t>EvaluationEO.MANAGER_ID=EvalParticipantEO.PERSON_ID  AND</w:t>
      </w:r>
    </w:p>
    <w:p w14:paraId="1FC5D235" w14:textId="77777777" w:rsidR="008E7D71" w:rsidRDefault="008E7D71" w:rsidP="008E7D71">
      <w:r>
        <w:tab/>
      </w:r>
      <w:r>
        <w:tab/>
        <w:t>EvalRatingEO.EVAL_PARTICIPANT_ID=EvalParticipantEO.EVAL_PARTICIPANT_ID AND</w:t>
      </w:r>
    </w:p>
    <w:p w14:paraId="031DFC1C" w14:textId="77777777" w:rsidR="008E7D71" w:rsidRDefault="008E7D71" w:rsidP="008E7D71">
      <w:r>
        <w:tab/>
      </w:r>
      <w:r>
        <w:tab/>
        <w:t xml:space="preserve">EvalRatingEO.PERFORMANCE_RATING_ID=RatingLevelPEO.RATING_LEVEL_ID </w:t>
      </w:r>
    </w:p>
    <w:p w14:paraId="305D6686" w14:textId="77777777" w:rsidR="008E7D71" w:rsidRDefault="008E7D71" w:rsidP="008E7D71">
      <w:r>
        <w:t>/* AND   RatingLevelPEO.RATING_DESCRIPTION ='Extension of Probation'  */</w:t>
      </w:r>
    </w:p>
    <w:p w14:paraId="0A32E230" w14:textId="77777777" w:rsidR="008E7D71" w:rsidRDefault="008E7D71" w:rsidP="008E7D71"/>
    <w:p w14:paraId="5D1C0073" w14:textId="77777777" w:rsidR="008E7D71" w:rsidRDefault="008E7D71" w:rsidP="008E7D71">
      <w:r>
        <w:t xml:space="preserve">AND  TO_CHAR(EvaluationEO.last_update_date,'YYYY-MM-DD') = to_char(SYSDATE-1,'YYYY-MM-DD')   </w:t>
      </w:r>
    </w:p>
    <w:p w14:paraId="164A1608" w14:textId="77777777" w:rsidR="008E7D71" w:rsidRDefault="008E7D71" w:rsidP="008E7D71">
      <w:r>
        <w:t xml:space="preserve">  </w:t>
      </w:r>
    </w:p>
    <w:p w14:paraId="333BEF66" w14:textId="77777777" w:rsidR="008E7D71" w:rsidRDefault="008E7D71" w:rsidP="008E7D71">
      <w:r>
        <w:t>/*  to be uncommented after one time run 13May2025</w:t>
      </w:r>
    </w:p>
    <w:p w14:paraId="1D5BE244" w14:textId="77777777" w:rsidR="008E7D71" w:rsidRDefault="008E7D71" w:rsidP="008E7D71"/>
    <w:p w14:paraId="690405BF" w14:textId="77777777" w:rsidR="008E7D71" w:rsidRDefault="008E7D71" w:rsidP="008E7D71"/>
    <w:p w14:paraId="5A5D4F52" w14:textId="77777777" w:rsidR="008E7D71" w:rsidRDefault="008E7D71" w:rsidP="008E7D71">
      <w:r>
        <w:t xml:space="preserve">  and paam.person_id in (select person_id from per_all_people_f where person_number='3330')</w:t>
      </w:r>
    </w:p>
    <w:p w14:paraId="48B8DBF3" w14:textId="77777777" w:rsidR="008E7D71" w:rsidRDefault="008E7D71" w:rsidP="008E7D71">
      <w:r>
        <w:t xml:space="preserve">and EvaluationEO.last_update_date between sysdate-90 and sysdate  </w:t>
      </w:r>
    </w:p>
    <w:p w14:paraId="76DAC6FA" w14:textId="77777777" w:rsidR="008E7D71" w:rsidRDefault="008E7D71" w:rsidP="008E7D71">
      <w:r>
        <w:t>*/</w:t>
      </w:r>
    </w:p>
    <w:p w14:paraId="42104C85" w14:textId="77777777" w:rsidR="008E7D71" w:rsidRDefault="008E7D71" w:rsidP="008E7D71"/>
    <w:p w14:paraId="06547325" w14:textId="77777777" w:rsidR="008E7D71" w:rsidRDefault="008E7D71" w:rsidP="008E7D71"/>
    <w:p w14:paraId="70D20A56" w14:textId="77777777" w:rsidR="008E7D71" w:rsidRDefault="008E7D71" w:rsidP="008E7D71">
      <w:r>
        <w:t xml:space="preserve">AND  RatingLevelPEO.RATING_DESCRIPTION IN ( 'Satisfactory Completion of Probation',  'Extension of Probation'  ) </w:t>
      </w:r>
    </w:p>
    <w:p w14:paraId="44E3726A" w14:textId="77777777" w:rsidR="008E7D71" w:rsidRDefault="008E7D71" w:rsidP="008E7D71"/>
    <w:p w14:paraId="64A91902" w14:textId="77777777" w:rsidR="008E7D71" w:rsidRDefault="008E7D71" w:rsidP="008E7D71">
      <w:r>
        <w:t>AND    EvaluationEO.STATUS_CODE='COMP'</w:t>
      </w:r>
    </w:p>
    <w:p w14:paraId="46314D06" w14:textId="77777777" w:rsidR="008E7D71" w:rsidRDefault="008E7D71" w:rsidP="008E7D71"/>
    <w:p w14:paraId="6C64BD36" w14:textId="77777777" w:rsidR="008E7D71" w:rsidRDefault="008E7D71" w:rsidP="008E7D71">
      <w:r>
        <w:t>/*AND   EvaluationEO.EVALUATION_ID in (300000047544529 , 300000043050205 ) */</w:t>
      </w:r>
    </w:p>
    <w:p w14:paraId="6FBBBF3E" w14:textId="77777777" w:rsidR="008E7D71" w:rsidRDefault="008E7D71" w:rsidP="008E7D71"/>
    <w:p w14:paraId="10A4ACD4" w14:textId="77777777" w:rsidR="008E7D71" w:rsidRDefault="008E7D71" w:rsidP="008E7D71">
      <w:r>
        <w:t>AND   EvalParticipantEO.ROLE_TYPE_CODE='MANAGER'</w:t>
      </w:r>
    </w:p>
    <w:p w14:paraId="18870BDF" w14:textId="77777777" w:rsidR="008E7D71" w:rsidRDefault="008E7D71" w:rsidP="008E7D71">
      <w:r>
        <w:t xml:space="preserve">AND   EvalParticipantEO.PARTICIPATION_STATUS_CODE='COMP' </w:t>
      </w:r>
    </w:p>
    <w:p w14:paraId="0FDF2F19" w14:textId="77777777" w:rsidR="008E7D71" w:rsidRDefault="008E7D71" w:rsidP="008E7D71">
      <w:r>
        <w:t>AND pname.name_type             = 'GLOBAL'</w:t>
      </w:r>
    </w:p>
    <w:p w14:paraId="001E97B2" w14:textId="77777777" w:rsidR="008E7D71" w:rsidRDefault="008E7D71" w:rsidP="008E7D71">
      <w:r>
        <w:t>AND  SYSDATE BETWEEN pname.EFFECTIVE_START_DATE and pname.EFFECTIVE_END_DATE</w:t>
      </w:r>
    </w:p>
    <w:p w14:paraId="30AE3153" w14:textId="77777777" w:rsidR="008E7D71" w:rsidRDefault="008E7D71" w:rsidP="008E7D71">
      <w:r>
        <w:t>AND PAAM.assignment_type        IN ( 'E','P' )</w:t>
      </w:r>
    </w:p>
    <w:p w14:paraId="25A716B2" w14:textId="77777777" w:rsidR="008E7D71" w:rsidRDefault="008E7D71" w:rsidP="008E7D71">
      <w:r>
        <w:t>AND PAAM.primary_flag            = 'Y'</w:t>
      </w:r>
    </w:p>
    <w:p w14:paraId="161E6EDA" w14:textId="77777777" w:rsidR="008E7D71" w:rsidRDefault="008E7D71" w:rsidP="008E7D71">
      <w:r>
        <w:t>AND PAAM.effective_latest_change = 'Y'</w:t>
      </w:r>
    </w:p>
    <w:p w14:paraId="288F5FE9" w14:textId="77777777" w:rsidR="008E7D71" w:rsidRDefault="008E7D71" w:rsidP="008E7D71">
      <w:r>
        <w:t>AND PAAM.assignment_status_type  = 'ACTIVE'</w:t>
      </w:r>
    </w:p>
    <w:p w14:paraId="1F5F48C2" w14:textId="77777777" w:rsidR="008E7D71" w:rsidRDefault="008E7D71" w:rsidP="008E7D71">
      <w:r>
        <w:t>AND sysdate between paam.effective_start_date and paam.effective_end_date</w:t>
      </w:r>
    </w:p>
    <w:p w14:paraId="6EC58EF3" w14:textId="25770F86" w:rsidR="008E7D71" w:rsidRDefault="008E7D71" w:rsidP="008E7D71">
      <w:r>
        <w:t>)  where  action_code ='End Probation Period'  /* not in ('Resignation', 'Global Transfer') */</w:t>
      </w:r>
    </w:p>
    <w:p w14:paraId="5627D478" w14:textId="3F02704E" w:rsidR="008E7D71" w:rsidRDefault="008E7D71" w:rsidP="008E7D71">
      <w:r>
        <w:t>Layout</w:t>
      </w:r>
    </w:p>
    <w:p w14:paraId="6D0542AA" w14:textId="716D2FF7" w:rsidR="008E7D71" w:rsidRDefault="008E7D71" w:rsidP="008E7D71">
      <w:r>
        <w:object w:dxaOrig="1508" w:dyaOrig="983" w14:anchorId="7ED6ADF8">
          <v:shape id="_x0000_i1026" type="#_x0000_t75" style="width:75.4pt;height:49.15pt" o:ole="">
            <v:imagedata r:id="rId11" o:title=""/>
          </v:shape>
          <o:OLEObject Type="Link" ProgID="Word.Document.8" ShapeID="_x0000_i1026" DrawAspect="Icon" r:id="rId12" UpdateMode="Always">
            <o:LinkType>EnhancedMetaFile</o:LinkType>
            <o:LockedField>false</o:LockedField>
            <o:FieldCodes>\f 0</o:FieldCodes>
          </o:OLEObject>
        </w:object>
      </w:r>
    </w:p>
    <w:p w14:paraId="29C1D084" w14:textId="77777777" w:rsidR="00CD0AD3" w:rsidRDefault="00CD0AD3" w:rsidP="00CD0AD3"/>
    <w:p w14:paraId="5B46A5D5" w14:textId="77777777" w:rsidR="00CD0AD3" w:rsidRDefault="00CD0AD3" w:rsidP="00CD0AD3"/>
    <w:p w14:paraId="11406195" w14:textId="77777777" w:rsidR="00CD0AD3" w:rsidRDefault="00CD0AD3" w:rsidP="00CD0AD3"/>
    <w:p w14:paraId="1C9AB9C6" w14:textId="7167E3E2" w:rsidR="00CD0AD3" w:rsidRDefault="00CD0AD3" w:rsidP="00CD0AD3">
      <w:r w:rsidRPr="00CD0AD3">
        <w:lastRenderedPageBreak/>
        <w:t>Aldar Probation Expiry Alert to Manager</w:t>
      </w:r>
    </w:p>
    <w:p w14:paraId="05E01544" w14:textId="30AE831C" w:rsidR="00CD0AD3" w:rsidRDefault="006C1D98" w:rsidP="00CD0AD3">
      <w:r>
        <w:t>Data Model</w:t>
      </w:r>
    </w:p>
    <w:p w14:paraId="0DBD79AE" w14:textId="77777777" w:rsidR="006C1D98" w:rsidRDefault="006C1D98" w:rsidP="006C1D98">
      <w:r>
        <w:t>select</w:t>
      </w:r>
    </w:p>
    <w:p w14:paraId="38F1B5B1" w14:textId="77777777" w:rsidR="006C1D98" w:rsidRDefault="006C1D98" w:rsidP="006C1D98">
      <w:r>
        <w:t>d.employee_number,</w:t>
      </w:r>
    </w:p>
    <w:p w14:paraId="2BD42AF5" w14:textId="77777777" w:rsidR="006C1D98" w:rsidRDefault="006C1D98" w:rsidP="006C1D98">
      <w:r>
        <w:t>d.employee_name,</w:t>
      </w:r>
    </w:p>
    <w:p w14:paraId="0580C2D0" w14:textId="77777777" w:rsidR="006C1D98" w:rsidRDefault="006C1D98" w:rsidP="006C1D98">
      <w:r>
        <w:t>d.date_probation_end,</w:t>
      </w:r>
    </w:p>
    <w:p w14:paraId="37BE55D1" w14:textId="77777777" w:rsidR="006C1D98" w:rsidRDefault="006C1D98" w:rsidP="006C1D98">
      <w:r>
        <w:t>d.line_manager_email,</w:t>
      </w:r>
    </w:p>
    <w:p w14:paraId="1BEF0BDE" w14:textId="77777777" w:rsidR="006C1D98" w:rsidRDefault="006C1D98" w:rsidP="006C1D98">
      <w:r>
        <w:t>d.line_manager_name,</w:t>
      </w:r>
    </w:p>
    <w:p w14:paraId="3CA70E6D" w14:textId="77777777" w:rsidR="006C1D98" w:rsidRDefault="006C1D98" w:rsidP="006C1D98">
      <w:r>
        <w:t>d.PROBATION_END_DATE,</w:t>
      </w:r>
    </w:p>
    <w:p w14:paraId="6FE15013" w14:textId="77777777" w:rsidR="006C1D98" w:rsidRDefault="006C1D98" w:rsidP="006C1D98">
      <w:r>
        <w:t>d.bu_name,</w:t>
      </w:r>
    </w:p>
    <w:p w14:paraId="31C9D8FF" w14:textId="77777777" w:rsidR="006C1D98" w:rsidRDefault="006C1D98" w:rsidP="006C1D98">
      <w:r>
        <w:t>d.legal_employer,</w:t>
      </w:r>
    </w:p>
    <w:p w14:paraId="27967E4A" w14:textId="77777777" w:rsidR="006C1D98" w:rsidRDefault="006C1D98" w:rsidP="006C1D98">
      <w:r>
        <w:t>d.HRBP_name,</w:t>
      </w:r>
    </w:p>
    <w:p w14:paraId="53779394" w14:textId="77777777" w:rsidR="006C1D98" w:rsidRDefault="006C1D98" w:rsidP="006C1D98">
      <w:r>
        <w:t>d.HRBP_RESPONSIBILITY_name,</w:t>
      </w:r>
    </w:p>
    <w:p w14:paraId="2D658589" w14:textId="77777777" w:rsidR="006C1D98" w:rsidRDefault="006C1D98" w:rsidP="006C1D98">
      <w:r>
        <w:t>d.HRBP_email,</w:t>
      </w:r>
    </w:p>
    <w:p w14:paraId="2AC09A69" w14:textId="77777777" w:rsidR="006C1D98" w:rsidRDefault="006C1D98" w:rsidP="006C1D98">
      <w:r>
        <w:t>d.raman_Alzuraiqi_emails</w:t>
      </w:r>
    </w:p>
    <w:p w14:paraId="39F0661E" w14:textId="77777777" w:rsidR="006C1D98" w:rsidRDefault="006C1D98" w:rsidP="006C1D98"/>
    <w:p w14:paraId="568A5AAC" w14:textId="77777777" w:rsidR="006C1D98" w:rsidRDefault="006C1D98" w:rsidP="006C1D98">
      <w:r>
        <w:t>from</w:t>
      </w:r>
    </w:p>
    <w:p w14:paraId="14C56728" w14:textId="77777777" w:rsidR="006C1D98" w:rsidRDefault="006C1D98" w:rsidP="006C1D98">
      <w:r>
        <w:t>(</w:t>
      </w:r>
    </w:p>
    <w:p w14:paraId="741327DE" w14:textId="77777777" w:rsidR="006C1D98" w:rsidRDefault="006C1D98" w:rsidP="006C1D98">
      <w:r>
        <w:t xml:space="preserve">select </w:t>
      </w:r>
    </w:p>
    <w:p w14:paraId="1DED74A6" w14:textId="77777777" w:rsidR="006C1D98" w:rsidRDefault="006C1D98" w:rsidP="006C1D98">
      <w:r>
        <w:t xml:space="preserve"> papf.person_number          employee_number,</w:t>
      </w:r>
    </w:p>
    <w:p w14:paraId="39A0C7AA" w14:textId="77777777" w:rsidR="006C1D98" w:rsidRDefault="006C1D98" w:rsidP="006C1D98">
      <w:r>
        <w:t xml:space="preserve"> ppnf.display_name  employee_name,</w:t>
      </w:r>
    </w:p>
    <w:p w14:paraId="6818A9E9" w14:textId="77777777" w:rsidR="006C1D98" w:rsidRDefault="006C1D98" w:rsidP="006C1D98">
      <w:r>
        <w:t xml:space="preserve"> papf.START_DATE,</w:t>
      </w:r>
    </w:p>
    <w:p w14:paraId="153B31BB" w14:textId="77777777" w:rsidR="006C1D98" w:rsidRDefault="006C1D98" w:rsidP="006C1D98"/>
    <w:p w14:paraId="1AEF7D7F" w14:textId="77777777" w:rsidR="006C1D98" w:rsidRDefault="006C1D98" w:rsidP="006C1D98">
      <w:r>
        <w:t>(select</w:t>
      </w:r>
    </w:p>
    <w:p w14:paraId="70AE2B34" w14:textId="77777777" w:rsidR="006C1D98" w:rsidRDefault="006C1D98" w:rsidP="006C1D98">
      <w:r>
        <w:t xml:space="preserve">pjft.name </w:t>
      </w:r>
    </w:p>
    <w:p w14:paraId="64BC6153" w14:textId="77777777" w:rsidR="006C1D98" w:rsidRDefault="006C1D98" w:rsidP="006C1D98">
      <w:r>
        <w:t>from</w:t>
      </w:r>
    </w:p>
    <w:p w14:paraId="29EE9BAC" w14:textId="77777777" w:rsidR="006C1D98" w:rsidRDefault="006C1D98" w:rsidP="006C1D98">
      <w:r>
        <w:lastRenderedPageBreak/>
        <w:t xml:space="preserve"> per_jobs_f_tl pjft</w:t>
      </w:r>
    </w:p>
    <w:p w14:paraId="41D6EC40" w14:textId="77777777" w:rsidR="006C1D98" w:rsidRDefault="006C1D98" w:rsidP="006C1D98">
      <w:r>
        <w:t>where</w:t>
      </w:r>
    </w:p>
    <w:p w14:paraId="6D323A20" w14:textId="77777777" w:rsidR="006C1D98" w:rsidRDefault="006C1D98" w:rsidP="006C1D98">
      <w:r>
        <w:t>pjft.job_id = paam.job_id</w:t>
      </w:r>
    </w:p>
    <w:p w14:paraId="3AECC686" w14:textId="77777777" w:rsidR="006C1D98" w:rsidRDefault="006C1D98" w:rsidP="006C1D98">
      <w:r>
        <w:t>AND pjft.language= 'US'</w:t>
      </w:r>
    </w:p>
    <w:p w14:paraId="2888E7E9" w14:textId="77777777" w:rsidR="006C1D98" w:rsidRDefault="006C1D98" w:rsidP="006C1D98">
      <w:r>
        <w:t>AND TRUNC(SYSDATE) BETWEEN pjft.effective_start_date AND pjft.effective_end_date) job_name,</w:t>
      </w:r>
    </w:p>
    <w:p w14:paraId="27359855" w14:textId="77777777" w:rsidR="006C1D98" w:rsidRDefault="006C1D98" w:rsidP="006C1D98"/>
    <w:p w14:paraId="4E21C1AE" w14:textId="77777777" w:rsidR="006C1D98" w:rsidRDefault="006C1D98" w:rsidP="006C1D98">
      <w:r>
        <w:t xml:space="preserve"> paam.date_probation_end,</w:t>
      </w:r>
    </w:p>
    <w:p w14:paraId="00101106" w14:textId="77777777" w:rsidR="006C1D98" w:rsidRDefault="006C1D98" w:rsidP="006C1D98">
      <w:r>
        <w:t xml:space="preserve"> to_char(paam.date_probation_end,'dd-Mon-yyyy','NLS_DATE_LANGUAGE = AMERICAN') probation_end_date,</w:t>
      </w:r>
    </w:p>
    <w:p w14:paraId="0369BA5F" w14:textId="77777777" w:rsidR="006C1D98" w:rsidRDefault="006C1D98" w:rsidP="006C1D98">
      <w:r>
        <w:t xml:space="preserve"> </w:t>
      </w:r>
    </w:p>
    <w:p w14:paraId="0A1F81EB" w14:textId="77777777" w:rsidR="006C1D98" w:rsidRDefault="006C1D98" w:rsidP="006C1D98">
      <w:r>
        <w:t>(SELECT</w:t>
      </w:r>
    </w:p>
    <w:p w14:paraId="75C7C65D" w14:textId="77777777" w:rsidR="006C1D98" w:rsidRDefault="006C1D98" w:rsidP="006C1D98">
      <w:r>
        <w:t xml:space="preserve">    LISTAGG(pea.email_address,',') WITHIN GROUP(ORDER BY pea.email_address)</w:t>
      </w:r>
    </w:p>
    <w:p w14:paraId="0C11DC10" w14:textId="77777777" w:rsidR="006C1D98" w:rsidRDefault="006C1D98" w:rsidP="006C1D98">
      <w:r>
        <w:t>FROM</w:t>
      </w:r>
    </w:p>
    <w:p w14:paraId="2434000C" w14:textId="77777777" w:rsidR="006C1D98" w:rsidRDefault="006C1D98" w:rsidP="006C1D98">
      <w:r>
        <w:t xml:space="preserve">    per_all_people_f               papf3,</w:t>
      </w:r>
    </w:p>
    <w:p w14:paraId="79F2829B" w14:textId="77777777" w:rsidR="006C1D98" w:rsidRDefault="006C1D98" w:rsidP="006C1D98">
      <w:r>
        <w:t xml:space="preserve">    per_assignment_supervisors_f   pasf,</w:t>
      </w:r>
    </w:p>
    <w:p w14:paraId="678961A0" w14:textId="77777777" w:rsidR="006C1D98" w:rsidRDefault="006C1D98" w:rsidP="006C1D98">
      <w:r>
        <w:t xml:space="preserve">    per_email_addresses pea</w:t>
      </w:r>
    </w:p>
    <w:p w14:paraId="1C7337EE" w14:textId="77777777" w:rsidR="006C1D98" w:rsidRDefault="006C1D98" w:rsidP="006C1D98">
      <w:r>
        <w:t>WHERE</w:t>
      </w:r>
    </w:p>
    <w:p w14:paraId="0B356228" w14:textId="77777777" w:rsidR="006C1D98" w:rsidRDefault="006C1D98" w:rsidP="006C1D98">
      <w:r>
        <w:t xml:space="preserve">    pasf.manager_id = papf3.person_id</w:t>
      </w:r>
    </w:p>
    <w:p w14:paraId="1A0350F4" w14:textId="77777777" w:rsidR="006C1D98" w:rsidRDefault="006C1D98" w:rsidP="006C1D98">
      <w:r>
        <w:t xml:space="preserve">    AND pasf.person_id = papf.person_id</w:t>
      </w:r>
    </w:p>
    <w:p w14:paraId="0C4571DE" w14:textId="77777777" w:rsidR="006C1D98" w:rsidRDefault="006C1D98" w:rsidP="006C1D98">
      <w:r>
        <w:t xml:space="preserve">    AND trunc(SYSDATE) BETWEEN pasf.effective_start_date AND pasf.effective_end_date</w:t>
      </w:r>
    </w:p>
    <w:p w14:paraId="5F2E013A" w14:textId="77777777" w:rsidR="006C1D98" w:rsidRDefault="006C1D98" w:rsidP="006C1D98">
      <w:r>
        <w:t xml:space="preserve">    AND trunc(SYSDATE) BETWEEN papf3.effective_start_date AND papf3.effective_end_date</w:t>
      </w:r>
    </w:p>
    <w:p w14:paraId="02F1F507" w14:textId="77777777" w:rsidR="006C1D98" w:rsidRDefault="006C1D98" w:rsidP="006C1D98">
      <w:r>
        <w:t xml:space="preserve"> and pasf.manager_type = 'LINE_MANAGER'</w:t>
      </w:r>
    </w:p>
    <w:p w14:paraId="1751B0B0" w14:textId="77777777" w:rsidR="006C1D98" w:rsidRDefault="006C1D98" w:rsidP="006C1D98">
      <w:r>
        <w:t xml:space="preserve"> AND pea.email_address_id = papf3.primary_email_id  )line_manager_email,</w:t>
      </w:r>
    </w:p>
    <w:p w14:paraId="33F40AAF" w14:textId="77777777" w:rsidR="006C1D98" w:rsidRDefault="006C1D98" w:rsidP="006C1D98">
      <w:r>
        <w:t xml:space="preserve"> </w:t>
      </w:r>
    </w:p>
    <w:p w14:paraId="344AB5A4" w14:textId="77777777" w:rsidR="006C1D98" w:rsidRDefault="006C1D98" w:rsidP="006C1D98">
      <w:r>
        <w:t xml:space="preserve"> (SELECT</w:t>
      </w:r>
    </w:p>
    <w:p w14:paraId="312714CB" w14:textId="77777777" w:rsidR="006C1D98" w:rsidRDefault="006C1D98" w:rsidP="006C1D98">
      <w:r>
        <w:t xml:space="preserve">    ppnf.full_name</w:t>
      </w:r>
    </w:p>
    <w:p w14:paraId="43557CC6" w14:textId="77777777" w:rsidR="006C1D98" w:rsidRDefault="006C1D98" w:rsidP="006C1D98">
      <w:r>
        <w:lastRenderedPageBreak/>
        <w:t>FROM</w:t>
      </w:r>
    </w:p>
    <w:p w14:paraId="41A08747" w14:textId="77777777" w:rsidR="006C1D98" w:rsidRDefault="006C1D98" w:rsidP="006C1D98">
      <w:r>
        <w:t xml:space="preserve">    per_person_names_f             ppnf,</w:t>
      </w:r>
    </w:p>
    <w:p w14:paraId="46729658" w14:textId="77777777" w:rsidR="006C1D98" w:rsidRDefault="006C1D98" w:rsidP="006C1D98">
      <w:r>
        <w:t xml:space="preserve">    per_assignment_supervisors_f   pasf</w:t>
      </w:r>
    </w:p>
    <w:p w14:paraId="34FE88DC" w14:textId="77777777" w:rsidR="006C1D98" w:rsidRDefault="006C1D98" w:rsidP="006C1D98">
      <w:r>
        <w:t>WHERE</w:t>
      </w:r>
    </w:p>
    <w:p w14:paraId="23D52010" w14:textId="77777777" w:rsidR="006C1D98" w:rsidRDefault="006C1D98" w:rsidP="006C1D98">
      <w:r>
        <w:t xml:space="preserve">    pasf.manager_id = ppnf.person_id</w:t>
      </w:r>
    </w:p>
    <w:p w14:paraId="423BCBDF" w14:textId="77777777" w:rsidR="006C1D98" w:rsidRDefault="006C1D98" w:rsidP="006C1D98">
      <w:r>
        <w:t xml:space="preserve">    AND pasf.person_id = papf.person_id</w:t>
      </w:r>
    </w:p>
    <w:p w14:paraId="0B08FD7C" w14:textId="77777777" w:rsidR="006C1D98" w:rsidRDefault="006C1D98" w:rsidP="006C1D98">
      <w:r>
        <w:t xml:space="preserve">    and pasf.assignment_id = paam.assignment_id</w:t>
      </w:r>
    </w:p>
    <w:p w14:paraId="72F13EDB" w14:textId="77777777" w:rsidR="006C1D98" w:rsidRDefault="006C1D98" w:rsidP="006C1D98">
      <w:r>
        <w:t xml:space="preserve">    AND trunc(SYSDATE) BETWEEN pasf.effective_start_date AND pasf.effective_end_date</w:t>
      </w:r>
    </w:p>
    <w:p w14:paraId="2C055C55" w14:textId="77777777" w:rsidR="006C1D98" w:rsidRDefault="006C1D98" w:rsidP="006C1D98">
      <w:r>
        <w:t xml:space="preserve">    AND ppnf.name_type = 'GLOBAL'</w:t>
      </w:r>
    </w:p>
    <w:p w14:paraId="64B3FD9F" w14:textId="77777777" w:rsidR="006C1D98" w:rsidRDefault="006C1D98" w:rsidP="006C1D98">
      <w:r>
        <w:t xml:space="preserve">    AND trunc(SYSDATE) BETWEEN ppnf.effective_start_date AND ppnf.effective_end_date</w:t>
      </w:r>
    </w:p>
    <w:p w14:paraId="6815A74F" w14:textId="77777777" w:rsidR="006C1D98" w:rsidRDefault="006C1D98" w:rsidP="006C1D98">
      <w:r>
        <w:t xml:space="preserve">    AND pasf.manager_type = 'LINE_MANAGER')line_manager_name,</w:t>
      </w:r>
    </w:p>
    <w:p w14:paraId="21C066C8" w14:textId="77777777" w:rsidR="006C1D98" w:rsidRDefault="006C1D98" w:rsidP="006C1D98">
      <w:r>
        <w:tab/>
      </w:r>
    </w:p>
    <w:p w14:paraId="6D33BB67" w14:textId="77777777" w:rsidR="006C1D98" w:rsidRDefault="006C1D98" w:rsidP="006C1D98">
      <w:r>
        <w:t>ple.name legal_employer,</w:t>
      </w:r>
    </w:p>
    <w:p w14:paraId="74A959D2" w14:textId="77777777" w:rsidR="006C1D98" w:rsidRDefault="006C1D98" w:rsidP="006C1D98">
      <w:r>
        <w:t>fabu.bu_name,</w:t>
      </w:r>
    </w:p>
    <w:p w14:paraId="1FE7D3CA" w14:textId="77777777" w:rsidR="006C1D98" w:rsidRDefault="006C1D98" w:rsidP="006C1D98">
      <w:r>
        <w:t>(SELECT</w:t>
      </w:r>
    </w:p>
    <w:p w14:paraId="1BB4A1A9" w14:textId="77777777" w:rsidR="006C1D98" w:rsidRDefault="006C1D98" w:rsidP="006C1D98">
      <w:r>
        <w:t xml:space="preserve"> -- ppnfv.full_name </w:t>
      </w:r>
    </w:p>
    <w:p w14:paraId="7BAA897D" w14:textId="77777777" w:rsidR="006C1D98" w:rsidRDefault="006C1D98" w:rsidP="006C1D98">
      <w:r>
        <w:t xml:space="preserve">   LISTAGG(distinct ppnfv.full_name ,',') WITHIN GROUP(ORDER BY ppnfv.full_name )</w:t>
      </w:r>
    </w:p>
    <w:p w14:paraId="586969FC" w14:textId="77777777" w:rsidR="006C1D98" w:rsidRDefault="006C1D98" w:rsidP="006C1D98">
      <w:r>
        <w:t>FROM</w:t>
      </w:r>
    </w:p>
    <w:p w14:paraId="5F13BFD6" w14:textId="77777777" w:rsidR="006C1D98" w:rsidRDefault="006C1D98" w:rsidP="006C1D98">
      <w:r>
        <w:t xml:space="preserve">     per_person_names_f_v ppnfv,</w:t>
      </w:r>
    </w:p>
    <w:p w14:paraId="13B36609" w14:textId="77777777" w:rsidR="006C1D98" w:rsidRDefault="006C1D98" w:rsidP="006C1D98">
      <w:r>
        <w:t xml:space="preserve">     per_asg_responsibilities par,</w:t>
      </w:r>
    </w:p>
    <w:p w14:paraId="645E3352" w14:textId="77777777" w:rsidR="006C1D98" w:rsidRDefault="006C1D98" w:rsidP="006C1D98">
      <w:r>
        <w:t xml:space="preserve">     per_all_people_f papfc</w:t>
      </w:r>
    </w:p>
    <w:p w14:paraId="0CE3B8A5" w14:textId="77777777" w:rsidR="006C1D98" w:rsidRDefault="006C1D98" w:rsidP="006C1D98">
      <w:r>
        <w:t>WHERE</w:t>
      </w:r>
    </w:p>
    <w:p w14:paraId="172F3BFB" w14:textId="77777777" w:rsidR="006C1D98" w:rsidRDefault="006C1D98" w:rsidP="006C1D98">
      <w:r>
        <w:t xml:space="preserve">     papfc.person_id = par.person_id</w:t>
      </w:r>
    </w:p>
    <w:p w14:paraId="0A1CBBD7" w14:textId="77777777" w:rsidR="006C1D98" w:rsidRDefault="006C1D98" w:rsidP="006C1D98">
      <w:r>
        <w:tab/>
        <w:t xml:space="preserve"> AND ppnfv.person_id = papfc.person_id</w:t>
      </w:r>
    </w:p>
    <w:p w14:paraId="0B5EEEAA" w14:textId="77777777" w:rsidR="006C1D98" w:rsidRDefault="006C1D98" w:rsidP="006C1D98">
      <w:r>
        <w:tab/>
        <w:t xml:space="preserve"> AND par.RESPONSIBILITY_TYPE = 'ALDAR_HRBP'</w:t>
      </w:r>
    </w:p>
    <w:p w14:paraId="53F6B524" w14:textId="77777777" w:rsidR="006C1D98" w:rsidRDefault="006C1D98" w:rsidP="006C1D98">
      <w:r>
        <w:t xml:space="preserve">     AND SYSDATE BETWEEN ppnfv.effective_start_date AND ppnfv.effective_end_date</w:t>
      </w:r>
    </w:p>
    <w:p w14:paraId="3A90078F" w14:textId="77777777" w:rsidR="006C1D98" w:rsidRDefault="006C1D98" w:rsidP="006C1D98">
      <w:r>
        <w:lastRenderedPageBreak/>
        <w:t xml:space="preserve">     AND SYSDATE BETWEEN papfc.effective_start_date AND papfc.effective_end_date</w:t>
      </w:r>
    </w:p>
    <w:p w14:paraId="427EDEDA" w14:textId="77777777" w:rsidR="006C1D98" w:rsidRDefault="006C1D98" w:rsidP="006C1D98">
      <w:r>
        <w:t xml:space="preserve">     AND nvl(par.business_unit_id,nvl(paam.business_unit_id,1) ) = nvl(paam.business_unit_id,1)</w:t>
      </w:r>
    </w:p>
    <w:p w14:paraId="18382C3C" w14:textId="77777777" w:rsidR="006C1D98" w:rsidRDefault="006C1D98" w:rsidP="006C1D98">
      <w:r>
        <w:t xml:space="preserve">     AND nvl(par.legal_entity_id,nvl(paam.legal_entity_id,1) ) = nvl(paam.legal_entity_id,1)</w:t>
      </w:r>
    </w:p>
    <w:p w14:paraId="3E05C7DF" w14:textId="77777777" w:rsidR="006C1D98" w:rsidRDefault="006C1D98" w:rsidP="006C1D98">
      <w:r>
        <w:t xml:space="preserve">     AND nvl(par.organization_id,nvl(paam.organization_id,1) ) = nvl(paam.organization_id,1)</w:t>
      </w:r>
    </w:p>
    <w:p w14:paraId="7ED19A30" w14:textId="77777777" w:rsidR="006C1D98" w:rsidRDefault="006C1D98" w:rsidP="006C1D98">
      <w:r>
        <w:t xml:space="preserve">     AND nvl(par.location_id,nvl(paam.location_id,1) ) = nvl(paam.location_id,1)</w:t>
      </w:r>
    </w:p>
    <w:p w14:paraId="4A151E05" w14:textId="77777777" w:rsidR="006C1D98" w:rsidRDefault="006C1D98" w:rsidP="006C1D98">
      <w:r>
        <w:t xml:space="preserve">     AND nvl(par.position_id,nvl(paam.position_id,1) ) = nvl(paam.position_id,1)</w:t>
      </w:r>
    </w:p>
    <w:p w14:paraId="272D85F4" w14:textId="77777777" w:rsidR="006C1D98" w:rsidRDefault="006C1D98" w:rsidP="006C1D98">
      <w:r>
        <w:t xml:space="preserve">     AND nvl(par.job_id,nvl(paam.job_id,1) ) = nvl(paam.job_id,1)</w:t>
      </w:r>
    </w:p>
    <w:p w14:paraId="187896D8" w14:textId="77777777" w:rsidR="006C1D98" w:rsidRDefault="006C1D98" w:rsidP="006C1D98">
      <w:r>
        <w:t xml:space="preserve">     )HRBP_name,</w:t>
      </w:r>
    </w:p>
    <w:p w14:paraId="653F8E98" w14:textId="77777777" w:rsidR="006C1D98" w:rsidRDefault="006C1D98" w:rsidP="006C1D98">
      <w:r>
        <w:tab/>
        <w:t xml:space="preserve"> </w:t>
      </w:r>
    </w:p>
    <w:p w14:paraId="524E4AEA" w14:textId="77777777" w:rsidR="006C1D98" w:rsidRDefault="006C1D98" w:rsidP="006C1D98">
      <w:r>
        <w:tab/>
        <w:t xml:space="preserve"> (SELECT</w:t>
      </w:r>
    </w:p>
    <w:p w14:paraId="209CC9DA" w14:textId="77777777" w:rsidR="006C1D98" w:rsidRDefault="006C1D98" w:rsidP="006C1D98">
      <w:r>
        <w:t xml:space="preserve"> LISTAGG(distinct pea.email_address,',') WITHIN GROUP(ORDER BY pea.email_address)</w:t>
      </w:r>
    </w:p>
    <w:p w14:paraId="39F877AD" w14:textId="77777777" w:rsidR="006C1D98" w:rsidRDefault="006C1D98" w:rsidP="006C1D98">
      <w:r>
        <w:t>FROM</w:t>
      </w:r>
    </w:p>
    <w:p w14:paraId="0C140CA1" w14:textId="77777777" w:rsidR="006C1D98" w:rsidRDefault="006C1D98" w:rsidP="006C1D98">
      <w:r>
        <w:t xml:space="preserve">     per_person_names_f_v ppnfv,</w:t>
      </w:r>
    </w:p>
    <w:p w14:paraId="78353BBA" w14:textId="77777777" w:rsidR="006C1D98" w:rsidRDefault="006C1D98" w:rsidP="006C1D98">
      <w:r>
        <w:t xml:space="preserve">     per_asg_responsibilities par,</w:t>
      </w:r>
    </w:p>
    <w:p w14:paraId="2D41341A" w14:textId="77777777" w:rsidR="006C1D98" w:rsidRDefault="006C1D98" w:rsidP="006C1D98">
      <w:r>
        <w:t xml:space="preserve">     per_all_people_f papfc,</w:t>
      </w:r>
    </w:p>
    <w:p w14:paraId="397881B8" w14:textId="77777777" w:rsidR="006C1D98" w:rsidRDefault="006C1D98" w:rsidP="006C1D98">
      <w:r>
        <w:t xml:space="preserve">    per_email_addresses pea</w:t>
      </w:r>
    </w:p>
    <w:p w14:paraId="5F153321" w14:textId="77777777" w:rsidR="006C1D98" w:rsidRDefault="006C1D98" w:rsidP="006C1D98">
      <w:r>
        <w:t>WHERE</w:t>
      </w:r>
    </w:p>
    <w:p w14:paraId="4B57572C" w14:textId="77777777" w:rsidR="006C1D98" w:rsidRDefault="006C1D98" w:rsidP="006C1D98">
      <w:r>
        <w:t xml:space="preserve">     papfc.person_id = par.person_id</w:t>
      </w:r>
    </w:p>
    <w:p w14:paraId="70B8192F" w14:textId="77777777" w:rsidR="006C1D98" w:rsidRDefault="006C1D98" w:rsidP="006C1D98">
      <w:r>
        <w:tab/>
        <w:t xml:space="preserve"> AND ppnfv.person_id = papfc.person_id</w:t>
      </w:r>
    </w:p>
    <w:p w14:paraId="61AB16FC" w14:textId="77777777" w:rsidR="006C1D98" w:rsidRDefault="006C1D98" w:rsidP="006C1D98">
      <w:r>
        <w:tab/>
        <w:t xml:space="preserve">  AND pea.email_address_id = papfc.primary_email_id</w:t>
      </w:r>
    </w:p>
    <w:p w14:paraId="7B9DA593" w14:textId="77777777" w:rsidR="006C1D98" w:rsidRDefault="006C1D98" w:rsidP="006C1D98">
      <w:r>
        <w:tab/>
        <w:t xml:space="preserve"> AND par.RESPONSIBILITY_TYPE = 'ALDAR_HRBP'</w:t>
      </w:r>
    </w:p>
    <w:p w14:paraId="69E5E50C" w14:textId="77777777" w:rsidR="006C1D98" w:rsidRDefault="006C1D98" w:rsidP="006C1D98">
      <w:r>
        <w:t xml:space="preserve">     AND SYSDATE BETWEEN ppnfv.effective_start_date AND ppnfv.effective_end_date</w:t>
      </w:r>
    </w:p>
    <w:p w14:paraId="3390E5E3" w14:textId="77777777" w:rsidR="006C1D98" w:rsidRDefault="006C1D98" w:rsidP="006C1D98">
      <w:r>
        <w:t xml:space="preserve">     AND SYSDATE BETWEEN papfc.effective_start_date AND papfc.effective_end_date</w:t>
      </w:r>
    </w:p>
    <w:p w14:paraId="58CFF7DA" w14:textId="77777777" w:rsidR="006C1D98" w:rsidRDefault="006C1D98" w:rsidP="006C1D98">
      <w:r>
        <w:t xml:space="preserve">     AND nvl(par.business_unit_id,nvl(paam.business_unit_id,1) ) = nvl(paam.business_unit_id,1)</w:t>
      </w:r>
    </w:p>
    <w:p w14:paraId="3D643D7D" w14:textId="77777777" w:rsidR="006C1D98" w:rsidRDefault="006C1D98" w:rsidP="006C1D98">
      <w:r>
        <w:t xml:space="preserve">     AND nvl(par.legal_entity_id,nvl(paam.legal_entity_id,1) ) = nvl(paam.legal_entity_id,1)</w:t>
      </w:r>
    </w:p>
    <w:p w14:paraId="4997AF57" w14:textId="77777777" w:rsidR="006C1D98" w:rsidRDefault="006C1D98" w:rsidP="006C1D98">
      <w:r>
        <w:lastRenderedPageBreak/>
        <w:t xml:space="preserve">     AND nvl(par.organization_id,nvl(paam.organization_id,1) ) = nvl(paam.organization_id,1)</w:t>
      </w:r>
    </w:p>
    <w:p w14:paraId="5B2E68A8" w14:textId="77777777" w:rsidR="006C1D98" w:rsidRDefault="006C1D98" w:rsidP="006C1D98">
      <w:r>
        <w:t xml:space="preserve">     AND nvl(par.location_id,nvl(paam.location_id,1) ) = nvl(paam.location_id,1)</w:t>
      </w:r>
    </w:p>
    <w:p w14:paraId="1E71DCE2" w14:textId="77777777" w:rsidR="006C1D98" w:rsidRDefault="006C1D98" w:rsidP="006C1D98">
      <w:r>
        <w:t xml:space="preserve">     AND nvl(par.position_id,nvl(paam.position_id,1) ) = nvl(paam.position_id,1)</w:t>
      </w:r>
    </w:p>
    <w:p w14:paraId="11339A81" w14:textId="77777777" w:rsidR="006C1D98" w:rsidRDefault="006C1D98" w:rsidP="006C1D98">
      <w:r>
        <w:t xml:space="preserve">     AND nvl(par.job_id,nvl(paam.job_id,1) ) = nvl(paam.job_id,1)</w:t>
      </w:r>
    </w:p>
    <w:p w14:paraId="03BAF686" w14:textId="77777777" w:rsidR="006C1D98" w:rsidRDefault="006C1D98" w:rsidP="006C1D98">
      <w:r>
        <w:t xml:space="preserve">     )HRBP_email,</w:t>
      </w:r>
    </w:p>
    <w:p w14:paraId="369013E0" w14:textId="77777777" w:rsidR="006C1D98" w:rsidRDefault="006C1D98" w:rsidP="006C1D98">
      <w:r>
        <w:tab/>
        <w:t xml:space="preserve"> </w:t>
      </w:r>
    </w:p>
    <w:p w14:paraId="50573DC2" w14:textId="77777777" w:rsidR="006C1D98" w:rsidRDefault="006C1D98" w:rsidP="006C1D98">
      <w:r>
        <w:t xml:space="preserve">    (SELECT</w:t>
      </w:r>
    </w:p>
    <w:p w14:paraId="3DE91CF5" w14:textId="77777777" w:rsidR="006C1D98" w:rsidRDefault="006C1D98" w:rsidP="006C1D98">
      <w:r>
        <w:t xml:space="preserve"> --par.RESPONSIBILITY_name </w:t>
      </w:r>
    </w:p>
    <w:p w14:paraId="3308C8E8" w14:textId="77777777" w:rsidR="006C1D98" w:rsidRDefault="006C1D98" w:rsidP="006C1D98">
      <w:r>
        <w:t xml:space="preserve">  LISTAGG(distinct par.RESPONSIBILITY_name,',') WITHIN GROUP(ORDER BY par.RESPONSIBILITY_name)</w:t>
      </w:r>
    </w:p>
    <w:p w14:paraId="73104751" w14:textId="77777777" w:rsidR="006C1D98" w:rsidRDefault="006C1D98" w:rsidP="006C1D98">
      <w:r>
        <w:t>FROM</w:t>
      </w:r>
    </w:p>
    <w:p w14:paraId="528CE2DD" w14:textId="77777777" w:rsidR="006C1D98" w:rsidRDefault="006C1D98" w:rsidP="006C1D98">
      <w:r>
        <w:t xml:space="preserve">     per_person_names_f_v ppnfv,</w:t>
      </w:r>
    </w:p>
    <w:p w14:paraId="01E81C9E" w14:textId="77777777" w:rsidR="006C1D98" w:rsidRDefault="006C1D98" w:rsidP="006C1D98">
      <w:r>
        <w:t xml:space="preserve">     per_asg_responsibilities par,</w:t>
      </w:r>
    </w:p>
    <w:p w14:paraId="409E9531" w14:textId="77777777" w:rsidR="006C1D98" w:rsidRDefault="006C1D98" w:rsidP="006C1D98">
      <w:r>
        <w:t xml:space="preserve">     per_all_people_f papfc</w:t>
      </w:r>
    </w:p>
    <w:p w14:paraId="1ECE50B2" w14:textId="77777777" w:rsidR="006C1D98" w:rsidRDefault="006C1D98" w:rsidP="006C1D98">
      <w:r>
        <w:t>WHERE</w:t>
      </w:r>
    </w:p>
    <w:p w14:paraId="6BFA899D" w14:textId="77777777" w:rsidR="006C1D98" w:rsidRDefault="006C1D98" w:rsidP="006C1D98">
      <w:r>
        <w:t xml:space="preserve">     papfc.person_id = par.person_id</w:t>
      </w:r>
    </w:p>
    <w:p w14:paraId="057E3AC8" w14:textId="77777777" w:rsidR="006C1D98" w:rsidRDefault="006C1D98" w:rsidP="006C1D98">
      <w:r>
        <w:tab/>
        <w:t xml:space="preserve"> AND ppnfv.person_id = papfc.person_id</w:t>
      </w:r>
    </w:p>
    <w:p w14:paraId="56A1D01D" w14:textId="77777777" w:rsidR="006C1D98" w:rsidRDefault="006C1D98" w:rsidP="006C1D98">
      <w:r>
        <w:tab/>
        <w:t xml:space="preserve"> AND par.RESPONSIBILITY_TYPE = 'ALDAR_HRBP'</w:t>
      </w:r>
    </w:p>
    <w:p w14:paraId="18B9D0FD" w14:textId="77777777" w:rsidR="006C1D98" w:rsidRDefault="006C1D98" w:rsidP="006C1D98">
      <w:r>
        <w:t xml:space="preserve">     AND SYSDATE BETWEEN ppnfv.effective_start_date AND ppnfv.effective_end_date</w:t>
      </w:r>
    </w:p>
    <w:p w14:paraId="2B933554" w14:textId="77777777" w:rsidR="006C1D98" w:rsidRDefault="006C1D98" w:rsidP="006C1D98">
      <w:r>
        <w:t xml:space="preserve">     AND SYSDATE BETWEEN papfc.effective_start_date AND papfc.effective_end_date</w:t>
      </w:r>
    </w:p>
    <w:p w14:paraId="4971B2EE" w14:textId="77777777" w:rsidR="006C1D98" w:rsidRDefault="006C1D98" w:rsidP="006C1D98">
      <w:r>
        <w:t xml:space="preserve">     AND nvl(par.business_unit_id,nvl(paam.business_unit_id,1) ) = nvl(paam.business_unit_id,1)</w:t>
      </w:r>
    </w:p>
    <w:p w14:paraId="29EA1F04" w14:textId="77777777" w:rsidR="006C1D98" w:rsidRDefault="006C1D98" w:rsidP="006C1D98">
      <w:r>
        <w:t xml:space="preserve">     AND nvl(par.legal_entity_id,nvl(paam.legal_entity_id,1) ) = nvl(paam.legal_entity_id,1)</w:t>
      </w:r>
    </w:p>
    <w:p w14:paraId="15B4AC08" w14:textId="77777777" w:rsidR="006C1D98" w:rsidRDefault="006C1D98" w:rsidP="006C1D98">
      <w:r>
        <w:t xml:space="preserve">     AND nvl(par.organization_id,nvl(paam.organization_id,1) ) = nvl(paam.organization_id,1)</w:t>
      </w:r>
    </w:p>
    <w:p w14:paraId="4F385EA3" w14:textId="77777777" w:rsidR="006C1D98" w:rsidRDefault="006C1D98" w:rsidP="006C1D98">
      <w:r>
        <w:t xml:space="preserve">     AND nvl(par.location_id,nvl(paam.location_id,1) ) = nvl(paam.location_id,1)</w:t>
      </w:r>
    </w:p>
    <w:p w14:paraId="409361BD" w14:textId="77777777" w:rsidR="006C1D98" w:rsidRDefault="006C1D98" w:rsidP="006C1D98">
      <w:r>
        <w:t xml:space="preserve">     AND nvl(par.position_id,nvl(paam.position_id,1) ) = nvl(paam.position_id,1)</w:t>
      </w:r>
    </w:p>
    <w:p w14:paraId="71197749" w14:textId="77777777" w:rsidR="006C1D98" w:rsidRDefault="006C1D98" w:rsidP="006C1D98">
      <w:r>
        <w:t xml:space="preserve">     AND nvl(par.job_id,nvl(paam.job_id,1) ) = nvl(paam.job_id,1)</w:t>
      </w:r>
    </w:p>
    <w:p w14:paraId="79020D5F" w14:textId="77777777" w:rsidR="006C1D98" w:rsidRDefault="006C1D98" w:rsidP="006C1D98">
      <w:r>
        <w:lastRenderedPageBreak/>
        <w:t xml:space="preserve">     )HRBP_RESPONSIBILITY_name,</w:t>
      </w:r>
    </w:p>
    <w:p w14:paraId="5EC7FE67" w14:textId="77777777" w:rsidR="006C1D98" w:rsidRDefault="006C1D98" w:rsidP="006C1D98">
      <w:r>
        <w:tab/>
        <w:t xml:space="preserve"> </w:t>
      </w:r>
    </w:p>
    <w:p w14:paraId="3977B03A" w14:textId="77777777" w:rsidR="006C1D98" w:rsidRDefault="006C1D98" w:rsidP="006C1D98">
      <w:r>
        <w:tab/>
        <w:t xml:space="preserve"> -----Raman Ganes,Ahmad Alzuraiqi emails----</w:t>
      </w:r>
    </w:p>
    <w:p w14:paraId="3FB06FBF" w14:textId="77777777" w:rsidR="006C1D98" w:rsidRDefault="006C1D98" w:rsidP="006C1D98">
      <w:r>
        <w:tab/>
        <w:t xml:space="preserve"> </w:t>
      </w:r>
    </w:p>
    <w:p w14:paraId="6EBBC195" w14:textId="77777777" w:rsidR="006C1D98" w:rsidRDefault="006C1D98" w:rsidP="006C1D98">
      <w:r>
        <w:tab/>
        <w:t xml:space="preserve"> (SELECT</w:t>
      </w:r>
    </w:p>
    <w:p w14:paraId="33FE711C" w14:textId="77777777" w:rsidR="006C1D98" w:rsidRDefault="006C1D98" w:rsidP="006C1D98">
      <w:r>
        <w:t>LISTAGG(pea.email_address,',') WITHIN GROUP(ORDER BY pea.email_address)</w:t>
      </w:r>
    </w:p>
    <w:p w14:paraId="4345FBF0" w14:textId="77777777" w:rsidR="006C1D98" w:rsidRDefault="006C1D98" w:rsidP="006C1D98">
      <w:r>
        <w:t>FROM</w:t>
      </w:r>
    </w:p>
    <w:p w14:paraId="6EDF0BF0" w14:textId="77777777" w:rsidR="006C1D98" w:rsidRDefault="006C1D98" w:rsidP="006C1D98">
      <w:r>
        <w:t xml:space="preserve">    per_all_people_f               papf3,</w:t>
      </w:r>
    </w:p>
    <w:p w14:paraId="7DD9E9A6" w14:textId="77777777" w:rsidR="006C1D98" w:rsidRDefault="006C1D98" w:rsidP="006C1D98">
      <w:r>
        <w:t xml:space="preserve">    per_email_addresses pea</w:t>
      </w:r>
    </w:p>
    <w:p w14:paraId="2BE58210" w14:textId="77777777" w:rsidR="006C1D98" w:rsidRDefault="006C1D98" w:rsidP="006C1D98">
      <w:r>
        <w:t>WHERE</w:t>
      </w:r>
    </w:p>
    <w:p w14:paraId="1EBB63ED" w14:textId="77777777" w:rsidR="006C1D98" w:rsidRDefault="006C1D98" w:rsidP="006C1D98">
      <w:r>
        <w:tab/>
        <w:t>papf3.person_number in  ('511','408')</w:t>
      </w:r>
    </w:p>
    <w:p w14:paraId="15F532D9" w14:textId="77777777" w:rsidR="006C1D98" w:rsidRDefault="006C1D98" w:rsidP="006C1D98">
      <w:r>
        <w:t xml:space="preserve">    AND trunc(SYSDATE) BETWEEN papf3.effective_start_date AND papf3.effective_end_date</w:t>
      </w:r>
    </w:p>
    <w:p w14:paraId="7AAC67B3" w14:textId="77777777" w:rsidR="006C1D98" w:rsidRDefault="006C1D98" w:rsidP="006C1D98">
      <w:r>
        <w:t xml:space="preserve"> AND pea.email_address_id = papf3.primary_email_id</w:t>
      </w:r>
    </w:p>
    <w:p w14:paraId="4313390F" w14:textId="77777777" w:rsidR="006C1D98" w:rsidRDefault="006C1D98" w:rsidP="006C1D98">
      <w:r>
        <w:t xml:space="preserve"> )raman_Alzuraiqi_emails</w:t>
      </w:r>
    </w:p>
    <w:p w14:paraId="5380D82E" w14:textId="77777777" w:rsidR="006C1D98" w:rsidRDefault="006C1D98" w:rsidP="006C1D98">
      <w:r>
        <w:t xml:space="preserve"> </w:t>
      </w:r>
    </w:p>
    <w:p w14:paraId="10F22D7D" w14:textId="77777777" w:rsidR="006C1D98" w:rsidRDefault="006C1D98" w:rsidP="006C1D98">
      <w:r>
        <w:t xml:space="preserve">  FROM</w:t>
      </w:r>
    </w:p>
    <w:p w14:paraId="35C7C08B" w14:textId="77777777" w:rsidR="006C1D98" w:rsidRDefault="006C1D98" w:rsidP="006C1D98">
      <w:r>
        <w:t>per_all_people_f papf,</w:t>
      </w:r>
    </w:p>
    <w:p w14:paraId="4B326DCF" w14:textId="77777777" w:rsidR="006C1D98" w:rsidRDefault="006C1D98" w:rsidP="006C1D98">
      <w:r>
        <w:t>per_all_assignments_m paam,</w:t>
      </w:r>
    </w:p>
    <w:p w14:paraId="68AB8BD1" w14:textId="77777777" w:rsidR="006C1D98" w:rsidRDefault="006C1D98" w:rsidP="006C1D98">
      <w:r>
        <w:t>per_person_names_f ppnf,</w:t>
      </w:r>
    </w:p>
    <w:p w14:paraId="181FC72A" w14:textId="77777777" w:rsidR="006C1D98" w:rsidRDefault="006C1D98" w:rsidP="006C1D98">
      <w:r>
        <w:t xml:space="preserve">  fun_all_business_units_v fabu,</w:t>
      </w:r>
    </w:p>
    <w:p w14:paraId="162861DD" w14:textId="77777777" w:rsidR="006C1D98" w:rsidRDefault="006C1D98" w:rsidP="006C1D98">
      <w:r>
        <w:t xml:space="preserve">  PER_LEGAL_EMPLOYERS ple</w:t>
      </w:r>
    </w:p>
    <w:p w14:paraId="263F1954" w14:textId="77777777" w:rsidR="006C1D98" w:rsidRDefault="006C1D98" w:rsidP="006C1D98"/>
    <w:p w14:paraId="5DBB6E46" w14:textId="77777777" w:rsidR="006C1D98" w:rsidRDefault="006C1D98" w:rsidP="006C1D98">
      <w:r>
        <w:t xml:space="preserve">where    </w:t>
      </w:r>
    </w:p>
    <w:p w14:paraId="7A826D8F" w14:textId="77777777" w:rsidR="006C1D98" w:rsidRDefault="006C1D98" w:rsidP="006C1D98">
      <w:r>
        <w:t>papf.person_id = ppnf.person_id</w:t>
      </w:r>
    </w:p>
    <w:p w14:paraId="78B209FF" w14:textId="77777777" w:rsidR="006C1D98" w:rsidRDefault="006C1D98" w:rsidP="006C1D98">
      <w:r>
        <w:t>AND papf.person_id = paam.person_id</w:t>
      </w:r>
    </w:p>
    <w:p w14:paraId="61367000" w14:textId="77777777" w:rsidR="006C1D98" w:rsidRDefault="006C1D98" w:rsidP="006C1D98">
      <w:r>
        <w:t>and fabu.bu_id=paam.business_unit_id</w:t>
      </w:r>
    </w:p>
    <w:p w14:paraId="00738D4A" w14:textId="77777777" w:rsidR="006C1D98" w:rsidRDefault="006C1D98" w:rsidP="006C1D98">
      <w:r>
        <w:lastRenderedPageBreak/>
        <w:t>and ple.organization_id(+) = paam.legal_entity_id</w:t>
      </w:r>
    </w:p>
    <w:p w14:paraId="6C0008D3" w14:textId="77777777" w:rsidR="006C1D98" w:rsidRDefault="006C1D98" w:rsidP="006C1D98">
      <w:r>
        <w:t xml:space="preserve"> AND ppnf.name_type = 'GLOBAL'</w:t>
      </w:r>
    </w:p>
    <w:p w14:paraId="585F88A7" w14:textId="77777777" w:rsidR="006C1D98" w:rsidRDefault="006C1D98" w:rsidP="006C1D98">
      <w:r>
        <w:t xml:space="preserve"> AND paam.primary_flag = 'Y'</w:t>
      </w:r>
    </w:p>
    <w:p w14:paraId="640A59BD" w14:textId="77777777" w:rsidR="006C1D98" w:rsidRDefault="006C1D98" w:rsidP="006C1D98">
      <w:r>
        <w:t>AND paam.effective_latest_change = 'Y'</w:t>
      </w:r>
    </w:p>
    <w:p w14:paraId="7C219726" w14:textId="77777777" w:rsidR="006C1D98" w:rsidRDefault="006C1D98" w:rsidP="006C1D98">
      <w:r>
        <w:t>AND paam.assignment_status_type = 'ACTIVE'</w:t>
      </w:r>
    </w:p>
    <w:p w14:paraId="2FB097CC" w14:textId="77777777" w:rsidR="006C1D98" w:rsidRDefault="006C1D98" w:rsidP="006C1D98">
      <w:r>
        <w:t>AND paam.assignment_type = 'E'</w:t>
      </w:r>
    </w:p>
    <w:p w14:paraId="24BC44DA" w14:textId="77777777" w:rsidR="006C1D98" w:rsidRDefault="006C1D98" w:rsidP="006C1D98">
      <w:r>
        <w:t>AND trunc(SYSDATE) BETWEEN papf.effective_start_date AND papf.effective_end_date</w:t>
      </w:r>
    </w:p>
    <w:p w14:paraId="65AA2D91" w14:textId="77777777" w:rsidR="006C1D98" w:rsidRDefault="006C1D98" w:rsidP="006C1D98">
      <w:r>
        <w:t xml:space="preserve"> AND trunc(SYSDATE) BETWEEN ppnf.effective_start_date AND ppnf.effective_end_date</w:t>
      </w:r>
    </w:p>
    <w:p w14:paraId="4CA313BA" w14:textId="77777777" w:rsidR="006C1D98" w:rsidRDefault="006C1D98" w:rsidP="006C1D98">
      <w:r>
        <w:t xml:space="preserve"> AND trunc(SYSDATE) BETWEEN paam.effective_start_date AND paam.effective_end_date</w:t>
      </w:r>
    </w:p>
    <w:p w14:paraId="2738B0AC" w14:textId="77777777" w:rsidR="006C1D98" w:rsidRDefault="006C1D98" w:rsidP="006C1D98">
      <w:r>
        <w:t xml:space="preserve"> AND TRUNC(sysdate) BETWEEN ple.effective_start_date AND ple.effective_end_date</w:t>
      </w:r>
    </w:p>
    <w:p w14:paraId="44DE71C1" w14:textId="77777777" w:rsidR="006C1D98" w:rsidRDefault="006C1D98" w:rsidP="006C1D98"/>
    <w:p w14:paraId="24BEC697" w14:textId="77777777" w:rsidR="006C1D98" w:rsidRDefault="006C1D98" w:rsidP="006C1D98">
      <w:r>
        <w:t xml:space="preserve"> order by to_number( papf.person_number )</w:t>
      </w:r>
    </w:p>
    <w:p w14:paraId="45D561A7" w14:textId="77777777" w:rsidR="006C1D98" w:rsidRDefault="006C1D98" w:rsidP="006C1D98">
      <w:r>
        <w:t>)d</w:t>
      </w:r>
    </w:p>
    <w:p w14:paraId="2610127F" w14:textId="77777777" w:rsidR="006C1D98" w:rsidRDefault="006C1D98" w:rsidP="006C1D98"/>
    <w:p w14:paraId="51A248E9" w14:textId="77777777" w:rsidR="006C1D98" w:rsidRDefault="006C1D98" w:rsidP="006C1D98">
      <w:r>
        <w:t>where</w:t>
      </w:r>
    </w:p>
    <w:p w14:paraId="59D3E404" w14:textId="77777777" w:rsidR="006C1D98" w:rsidRDefault="006C1D98" w:rsidP="006C1D98">
      <w:r>
        <w:t>1=1</w:t>
      </w:r>
    </w:p>
    <w:p w14:paraId="30DF5155" w14:textId="77777777" w:rsidR="006C1D98" w:rsidRDefault="006C1D98" w:rsidP="006C1D98">
      <w:r>
        <w:t>and trunc(date_probation_end) = trunc(sysdate)+14</w:t>
      </w:r>
    </w:p>
    <w:p w14:paraId="02400898" w14:textId="77777777" w:rsidR="006C1D98" w:rsidRDefault="006C1D98" w:rsidP="006C1D98">
      <w:r>
        <w:t>and d.date_probation_end is not null</w:t>
      </w:r>
    </w:p>
    <w:p w14:paraId="6D96531B" w14:textId="77777777" w:rsidR="006C1D98" w:rsidRDefault="006C1D98" w:rsidP="006C1D98">
      <w:r>
        <w:t>and d.line_manager_email is not null</w:t>
      </w:r>
    </w:p>
    <w:p w14:paraId="3AFF333D" w14:textId="77777777" w:rsidR="006C1D98" w:rsidRDefault="006C1D98" w:rsidP="006C1D98"/>
    <w:p w14:paraId="4183C123" w14:textId="6B5D8273" w:rsidR="006C1D98" w:rsidRDefault="006C1D98" w:rsidP="006C1D98">
      <w:r>
        <w:t>order by to_number(d.employee_number)</w:t>
      </w:r>
    </w:p>
    <w:p w14:paraId="4318E997" w14:textId="77777777" w:rsidR="006C1D98" w:rsidRDefault="006C1D98" w:rsidP="006C1D98"/>
    <w:p w14:paraId="26D72906" w14:textId="17F735BA" w:rsidR="006C1D98" w:rsidRDefault="006C1D98" w:rsidP="006C1D98">
      <w:r>
        <w:t>Layout</w:t>
      </w:r>
    </w:p>
    <w:p w14:paraId="5E5E9071" w14:textId="3AF9E35C" w:rsidR="006C1D98" w:rsidRDefault="006C1D98" w:rsidP="006C1D98">
      <w:r>
        <w:object w:dxaOrig="1508" w:dyaOrig="983" w14:anchorId="28EAEBC4">
          <v:shape id="_x0000_i1027" type="#_x0000_t75" style="width:75.4pt;height:49.15pt" o:ole="">
            <v:imagedata r:id="rId13" o:title=""/>
          </v:shape>
          <o:OLEObject Type="Link" ProgID="Word.Document.8" ShapeID="_x0000_i1027" DrawAspect="Icon" r:id="rId14" UpdateMode="Always">
            <o:LinkType>EnhancedMetaFile</o:LinkType>
            <o:LockedField>false</o:LockedField>
            <o:FieldCodes>\f 0</o:FieldCodes>
          </o:OLEObject>
        </w:object>
      </w:r>
    </w:p>
    <w:p w14:paraId="0ED0B158" w14:textId="77777777" w:rsidR="00CD0AD3" w:rsidRDefault="00CD0AD3" w:rsidP="00CD0AD3"/>
    <w:p w14:paraId="103DB164" w14:textId="1AA553CF" w:rsidR="00CD0AD3" w:rsidRDefault="00CD0AD3" w:rsidP="00CD0AD3">
      <w:r w:rsidRPr="00CD0AD3">
        <w:lastRenderedPageBreak/>
        <w:t>ALDAR_LEVER_INTEGRATION_ALERT</w:t>
      </w:r>
    </w:p>
    <w:p w14:paraId="5F2B78FB" w14:textId="0CFAC8B5" w:rsidR="00CD0AD3" w:rsidRDefault="002D4B2D" w:rsidP="00CD0AD3">
      <w:r>
        <w:t>Data Model</w:t>
      </w:r>
    </w:p>
    <w:p w14:paraId="5EAEC7C4" w14:textId="77777777" w:rsidR="002D4B2D" w:rsidRDefault="002D4B2D" w:rsidP="002D4B2D">
      <w:r>
        <w:t>/*</w:t>
      </w:r>
    </w:p>
    <w:p w14:paraId="72329652" w14:textId="77777777" w:rsidR="002D4B2D" w:rsidRDefault="002D4B2D" w:rsidP="002D4B2D">
      <w:r>
        <w:t>CREATION DATE:11-SEP-2024</w:t>
      </w:r>
    </w:p>
    <w:p w14:paraId="19BDCC1D" w14:textId="77777777" w:rsidR="002D4B2D" w:rsidRDefault="002D4B2D" w:rsidP="002D4B2D">
      <w:r>
        <w:t>CREATED BY: ABDULRAHMAN MOHAMMED</w:t>
      </w:r>
    </w:p>
    <w:p w14:paraId="214C45FC" w14:textId="77777777" w:rsidR="002D4B2D" w:rsidRDefault="002D4B2D" w:rsidP="002D4B2D">
      <w:r>
        <w:t xml:space="preserve">DESCRIPTION: New User in Fusion Created with Lever Integration with Fusion </w:t>
      </w:r>
    </w:p>
    <w:p w14:paraId="06259909" w14:textId="77777777" w:rsidR="002D4B2D" w:rsidRDefault="002D4B2D" w:rsidP="002D4B2D">
      <w:r>
        <w:t>MODIFIED BY :</w:t>
      </w:r>
    </w:p>
    <w:p w14:paraId="6B6CA27E" w14:textId="77777777" w:rsidR="002D4B2D" w:rsidRDefault="002D4B2D" w:rsidP="002D4B2D">
      <w:r>
        <w:t>MODIFIED DATE:</w:t>
      </w:r>
    </w:p>
    <w:p w14:paraId="41A2ACC4" w14:textId="77777777" w:rsidR="002D4B2D" w:rsidRDefault="002D4B2D" w:rsidP="002D4B2D">
      <w:r>
        <w:t>MODIFICATION REASON:</w:t>
      </w:r>
    </w:p>
    <w:p w14:paraId="18CAB1BF" w14:textId="77777777" w:rsidR="002D4B2D" w:rsidRDefault="002D4B2D" w:rsidP="002D4B2D">
      <w:r>
        <w:t>*/</w:t>
      </w:r>
    </w:p>
    <w:p w14:paraId="3311BE5C" w14:textId="77777777" w:rsidR="002D4B2D" w:rsidRDefault="002D4B2D" w:rsidP="002D4B2D">
      <w:r>
        <w:t>SELECT XX.*</w:t>
      </w:r>
    </w:p>
    <w:p w14:paraId="4AC09E52" w14:textId="77777777" w:rsidR="002D4B2D" w:rsidRDefault="002D4B2D" w:rsidP="002D4B2D">
      <w:r>
        <w:t>FROM</w:t>
      </w:r>
    </w:p>
    <w:p w14:paraId="5A8693E4" w14:textId="77777777" w:rsidR="002D4B2D" w:rsidRDefault="002D4B2D" w:rsidP="002D4B2D">
      <w:r>
        <w:t xml:space="preserve">  (SELECT papf.PERSON_NUMBER EMPLOYEE_NUMBER,</w:t>
      </w:r>
    </w:p>
    <w:p w14:paraId="77E48570" w14:textId="77777777" w:rsidR="002D4B2D" w:rsidRDefault="002D4B2D" w:rsidP="002D4B2D"/>
    <w:p w14:paraId="14E0244F" w14:textId="77777777" w:rsidR="002D4B2D" w:rsidRDefault="002D4B2D" w:rsidP="002D4B2D">
      <w:r>
        <w:t>TO_CHAR(SYSDATE,'DDMMRRHH24MI')   TIME,</w:t>
      </w:r>
    </w:p>
    <w:p w14:paraId="75DD9FAC" w14:textId="77777777" w:rsidR="002D4B2D" w:rsidRDefault="002D4B2D" w:rsidP="002D4B2D">
      <w:r>
        <w:t xml:space="preserve">    PNAME.display_name EMP_NAME,</w:t>
      </w:r>
    </w:p>
    <w:p w14:paraId="5243736F" w14:textId="77777777" w:rsidR="002D4B2D" w:rsidRDefault="002D4B2D" w:rsidP="002D4B2D"/>
    <w:p w14:paraId="00B03D2C" w14:textId="77777777" w:rsidR="002D4B2D" w:rsidRDefault="002D4B2D" w:rsidP="002D4B2D">
      <w:r>
        <w:t xml:space="preserve">(select </w:t>
      </w:r>
    </w:p>
    <w:p w14:paraId="04277E48" w14:textId="77777777" w:rsidR="002D4B2D" w:rsidRDefault="002D4B2D" w:rsidP="002D4B2D">
      <w:r>
        <w:t>ple.name</w:t>
      </w:r>
    </w:p>
    <w:p w14:paraId="7A243398" w14:textId="77777777" w:rsidR="002D4B2D" w:rsidRDefault="002D4B2D" w:rsidP="002D4B2D">
      <w:r>
        <w:t>from PER_LEGAL_EMPLOYERS ple</w:t>
      </w:r>
    </w:p>
    <w:p w14:paraId="59DC56B2" w14:textId="77777777" w:rsidR="002D4B2D" w:rsidRDefault="002D4B2D" w:rsidP="002D4B2D">
      <w:r>
        <w:t xml:space="preserve">where  ple.ORGANIZATION_ID = asg.LEGAL_ENTITY_ID     </w:t>
      </w:r>
    </w:p>
    <w:p w14:paraId="74F6CAA5" w14:textId="77777777" w:rsidR="002D4B2D" w:rsidRDefault="002D4B2D" w:rsidP="002D4B2D">
      <w:r>
        <w:t>and sysdate between ple.effective_start_date and ple.effective_end_date</w:t>
      </w:r>
    </w:p>
    <w:p w14:paraId="3AC90FEE" w14:textId="77777777" w:rsidR="002D4B2D" w:rsidRDefault="002D4B2D" w:rsidP="002D4B2D">
      <w:r>
        <w:t xml:space="preserve">)  legal_employer , </w:t>
      </w:r>
    </w:p>
    <w:p w14:paraId="4E74FE31" w14:textId="77777777" w:rsidR="002D4B2D" w:rsidRDefault="002D4B2D" w:rsidP="002D4B2D">
      <w:r>
        <w:t xml:space="preserve">(select </w:t>
      </w:r>
    </w:p>
    <w:p w14:paraId="79488ABE" w14:textId="77777777" w:rsidR="002D4B2D" w:rsidRDefault="002D4B2D" w:rsidP="002D4B2D">
      <w:r>
        <w:t>ple.name</w:t>
      </w:r>
    </w:p>
    <w:p w14:paraId="6EFF9F45" w14:textId="77777777" w:rsidR="002D4B2D" w:rsidRDefault="002D4B2D" w:rsidP="002D4B2D">
      <w:r>
        <w:t>from PER_LEGAL_EMPLOYERS ple</w:t>
      </w:r>
    </w:p>
    <w:p w14:paraId="5F8E0AD5" w14:textId="77777777" w:rsidR="002D4B2D" w:rsidRDefault="002D4B2D" w:rsidP="002D4B2D">
      <w:r>
        <w:lastRenderedPageBreak/>
        <w:t xml:space="preserve">where  ple.ORGANIZATION_ID = asg.LEGAL_ENTITY_ID     </w:t>
      </w:r>
    </w:p>
    <w:p w14:paraId="67427574" w14:textId="77777777" w:rsidR="002D4B2D" w:rsidRDefault="002D4B2D" w:rsidP="002D4B2D">
      <w:r>
        <w:t>and sysdate between ple.effective_start_date and ple.effective_end_date</w:t>
      </w:r>
    </w:p>
    <w:p w14:paraId="7BA0C871" w14:textId="77777777" w:rsidR="002D4B2D" w:rsidRDefault="002D4B2D" w:rsidP="002D4B2D">
      <w:r>
        <w:t>)   MOL_ENTITY,</w:t>
      </w:r>
    </w:p>
    <w:p w14:paraId="62368711" w14:textId="77777777" w:rsidR="002D4B2D" w:rsidRDefault="002D4B2D" w:rsidP="002D4B2D">
      <w:r>
        <w:t xml:space="preserve">( select </w:t>
      </w:r>
    </w:p>
    <w:p w14:paraId="60E8864B" w14:textId="77777777" w:rsidR="002D4B2D" w:rsidRDefault="002D4B2D" w:rsidP="002D4B2D">
      <w:r>
        <w:t>bu.bu_name</w:t>
      </w:r>
    </w:p>
    <w:p w14:paraId="5374D365" w14:textId="77777777" w:rsidR="002D4B2D" w:rsidRDefault="002D4B2D" w:rsidP="002D4B2D">
      <w:r>
        <w:t>from fun_all_business_units_v bu</w:t>
      </w:r>
    </w:p>
    <w:p w14:paraId="43DEB5F6" w14:textId="77777777" w:rsidR="002D4B2D" w:rsidRDefault="002D4B2D" w:rsidP="002D4B2D">
      <w:r>
        <w:t>where</w:t>
      </w:r>
    </w:p>
    <w:p w14:paraId="51F78A43" w14:textId="77777777" w:rsidR="002D4B2D" w:rsidRDefault="002D4B2D" w:rsidP="002D4B2D">
      <w:r>
        <w:t>1=1</w:t>
      </w:r>
    </w:p>
    <w:p w14:paraId="20801BC3" w14:textId="77777777" w:rsidR="002D4B2D" w:rsidRDefault="002D4B2D" w:rsidP="002D4B2D">
      <w:r>
        <w:t xml:space="preserve">AND bu.bu_id </w:t>
      </w:r>
      <w:r>
        <w:tab/>
      </w:r>
      <w:r>
        <w:tab/>
      </w:r>
      <w:r>
        <w:tab/>
      </w:r>
      <w:r>
        <w:tab/>
        <w:t xml:space="preserve"> = asg.business_unit_id</w:t>
      </w:r>
    </w:p>
    <w:p w14:paraId="6DB5BF22" w14:textId="77777777" w:rsidR="002D4B2D" w:rsidRDefault="002D4B2D" w:rsidP="002D4B2D">
      <w:r>
        <w:t>) BUSINESS_UNIT,</w:t>
      </w:r>
    </w:p>
    <w:p w14:paraId="70727D80" w14:textId="77777777" w:rsidR="002D4B2D" w:rsidRDefault="002D4B2D" w:rsidP="002D4B2D"/>
    <w:p w14:paraId="734584F8" w14:textId="77777777" w:rsidR="002D4B2D" w:rsidRDefault="002D4B2D" w:rsidP="002D4B2D"/>
    <w:p w14:paraId="4D0B0678" w14:textId="77777777" w:rsidR="002D4B2D" w:rsidRDefault="002D4B2D" w:rsidP="002D4B2D">
      <w:r>
        <w:t xml:space="preserve">    TO_CHAR((SELECT MIN(date_start)</w:t>
      </w:r>
    </w:p>
    <w:p w14:paraId="3B04047B" w14:textId="77777777" w:rsidR="002D4B2D" w:rsidRDefault="002D4B2D" w:rsidP="002D4B2D">
      <w:r>
        <w:t xml:space="preserve">    FROM PER_PERIODS_OF_SERVICE ppos1</w:t>
      </w:r>
    </w:p>
    <w:p w14:paraId="242CC930" w14:textId="77777777" w:rsidR="002D4B2D" w:rsidRDefault="002D4B2D" w:rsidP="002D4B2D">
      <w:r>
        <w:t xml:space="preserve">    WHERE ppos1.person_id = ppos.person_id</w:t>
      </w:r>
    </w:p>
    <w:p w14:paraId="652EFC7E" w14:textId="77777777" w:rsidR="002D4B2D" w:rsidRDefault="002D4B2D" w:rsidP="002D4B2D">
      <w:r>
        <w:t xml:space="preserve">    ),'DD-Mon-YYYY',  'NLS_DATE_LANGUAGE = American')  DOJ,</w:t>
      </w:r>
    </w:p>
    <w:p w14:paraId="5699679B" w14:textId="77777777" w:rsidR="002D4B2D" w:rsidRDefault="002D4B2D" w:rsidP="002D4B2D">
      <w:r>
        <w:t xml:space="preserve">    POS.NAME POSITION,</w:t>
      </w:r>
    </w:p>
    <w:p w14:paraId="56288C7C" w14:textId="77777777" w:rsidR="002D4B2D" w:rsidRDefault="002D4B2D" w:rsidP="002D4B2D">
      <w:r>
        <w:t xml:space="preserve">    ORG.name DEPARTMENT,</w:t>
      </w:r>
    </w:p>
    <w:p w14:paraId="6CA24F74" w14:textId="77777777" w:rsidR="002D4B2D" w:rsidRDefault="002D4B2D" w:rsidP="002D4B2D">
      <w:r>
        <w:t>(select  EMAIL_ADDRESS</w:t>
      </w:r>
    </w:p>
    <w:p w14:paraId="29CF1040" w14:textId="77777777" w:rsidR="002D4B2D" w:rsidRDefault="002D4B2D" w:rsidP="002D4B2D">
      <w:r>
        <w:t xml:space="preserve">from </w:t>
      </w:r>
    </w:p>
    <w:p w14:paraId="07AF2B83" w14:textId="77777777" w:rsidR="002D4B2D" w:rsidRDefault="002D4B2D" w:rsidP="002D4B2D">
      <w:r>
        <w:t>PER_EMAIL_ADDRESSES</w:t>
      </w:r>
    </w:p>
    <w:p w14:paraId="66250645" w14:textId="77777777" w:rsidR="002D4B2D" w:rsidRDefault="002D4B2D" w:rsidP="002D4B2D">
      <w:r>
        <w:t>where PERSON_ID= papf.PERSON_ID</w:t>
      </w:r>
    </w:p>
    <w:p w14:paraId="356E826C" w14:textId="77777777" w:rsidR="002D4B2D" w:rsidRDefault="002D4B2D" w:rsidP="002D4B2D">
      <w:r>
        <w:t>AND EMAIL_TYPE   ='W1'</w:t>
      </w:r>
    </w:p>
    <w:p w14:paraId="6B8E3EA6" w14:textId="77777777" w:rsidR="002D4B2D" w:rsidRDefault="002D4B2D" w:rsidP="002D4B2D">
      <w:r>
        <w:t>and rownum =1</w:t>
      </w:r>
    </w:p>
    <w:p w14:paraId="4B066934" w14:textId="77777777" w:rsidR="002D4B2D" w:rsidRDefault="002D4B2D" w:rsidP="002D4B2D">
      <w:r>
        <w:t>) EMAIL_ADDRESS,</w:t>
      </w:r>
    </w:p>
    <w:p w14:paraId="4FFED651" w14:textId="77777777" w:rsidR="002D4B2D" w:rsidRDefault="002D4B2D" w:rsidP="002D4B2D">
      <w:r>
        <w:t>PAPF.CREATION_DATE,</w:t>
      </w:r>
    </w:p>
    <w:p w14:paraId="7E70C6E0" w14:textId="77777777" w:rsidR="002D4B2D" w:rsidRDefault="002D4B2D" w:rsidP="002D4B2D">
      <w:r>
        <w:lastRenderedPageBreak/>
        <w:t xml:space="preserve">    </w:t>
      </w:r>
    </w:p>
    <w:p w14:paraId="478A7D54" w14:textId="77777777" w:rsidR="002D4B2D" w:rsidRDefault="002D4B2D" w:rsidP="002D4B2D"/>
    <w:p w14:paraId="26F6E665" w14:textId="77777777" w:rsidR="002D4B2D" w:rsidRDefault="002D4B2D" w:rsidP="002D4B2D"/>
    <w:p w14:paraId="68F1733A" w14:textId="77777777" w:rsidR="002D4B2D" w:rsidRDefault="002D4B2D" w:rsidP="002D4B2D">
      <w:r>
        <w:t xml:space="preserve"> ASG.ASSIGNMENT_TYPE     ,ASG.PRIMARY_FLAG    , asg.EFFECTIVE_LATEST_CHANGE  , asg.assignment_status_type,  ppos.date_start  </w:t>
      </w:r>
    </w:p>
    <w:p w14:paraId="11DE5D4D" w14:textId="77777777" w:rsidR="002D4B2D" w:rsidRDefault="002D4B2D" w:rsidP="002D4B2D">
      <w:r>
        <w:t xml:space="preserve">    </w:t>
      </w:r>
    </w:p>
    <w:p w14:paraId="1AAE15A9" w14:textId="77777777" w:rsidR="002D4B2D" w:rsidRDefault="002D4B2D" w:rsidP="002D4B2D">
      <w:r>
        <w:t xml:space="preserve">  FROM PER_PERSON_NAMES_F PNAME,</w:t>
      </w:r>
    </w:p>
    <w:p w14:paraId="2381C133" w14:textId="77777777" w:rsidR="002D4B2D" w:rsidRDefault="002D4B2D" w:rsidP="002D4B2D">
      <w:r>
        <w:t xml:space="preserve">    PER_ALL_PEOPLE_F PAPF,</w:t>
      </w:r>
    </w:p>
    <w:p w14:paraId="43DD7BF9" w14:textId="77777777" w:rsidR="002D4B2D" w:rsidRDefault="002D4B2D" w:rsidP="002D4B2D">
      <w:r>
        <w:t xml:space="preserve">    PER_ALL_ASSIGNMENTS_M ASG,</w:t>
      </w:r>
    </w:p>
    <w:p w14:paraId="22E9CD03" w14:textId="77777777" w:rsidR="002D4B2D" w:rsidRDefault="002D4B2D" w:rsidP="002D4B2D">
      <w:r>
        <w:t xml:space="preserve">    PER_PERIODS_OF_SERVICE PPOS,</w:t>
      </w:r>
    </w:p>
    <w:p w14:paraId="7E6A9F7D" w14:textId="77777777" w:rsidR="002D4B2D" w:rsidRDefault="002D4B2D" w:rsidP="002D4B2D">
      <w:r>
        <w:t xml:space="preserve">    HR_ALL_ORGANIZATION_UNITS ORG,</w:t>
      </w:r>
    </w:p>
    <w:p w14:paraId="5B756F7A" w14:textId="77777777" w:rsidR="002D4B2D" w:rsidRDefault="002D4B2D" w:rsidP="002D4B2D">
      <w:r>
        <w:t xml:space="preserve">    HR_ALL_POSITIONS_F_TL POS,</w:t>
      </w:r>
    </w:p>
    <w:p w14:paraId="434278E8" w14:textId="77777777" w:rsidR="002D4B2D" w:rsidRDefault="002D4B2D" w:rsidP="002D4B2D">
      <w:r>
        <w:t xml:space="preserve">  HRC_INTEGRATION_KEY_MAP HIKM</w:t>
      </w:r>
    </w:p>
    <w:p w14:paraId="68253119" w14:textId="77777777" w:rsidR="002D4B2D" w:rsidRDefault="002D4B2D" w:rsidP="002D4B2D">
      <w:r>
        <w:t xml:space="preserve">  WHERE PNAME.PERSON_ID = PAPF.PERSON_ID</w:t>
      </w:r>
    </w:p>
    <w:p w14:paraId="75D97D98" w14:textId="77777777" w:rsidR="002D4B2D" w:rsidRDefault="002D4B2D" w:rsidP="002D4B2D">
      <w:r>
        <w:t xml:space="preserve">  AND ASG.PERSON_ID     = PAPF.PERSON_ID</w:t>
      </w:r>
    </w:p>
    <w:p w14:paraId="33B4378A" w14:textId="77777777" w:rsidR="002D4B2D" w:rsidRDefault="002D4B2D" w:rsidP="002D4B2D">
      <w:r>
        <w:t xml:space="preserve">  AND PPOS.PERSON_ID    = PAPF.PERSON_ID</w:t>
      </w:r>
    </w:p>
    <w:p w14:paraId="23C384C6" w14:textId="77777777" w:rsidR="002D4B2D" w:rsidRDefault="002D4B2D" w:rsidP="002D4B2D">
      <w:r>
        <w:t xml:space="preserve">  AND HIKM.surrogate_id = papf.PERSON_ID   </w:t>
      </w:r>
    </w:p>
    <w:p w14:paraId="1EC95907" w14:textId="77777777" w:rsidR="002D4B2D" w:rsidRDefault="002D4B2D" w:rsidP="002D4B2D">
      <w:r>
        <w:tab/>
        <w:t>AND HIKM.object_name = 'Person'</w:t>
      </w:r>
    </w:p>
    <w:p w14:paraId="2D6924C1" w14:textId="77777777" w:rsidR="002D4B2D" w:rsidRDefault="002D4B2D" w:rsidP="002D4B2D">
      <w:r>
        <w:t xml:space="preserve">        AND HIKM.SOURCE_SYSTEM_OWNER='LEVER'</w:t>
      </w:r>
    </w:p>
    <w:p w14:paraId="35B3D755" w14:textId="77777777" w:rsidR="002D4B2D" w:rsidRDefault="002D4B2D" w:rsidP="002D4B2D">
      <w:r>
        <w:t xml:space="preserve">  AND TRUNC(PAPF.CREATION_DATE) = TRUNC(SYSDATE)  /* to be executed for same day*/</w:t>
      </w:r>
    </w:p>
    <w:p w14:paraId="4F589BD7" w14:textId="77777777" w:rsidR="002D4B2D" w:rsidRDefault="002D4B2D" w:rsidP="002D4B2D">
      <w:r>
        <w:t xml:space="preserve">  AND ORG.ORGANIZATION_ID(+)       = ASG.ORGANIZATION_ID</w:t>
      </w:r>
    </w:p>
    <w:p w14:paraId="155F5748" w14:textId="77777777" w:rsidR="002D4B2D" w:rsidRDefault="002D4B2D" w:rsidP="002D4B2D"/>
    <w:p w14:paraId="05A42646" w14:textId="77777777" w:rsidR="002D4B2D" w:rsidRDefault="002D4B2D" w:rsidP="002D4B2D">
      <w:r>
        <w:t xml:space="preserve">  AND ASG.position_id              =POS.position_id(+)</w:t>
      </w:r>
    </w:p>
    <w:p w14:paraId="055CF8FD" w14:textId="77777777" w:rsidR="002D4B2D" w:rsidRDefault="002D4B2D" w:rsidP="002D4B2D"/>
    <w:p w14:paraId="5AC8C62B" w14:textId="77777777" w:rsidR="002D4B2D" w:rsidRDefault="002D4B2D" w:rsidP="002D4B2D">
      <w:r>
        <w:t xml:space="preserve">  AND NVL(POS.language,'US')       ='US'</w:t>
      </w:r>
    </w:p>
    <w:p w14:paraId="63674BAA" w14:textId="77777777" w:rsidR="002D4B2D" w:rsidRDefault="002D4B2D" w:rsidP="002D4B2D"/>
    <w:p w14:paraId="0CCEB61E" w14:textId="77777777" w:rsidR="002D4B2D" w:rsidRDefault="002D4B2D" w:rsidP="002D4B2D">
      <w:r>
        <w:lastRenderedPageBreak/>
        <w:t xml:space="preserve">  AND TRUNC(sysdate) BETWEEN papf.EFFECTIVE_START_DATE AND papf.EFFECTIVE_END_DATE</w:t>
      </w:r>
    </w:p>
    <w:p w14:paraId="712D4BF3" w14:textId="77777777" w:rsidR="002D4B2D" w:rsidRDefault="002D4B2D" w:rsidP="002D4B2D">
      <w:r>
        <w:t xml:space="preserve">  AND TRUNC(sysdate) BETWEEN PNAME.EFFECTIVE_START_DATE AND PNAME.EFFECTIVE_END_DATE</w:t>
      </w:r>
    </w:p>
    <w:p w14:paraId="71C7AC2D" w14:textId="77777777" w:rsidR="002D4B2D" w:rsidRDefault="002D4B2D" w:rsidP="002D4B2D">
      <w:r>
        <w:t xml:space="preserve">  AND TRUNC(sysdate) BETWEEN ASG.EFFECTIVE_START_DATE AND ASG.EFFECTIVE_END_DATE</w:t>
      </w:r>
    </w:p>
    <w:p w14:paraId="142520C7" w14:textId="77777777" w:rsidR="002D4B2D" w:rsidRDefault="002D4B2D" w:rsidP="002D4B2D">
      <w:r>
        <w:t xml:space="preserve">  AND TRUNC(sysdate) BETWEEN POS.effective_start_date AND POS.effective_end_date</w:t>
      </w:r>
    </w:p>
    <w:p w14:paraId="6F673174" w14:textId="77777777" w:rsidR="002D4B2D" w:rsidRDefault="002D4B2D" w:rsidP="002D4B2D"/>
    <w:p w14:paraId="64E13410" w14:textId="77777777" w:rsidR="002D4B2D" w:rsidRDefault="002D4B2D" w:rsidP="002D4B2D">
      <w:r>
        <w:t xml:space="preserve">  AND papf.PERSON_NUMBER                                                                                                                 = NVL(:P_EMPNO,papf.PERSON_NUMBER )</w:t>
      </w:r>
    </w:p>
    <w:p w14:paraId="2E972CA5" w14:textId="77777777" w:rsidR="002D4B2D" w:rsidRDefault="002D4B2D" w:rsidP="002D4B2D">
      <w:r>
        <w:t>/*  AND NVL(org.organization_id,00000)                                                                                                     =NVL(:p_dept,NVL(org.organization_id,00000))</w:t>
      </w:r>
    </w:p>
    <w:p w14:paraId="78987FD1" w14:textId="77777777" w:rsidR="002D4B2D" w:rsidRDefault="002D4B2D" w:rsidP="002D4B2D">
      <w:r>
        <w:t xml:space="preserve">  AND NVL(:p_date_from,SYSDATE)                                                                                                         &lt;=NVL(:p_date_to,SYSDATE) */</w:t>
      </w:r>
    </w:p>
    <w:p w14:paraId="0D6C78E1" w14:textId="77777777" w:rsidR="002D4B2D" w:rsidRDefault="002D4B2D" w:rsidP="002D4B2D">
      <w:r>
        <w:t xml:space="preserve">  AND asg.business_unit_id                                                                                                               = NVL(:p_emp_cat,asg.business_unit_id)</w:t>
      </w:r>
    </w:p>
    <w:p w14:paraId="1565FE46" w14:textId="77777777" w:rsidR="002D4B2D" w:rsidRDefault="002D4B2D" w:rsidP="002D4B2D"/>
    <w:p w14:paraId="04D86F31" w14:textId="77777777" w:rsidR="002D4B2D" w:rsidRDefault="002D4B2D" w:rsidP="002D4B2D">
      <w:r>
        <w:t xml:space="preserve">  AND PNAME.NAME_TYPE             = 'GLOBAL'</w:t>
      </w:r>
    </w:p>
    <w:p w14:paraId="7E2E6145" w14:textId="77777777" w:rsidR="002D4B2D" w:rsidRDefault="002D4B2D" w:rsidP="002D4B2D">
      <w:r>
        <w:t xml:space="preserve"> AND ASG.ASSIGNMENT_TYPE         = 'P' </w:t>
      </w:r>
    </w:p>
    <w:p w14:paraId="5456964A" w14:textId="77777777" w:rsidR="002D4B2D" w:rsidRDefault="002D4B2D" w:rsidP="002D4B2D">
      <w:r>
        <w:t xml:space="preserve">  AND ASG.PRIMARY_FLAG            = 'N'</w:t>
      </w:r>
    </w:p>
    <w:p w14:paraId="18D08966" w14:textId="77777777" w:rsidR="002D4B2D" w:rsidRDefault="002D4B2D" w:rsidP="002D4B2D">
      <w:r>
        <w:t xml:space="preserve">  AND asg.EFFECTIVE_LATEST_CHANGE = 'Y'</w:t>
      </w:r>
    </w:p>
    <w:p w14:paraId="1333D2D8" w14:textId="77777777" w:rsidR="002D4B2D" w:rsidRDefault="002D4B2D" w:rsidP="002D4B2D">
      <w:r>
        <w:t xml:space="preserve">  AND asg.assignment_status_type  ='ACTIVE' </w:t>
      </w:r>
    </w:p>
    <w:p w14:paraId="462C5234" w14:textId="77777777" w:rsidR="002D4B2D" w:rsidRDefault="002D4B2D" w:rsidP="002D4B2D">
      <w:r>
        <w:t xml:space="preserve">  AND ppos.date_start             =</w:t>
      </w:r>
    </w:p>
    <w:p w14:paraId="2D5A7566" w14:textId="77777777" w:rsidR="002D4B2D" w:rsidRDefault="002D4B2D" w:rsidP="002D4B2D">
      <w:r>
        <w:t xml:space="preserve">    (SELECT MAX(date_start)</w:t>
      </w:r>
    </w:p>
    <w:p w14:paraId="0256A219" w14:textId="77777777" w:rsidR="002D4B2D" w:rsidRDefault="002D4B2D" w:rsidP="002D4B2D">
      <w:r>
        <w:t xml:space="preserve">    FROM PER_PERIODS_OF_SERVICE ppos1</w:t>
      </w:r>
    </w:p>
    <w:p w14:paraId="50955CF7" w14:textId="77777777" w:rsidR="002D4B2D" w:rsidRDefault="002D4B2D" w:rsidP="002D4B2D">
      <w:r>
        <w:t xml:space="preserve">    WHERE ppos1.person_id = ppos.person_id</w:t>
      </w:r>
    </w:p>
    <w:p w14:paraId="0D1C5F4E" w14:textId="77777777" w:rsidR="002D4B2D" w:rsidRDefault="002D4B2D" w:rsidP="002D4B2D">
      <w:r>
        <w:t xml:space="preserve">    )</w:t>
      </w:r>
    </w:p>
    <w:p w14:paraId="1480E936" w14:textId="77777777" w:rsidR="002D4B2D" w:rsidRDefault="002D4B2D" w:rsidP="002D4B2D"/>
    <w:p w14:paraId="307F8719" w14:textId="77777777" w:rsidR="002D4B2D" w:rsidRDefault="002D4B2D" w:rsidP="002D4B2D"/>
    <w:p w14:paraId="276E92B0" w14:textId="77777777" w:rsidR="002D4B2D" w:rsidRDefault="002D4B2D" w:rsidP="002D4B2D">
      <w:r>
        <w:lastRenderedPageBreak/>
        <w:t xml:space="preserve">  ORDER BY to_number(employee_number)</w:t>
      </w:r>
    </w:p>
    <w:p w14:paraId="716B4CB9" w14:textId="57FE4426" w:rsidR="002D4B2D" w:rsidRDefault="002D4B2D" w:rsidP="002D4B2D">
      <w:r>
        <w:t xml:space="preserve">  )XX</w:t>
      </w:r>
    </w:p>
    <w:p w14:paraId="405AC093" w14:textId="77777777" w:rsidR="002D4B2D" w:rsidRDefault="002D4B2D" w:rsidP="002D4B2D"/>
    <w:p w14:paraId="0C841774" w14:textId="502E7409" w:rsidR="002D4B2D" w:rsidRDefault="002D4B2D" w:rsidP="002D4B2D">
      <w:r>
        <w:t>Layout</w:t>
      </w:r>
    </w:p>
    <w:p w14:paraId="58F3C74E" w14:textId="583805DB" w:rsidR="002D4B2D" w:rsidRDefault="002D4B2D" w:rsidP="002D4B2D">
      <w:r>
        <w:object w:dxaOrig="1508" w:dyaOrig="983" w14:anchorId="73A47E83">
          <v:shape id="_x0000_i1028" type="#_x0000_t75" style="width:75.4pt;height:49.15pt" o:ole="">
            <v:imagedata r:id="rId15" o:title=""/>
          </v:shape>
          <o:OLEObject Type="Link" ProgID="Word.Document.8" ShapeID="_x0000_i1028" DrawAspect="Icon" r:id="rId16" UpdateMode="Always">
            <o:LinkType>EnhancedMetaFile</o:LinkType>
            <o:LockedField>false</o:LockedField>
            <o:FieldCodes>\f 0</o:FieldCodes>
          </o:OLEObject>
        </w:object>
      </w:r>
    </w:p>
    <w:p w14:paraId="255E7E1E" w14:textId="77777777" w:rsidR="00CD0AD3" w:rsidRDefault="00CD0AD3" w:rsidP="00CD0AD3"/>
    <w:p w14:paraId="1E80D88F" w14:textId="758707B6" w:rsidR="00CD0AD3" w:rsidRDefault="00CD0AD3" w:rsidP="00CD0AD3">
      <w:r w:rsidRPr="00CD0AD3">
        <w:t>ALDAR_NEW_MANAGER_ALERT</w:t>
      </w:r>
    </w:p>
    <w:p w14:paraId="1F90D3AE" w14:textId="77777777" w:rsidR="00CD0AD3" w:rsidRDefault="00CD0AD3" w:rsidP="00CD0AD3"/>
    <w:p w14:paraId="463701AB" w14:textId="77777777" w:rsidR="00CD0AD3" w:rsidRDefault="00CD0AD3" w:rsidP="00CD0AD3">
      <w:r>
        <w:t xml:space="preserve">SELECT </w:t>
      </w:r>
    </w:p>
    <w:p w14:paraId="4747E20D" w14:textId="77777777" w:rsidR="00CD0AD3" w:rsidRDefault="00CD0AD3" w:rsidP="00CD0AD3">
      <w:r>
        <w:t>*</w:t>
      </w:r>
    </w:p>
    <w:p w14:paraId="2BB7D9E6" w14:textId="77777777" w:rsidR="00CD0AD3" w:rsidRDefault="00CD0AD3" w:rsidP="00CD0AD3"/>
    <w:p w14:paraId="472F29D7" w14:textId="77777777" w:rsidR="00CD0AD3" w:rsidRDefault="00CD0AD3" w:rsidP="00CD0AD3">
      <w:r>
        <w:t>from (</w:t>
      </w:r>
    </w:p>
    <w:p w14:paraId="7764FC69" w14:textId="77777777" w:rsidR="00CD0AD3" w:rsidRDefault="00CD0AD3" w:rsidP="00CD0AD3"/>
    <w:p w14:paraId="78344A24" w14:textId="77777777" w:rsidR="00CD0AD3" w:rsidRDefault="00CD0AD3" w:rsidP="00CD0AD3"/>
    <w:p w14:paraId="090D4CFB" w14:textId="77777777" w:rsidR="00CD0AD3" w:rsidRDefault="00CD0AD3" w:rsidP="00CD0AD3"/>
    <w:p w14:paraId="5E4EDD13" w14:textId="77777777" w:rsidR="00CD0AD3" w:rsidRDefault="00CD0AD3" w:rsidP="00CD0AD3">
      <w:r>
        <w:t xml:space="preserve">SELECT    TO_CHAR(SYSDATE,'DDMMRRHH24MI')  TIME, </w:t>
      </w:r>
    </w:p>
    <w:p w14:paraId="1283FBF8" w14:textId="77777777" w:rsidR="00CD0AD3" w:rsidRDefault="00CD0AD3" w:rsidP="00CD0AD3">
      <w:r>
        <w:t>(SELECT  listagg(meaning,',') EMAIL_GROUP_CC_HRBP</w:t>
      </w:r>
    </w:p>
    <w:p w14:paraId="6C66194E" w14:textId="77777777" w:rsidR="00CD0AD3" w:rsidRDefault="00CD0AD3" w:rsidP="00CD0AD3">
      <w:r>
        <w:t>FROM fnd_lookup_values flv</w:t>
      </w:r>
    </w:p>
    <w:p w14:paraId="23E5B8BA" w14:textId="77777777" w:rsidR="00CD0AD3" w:rsidRDefault="00CD0AD3" w:rsidP="00CD0AD3">
      <w:r>
        <w:t>WHERE flv.enabled_flag = 'Y'</w:t>
      </w:r>
    </w:p>
    <w:p w14:paraId="3EEC86EB" w14:textId="77777777" w:rsidR="00CD0AD3" w:rsidRDefault="00CD0AD3" w:rsidP="00CD0AD3">
      <w:r>
        <w:t xml:space="preserve"> AND flv.LANGUAGE = 'US'</w:t>
      </w:r>
    </w:p>
    <w:p w14:paraId="1300CCED" w14:textId="77777777" w:rsidR="00CD0AD3" w:rsidRDefault="00CD0AD3" w:rsidP="00CD0AD3">
      <w:r>
        <w:t xml:space="preserve"> AND FLV.lookup_type='ALDAR_HRBP_LEVER_NEW_EMP_GROUP'</w:t>
      </w:r>
    </w:p>
    <w:p w14:paraId="20C254A0" w14:textId="77777777" w:rsidR="00CD0AD3" w:rsidRDefault="00CD0AD3" w:rsidP="00CD0AD3">
      <w:r>
        <w:t xml:space="preserve"> ) EMAIL_GROUP_CC_HRBP,</w:t>
      </w:r>
    </w:p>
    <w:p w14:paraId="5A353E43" w14:textId="77777777" w:rsidR="00CD0AD3" w:rsidRDefault="00CD0AD3" w:rsidP="00CD0AD3"/>
    <w:p w14:paraId="47A27CC3" w14:textId="77777777" w:rsidR="00CD0AD3" w:rsidRDefault="00CD0AD3" w:rsidP="00CD0AD3">
      <w:r>
        <w:t>(SELECT  listagg(meaning,',') EMAIL_GROUP_CC_HRBP</w:t>
      </w:r>
    </w:p>
    <w:p w14:paraId="3F99184F" w14:textId="77777777" w:rsidR="00CD0AD3" w:rsidRDefault="00CD0AD3" w:rsidP="00CD0AD3">
      <w:r>
        <w:t>FROM fnd_lookup_values flv</w:t>
      </w:r>
    </w:p>
    <w:p w14:paraId="6F4675DF" w14:textId="77777777" w:rsidR="00CD0AD3" w:rsidRDefault="00CD0AD3" w:rsidP="00CD0AD3">
      <w:r>
        <w:lastRenderedPageBreak/>
        <w:t>WHERE flv.enabled_flag = 'Y'</w:t>
      </w:r>
    </w:p>
    <w:p w14:paraId="7D24F0C8" w14:textId="77777777" w:rsidR="00CD0AD3" w:rsidRDefault="00CD0AD3" w:rsidP="00CD0AD3">
      <w:r>
        <w:t xml:space="preserve"> AND flv.LANGUAGE = 'US'</w:t>
      </w:r>
    </w:p>
    <w:p w14:paraId="0D3623C4" w14:textId="77777777" w:rsidR="00CD0AD3" w:rsidRDefault="00CD0AD3" w:rsidP="00CD0AD3">
      <w:r>
        <w:t xml:space="preserve"> AND FLV.lookup_type='ADRES_HRBP_NEW_EMP_GROUP'</w:t>
      </w:r>
    </w:p>
    <w:p w14:paraId="7106DA76" w14:textId="77777777" w:rsidR="00CD0AD3" w:rsidRDefault="00CD0AD3" w:rsidP="00CD0AD3">
      <w:r>
        <w:t xml:space="preserve"> ) ADRES_EMAIL_GROUP_CC_HRBP,</w:t>
      </w:r>
    </w:p>
    <w:p w14:paraId="2EF7CCEA" w14:textId="77777777" w:rsidR="00CD0AD3" w:rsidRDefault="00CD0AD3" w:rsidP="00CD0AD3"/>
    <w:p w14:paraId="737D0426" w14:textId="77777777" w:rsidR="00CD0AD3" w:rsidRDefault="00CD0AD3" w:rsidP="00CD0AD3">
      <w:r>
        <w:t>(SELECT  listagg(meaning,',') EMAIL_GROUP_CC_HRBP</w:t>
      </w:r>
    </w:p>
    <w:p w14:paraId="1E150929" w14:textId="77777777" w:rsidR="00CD0AD3" w:rsidRDefault="00CD0AD3" w:rsidP="00CD0AD3">
      <w:r>
        <w:t>FROM fnd_lookup_values flv</w:t>
      </w:r>
    </w:p>
    <w:p w14:paraId="280D3E57" w14:textId="77777777" w:rsidR="00CD0AD3" w:rsidRDefault="00CD0AD3" w:rsidP="00CD0AD3">
      <w:r>
        <w:t>WHERE flv.enabled_flag = 'Y'</w:t>
      </w:r>
    </w:p>
    <w:p w14:paraId="1F1D5E48" w14:textId="77777777" w:rsidR="00CD0AD3" w:rsidRDefault="00CD0AD3" w:rsidP="00CD0AD3">
      <w:r>
        <w:t xml:space="preserve"> AND flv.LANGUAGE = 'US'</w:t>
      </w:r>
    </w:p>
    <w:p w14:paraId="44B6BF5B" w14:textId="77777777" w:rsidR="00CD0AD3" w:rsidRDefault="00CD0AD3" w:rsidP="00CD0AD3">
      <w:r>
        <w:t xml:space="preserve"> AND FLV.lookup_type='C2I_HRBP_NEW_EMP_GROUP'</w:t>
      </w:r>
    </w:p>
    <w:p w14:paraId="31D7DFAD" w14:textId="77777777" w:rsidR="00CD0AD3" w:rsidRDefault="00CD0AD3" w:rsidP="00CD0AD3">
      <w:r>
        <w:t xml:space="preserve"> ) C2I_EMAIL_GROUP_CC_HRBP,</w:t>
      </w:r>
    </w:p>
    <w:p w14:paraId="41ACAC9D" w14:textId="77777777" w:rsidR="00CD0AD3" w:rsidRDefault="00CD0AD3" w:rsidP="00CD0AD3">
      <w:r>
        <w:t>-- NVL((</w:t>
      </w:r>
    </w:p>
    <w:p w14:paraId="1866E8CA" w14:textId="77777777" w:rsidR="00CD0AD3" w:rsidRDefault="00CD0AD3" w:rsidP="00CD0AD3">
      <w:r>
        <w:t>-- SELECT NVL(flv.description,'ALDAR')  FROM FND_LOOKUP_VALUES flv, PER_LEGAL_EMPLOYERS ple   WHERE trim(upper(ple.name)) = trim(upper(flv.meaning))</w:t>
      </w:r>
    </w:p>
    <w:p w14:paraId="3EFD5A7C" w14:textId="77777777" w:rsidR="00CD0AD3" w:rsidRDefault="00CD0AD3" w:rsidP="00CD0AD3">
      <w:r>
        <w:t xml:space="preserve">-- and  ha.LEGAL_ENTITY_ID      = ple.ORGANIZATION_ID </w:t>
      </w:r>
    </w:p>
    <w:p w14:paraId="18851D5E" w14:textId="77777777" w:rsidR="00CD0AD3" w:rsidRDefault="00CD0AD3" w:rsidP="00CD0AD3">
      <w:r>
        <w:t>-- and  flv.LOOKUP_TYPE ='ALDAR_MOL_ENTITY' and ple.status='A'  and rownum =1   ),'ADRES')    business_unit,</w:t>
      </w:r>
    </w:p>
    <w:p w14:paraId="45C45C37" w14:textId="77777777" w:rsidR="00CD0AD3" w:rsidRDefault="00CD0AD3" w:rsidP="00CD0AD3">
      <w:r>
        <w:t xml:space="preserve">(select </w:t>
      </w:r>
    </w:p>
    <w:p w14:paraId="1912853F" w14:textId="77777777" w:rsidR="00CD0AD3" w:rsidRDefault="00CD0AD3" w:rsidP="00CD0AD3">
      <w:r>
        <w:t xml:space="preserve">ple.name </w:t>
      </w:r>
    </w:p>
    <w:p w14:paraId="768E7E80" w14:textId="77777777" w:rsidR="00CD0AD3" w:rsidRDefault="00CD0AD3" w:rsidP="00CD0AD3">
      <w:r>
        <w:t xml:space="preserve">from </w:t>
      </w:r>
    </w:p>
    <w:p w14:paraId="5397F2AE" w14:textId="77777777" w:rsidR="00CD0AD3" w:rsidRDefault="00CD0AD3" w:rsidP="00CD0AD3">
      <w:r>
        <w:t xml:space="preserve">PER_LEGAL_EMPLOYERS ple </w:t>
      </w:r>
    </w:p>
    <w:p w14:paraId="0745D28F" w14:textId="77777777" w:rsidR="00CD0AD3" w:rsidRDefault="00CD0AD3" w:rsidP="00CD0AD3">
      <w:r>
        <w:t xml:space="preserve">where </w:t>
      </w:r>
    </w:p>
    <w:p w14:paraId="1CAB6728" w14:textId="77777777" w:rsidR="00CD0AD3" w:rsidRDefault="00CD0AD3" w:rsidP="00CD0AD3">
      <w:r>
        <w:t>ple.organization_id = ha.LEGAL_ENTITY_ID</w:t>
      </w:r>
    </w:p>
    <w:p w14:paraId="76A12DA3" w14:textId="77777777" w:rsidR="00CD0AD3" w:rsidRDefault="00CD0AD3" w:rsidP="00CD0AD3">
      <w:r>
        <w:t>and trunc(sysdate) between ple.effective_start_date and ple.effective_end_date</w:t>
      </w:r>
    </w:p>
    <w:p w14:paraId="2060CAB1" w14:textId="77777777" w:rsidR="00CD0AD3" w:rsidRDefault="00CD0AD3" w:rsidP="00CD0AD3">
      <w:r>
        <w:t>)business_unit,</w:t>
      </w:r>
    </w:p>
    <w:p w14:paraId="3C4CA12C" w14:textId="77777777" w:rsidR="00CD0AD3" w:rsidRDefault="00CD0AD3" w:rsidP="00CD0AD3"/>
    <w:p w14:paraId="62CFE9A7" w14:textId="77777777" w:rsidR="00CD0AD3" w:rsidRDefault="00CD0AD3" w:rsidP="00CD0AD3">
      <w:r>
        <w:lastRenderedPageBreak/>
        <w:t>(select papf.person_number  from per_all_people_f papf  where papf.person_id = ha.person_id and rownum=1)  employee_number ,</w:t>
      </w:r>
    </w:p>
    <w:p w14:paraId="5D438F3F" w14:textId="77777777" w:rsidR="00CD0AD3" w:rsidRDefault="00CD0AD3" w:rsidP="00CD0AD3">
      <w:r>
        <w:t xml:space="preserve">    (select ppnf.full_name from per_person_names_f ppnf where ppnf.person_id = ha.person_id and ppnf.name_type='GLOBAL' and rownum=1)   employee_name  ,</w:t>
      </w:r>
    </w:p>
    <w:p w14:paraId="03DB4D17" w14:textId="77777777" w:rsidR="00CD0AD3" w:rsidRDefault="00CD0AD3" w:rsidP="00CD0AD3">
      <w:r>
        <w:t xml:space="preserve">    (select pea_emp.EMAIL_ADDRESS   from PER_EMAIL_ADDRESSES pea_emp where pea_emp.person_id = ha.person_id and pea_emp.EMAIL_TYPE='W1' and rownum=1) EMP_EMAIL_ADDRESS ,</w:t>
      </w:r>
    </w:p>
    <w:p w14:paraId="0F291FBC" w14:textId="77777777" w:rsidR="00CD0AD3" w:rsidRDefault="00CD0AD3" w:rsidP="00CD0AD3">
      <w:r>
        <w:tab/>
        <w:t>(select ppnf.full_name from per_person_names_f ppnf where ppnf.person_id = pasf_new.manager_id and ppnf.name_type='GLOBAL' and rownum=1)  AS new_manager_name ,</w:t>
      </w:r>
    </w:p>
    <w:p w14:paraId="37B32180" w14:textId="77777777" w:rsidR="00CD0AD3" w:rsidRDefault="00CD0AD3" w:rsidP="00CD0AD3">
      <w:r>
        <w:t xml:space="preserve">    (select pea_emp.EMAIL_ADDRESS   from PER_EMAIL_ADDRESSES pea_emp where pea_emp.person_id = pasf_old.manager_id and pea_emp.EMAIL_TYPE='W1' and rownum=1) OLD_MANAGER_EMAIL_ADDRESS,</w:t>
      </w:r>
    </w:p>
    <w:p w14:paraId="6E18F9CC" w14:textId="77777777" w:rsidR="00CD0AD3" w:rsidRDefault="00CD0AD3" w:rsidP="00CD0AD3">
      <w:r>
        <w:t xml:space="preserve">    (select pea_emp.EMAIL_ADDRESS   from PER_EMAIL_ADDRESSES pea_emp where pea_emp.person_id = pasf_new.manager_id and pea_emp.EMAIL_TYPE='W1' and rownum=1) NEW_MANAGER_EMAIL_ADDRESS,</w:t>
      </w:r>
    </w:p>
    <w:p w14:paraId="4F340031" w14:textId="77777777" w:rsidR="00CD0AD3" w:rsidRDefault="00CD0AD3" w:rsidP="00CD0AD3">
      <w:r>
        <w:t xml:space="preserve">    (select ppnf.full_name from per_person_names_f ppnf where ppnf.person_id = pasf_old.manager_id and ppnf.name_type='GLOBAL' and rownum=1) AS old_manager_name,</w:t>
      </w:r>
    </w:p>
    <w:p w14:paraId="18F84606" w14:textId="77777777" w:rsidR="00CD0AD3" w:rsidRDefault="00CD0AD3" w:rsidP="00CD0AD3">
      <w:r>
        <w:t xml:space="preserve">    to_char(pasf_new.EFFECTIVE_START_DATE,'DD-Mon-YYYY', 'NLS_DATE_LANGUAGE = American')   AS change_date </w:t>
      </w:r>
    </w:p>
    <w:p w14:paraId="07A30F14" w14:textId="77777777" w:rsidR="00CD0AD3" w:rsidRDefault="00CD0AD3" w:rsidP="00CD0AD3">
      <w:r>
        <w:t xml:space="preserve">FROM </w:t>
      </w:r>
    </w:p>
    <w:p w14:paraId="15861CE7" w14:textId="77777777" w:rsidR="00CD0AD3" w:rsidRDefault="00CD0AD3" w:rsidP="00CD0AD3">
      <w:r>
        <w:t xml:space="preserve">    per_all_assignments_m ha,</w:t>
      </w:r>
    </w:p>
    <w:p w14:paraId="550F8AF4" w14:textId="77777777" w:rsidR="00CD0AD3" w:rsidRDefault="00CD0AD3" w:rsidP="00CD0AD3">
      <w:r>
        <w:tab/>
        <w:t xml:space="preserve">PER_ASSIGNMENT_SUPERVISORS_F pasf_old , </w:t>
      </w:r>
    </w:p>
    <w:p w14:paraId="5052A5F4" w14:textId="77777777" w:rsidR="00CD0AD3" w:rsidRDefault="00CD0AD3" w:rsidP="00CD0AD3">
      <w:r>
        <w:tab/>
        <w:t xml:space="preserve">PER_ASSIGNMENT_SUPERVISORS_F pasf_new  </w:t>
      </w:r>
    </w:p>
    <w:p w14:paraId="0DB57063" w14:textId="77777777" w:rsidR="00CD0AD3" w:rsidRDefault="00CD0AD3" w:rsidP="00CD0AD3">
      <w:r>
        <w:tab/>
        <w:t>where ha.assignment_id =pasf_new.assignment_id</w:t>
      </w:r>
    </w:p>
    <w:p w14:paraId="04A54B47" w14:textId="77777777" w:rsidR="00CD0AD3" w:rsidRDefault="00CD0AD3" w:rsidP="00CD0AD3">
      <w:r>
        <w:tab/>
        <w:t>and   ha.person_id = pasf_new.person_id</w:t>
      </w:r>
    </w:p>
    <w:p w14:paraId="544596F1" w14:textId="77777777" w:rsidR="00CD0AD3" w:rsidRDefault="00CD0AD3" w:rsidP="00CD0AD3">
      <w:r>
        <w:tab/>
        <w:t>and   trunc(pasf_new.EFFECTIVE_START_DATE) = trunc(sysdate-1)</w:t>
      </w:r>
    </w:p>
    <w:p w14:paraId="0CBC8594" w14:textId="77777777" w:rsidR="00CD0AD3" w:rsidRDefault="00CD0AD3" w:rsidP="00CD0AD3">
      <w:r>
        <w:tab/>
        <w:t xml:space="preserve">and   trunc(pasf_old.effective_end_date) = trunc(sysdate-2)  </w:t>
      </w:r>
    </w:p>
    <w:p w14:paraId="375D3311" w14:textId="77777777" w:rsidR="00CD0AD3" w:rsidRDefault="00CD0AD3" w:rsidP="00CD0AD3">
      <w:r>
        <w:tab/>
        <w:t>and   ha.assignment_id =pasf_old.assignment_id(+)</w:t>
      </w:r>
    </w:p>
    <w:p w14:paraId="0D7CE4C7" w14:textId="77777777" w:rsidR="00CD0AD3" w:rsidRDefault="00CD0AD3" w:rsidP="00CD0AD3">
      <w:r>
        <w:tab/>
        <w:t>and   ha.person_id = pasf_old.person_id(+)</w:t>
      </w:r>
    </w:p>
    <w:p w14:paraId="0B61525B" w14:textId="77777777" w:rsidR="00CD0AD3" w:rsidRDefault="00CD0AD3" w:rsidP="00CD0AD3">
      <w:r>
        <w:lastRenderedPageBreak/>
        <w:t xml:space="preserve"> and  ha.assignment_type        IN ( 'E','P' )</w:t>
      </w:r>
    </w:p>
    <w:p w14:paraId="2FA1190B" w14:textId="77777777" w:rsidR="00CD0AD3" w:rsidRDefault="00CD0AD3" w:rsidP="00CD0AD3">
      <w:r>
        <w:t>AND ha.primary_flag            = 'Y'</w:t>
      </w:r>
    </w:p>
    <w:p w14:paraId="524A8660" w14:textId="77777777" w:rsidR="00CD0AD3" w:rsidRDefault="00CD0AD3" w:rsidP="00CD0AD3">
      <w:r>
        <w:t>AND ha.effective_latest_change = 'Y'</w:t>
      </w:r>
    </w:p>
    <w:p w14:paraId="1011E061" w14:textId="77777777" w:rsidR="00CD0AD3" w:rsidRDefault="00CD0AD3" w:rsidP="00CD0AD3">
      <w:r>
        <w:t>AND ha.assignment_status_type  = 'ACTIVE'</w:t>
      </w:r>
    </w:p>
    <w:p w14:paraId="18D99201" w14:textId="77777777" w:rsidR="00CD0AD3" w:rsidRDefault="00CD0AD3" w:rsidP="00CD0AD3">
      <w:r>
        <w:t>and  sysdate between ha.effective_start_date and ha.effective_end_date</w:t>
      </w:r>
    </w:p>
    <w:p w14:paraId="6DC2DCA5" w14:textId="77777777" w:rsidR="00CD0AD3" w:rsidRDefault="00CD0AD3" w:rsidP="00CD0AD3"/>
    <w:p w14:paraId="67978D31" w14:textId="77777777" w:rsidR="00CD0AD3" w:rsidRDefault="00CD0AD3" w:rsidP="00CD0AD3">
      <w:r>
        <w:t>)</w:t>
      </w:r>
    </w:p>
    <w:p w14:paraId="3C107654" w14:textId="77777777" w:rsidR="00CD0AD3" w:rsidRDefault="00CD0AD3" w:rsidP="00CD0AD3"/>
    <w:p w14:paraId="5BD2E276" w14:textId="5E985313" w:rsidR="00CD0AD3" w:rsidRDefault="00CD0AD3" w:rsidP="00CD0AD3">
      <w:r>
        <w:t>where business_unit like 'Aldar%'</w:t>
      </w:r>
    </w:p>
    <w:p w14:paraId="6D7C506F" w14:textId="77777777" w:rsidR="00CD0AD3" w:rsidRDefault="00CD0AD3" w:rsidP="00CD0AD3"/>
    <w:p w14:paraId="44A7E450" w14:textId="77777777" w:rsidR="00CD0AD3" w:rsidRDefault="00CD0AD3" w:rsidP="00CD0AD3"/>
    <w:p w14:paraId="1A0552C2" w14:textId="5DE9D601" w:rsidR="00CD0AD3" w:rsidRDefault="00CD0AD3" w:rsidP="00CD0AD3">
      <w:r>
        <w:t>Layout</w:t>
      </w:r>
    </w:p>
    <w:p w14:paraId="664AC3B9" w14:textId="36B8C74F" w:rsidR="00CD0AD3" w:rsidRDefault="00CD0AD3" w:rsidP="00CD0AD3">
      <w:r>
        <w:object w:dxaOrig="1508" w:dyaOrig="983" w14:anchorId="7B216ED9">
          <v:shape id="_x0000_i1029" type="#_x0000_t75" style="width:75.4pt;height:49.15pt" o:ole="">
            <v:imagedata r:id="rId17" o:title=""/>
          </v:shape>
          <o:OLEObject Type="Link" ProgID="Word.Document.8" ShapeID="_x0000_i1029" DrawAspect="Icon" r:id="rId18" UpdateMode="Always">
            <o:LinkType>EnhancedMetaFile</o:LinkType>
            <o:LockedField>false</o:LockedField>
            <o:FieldCodes>\f 0</o:FieldCodes>
          </o:OLEObject>
        </w:object>
      </w:r>
    </w:p>
    <w:p w14:paraId="46AB06FD" w14:textId="77777777" w:rsidR="00CD0AD3" w:rsidRDefault="00CD0AD3" w:rsidP="00CD0AD3"/>
    <w:p w14:paraId="57F06F5C" w14:textId="168BFA56" w:rsidR="00CD0AD3" w:rsidRDefault="00CD0AD3" w:rsidP="00CD0AD3">
      <w:r w:rsidRPr="00CD0AD3">
        <w:t>ALDAR_MAT_MIL_ALERT</w:t>
      </w:r>
    </w:p>
    <w:p w14:paraId="5475A6E1" w14:textId="39808BFF" w:rsidR="00CD0AD3" w:rsidRDefault="00CD0AD3" w:rsidP="00CD0AD3">
      <w:r>
        <w:t>This report is scheduled to send  notification for staff who have started Maternity or Military Leave</w:t>
      </w:r>
    </w:p>
    <w:p w14:paraId="5286CDC4" w14:textId="1A639615" w:rsidR="00CD0AD3" w:rsidRDefault="00CD0AD3" w:rsidP="00CD0AD3">
      <w:r>
        <w:t>Data Model</w:t>
      </w:r>
    </w:p>
    <w:p w14:paraId="7D19BD22" w14:textId="77777777" w:rsidR="00CD0AD3" w:rsidRDefault="00CD0AD3" w:rsidP="00CD0AD3">
      <w:r>
        <w:t>/*</w:t>
      </w:r>
    </w:p>
    <w:p w14:paraId="5F79C646" w14:textId="77777777" w:rsidR="00CD0AD3" w:rsidRDefault="00CD0AD3" w:rsidP="00CD0AD3">
      <w:r>
        <w:t>CREATION DATE:17-MAR-2016</w:t>
      </w:r>
    </w:p>
    <w:p w14:paraId="5DB859A6" w14:textId="77777777" w:rsidR="00CD0AD3" w:rsidRDefault="00CD0AD3" w:rsidP="00CD0AD3">
      <w:r>
        <w:t>CREATED BY: V.SRIDURGA</w:t>
      </w:r>
    </w:p>
    <w:p w14:paraId="04541691" w14:textId="77777777" w:rsidR="00CD0AD3" w:rsidRDefault="00CD0AD3" w:rsidP="00CD0AD3">
      <w:r>
        <w:t>DESCRIPTION: Leave Details Report</w:t>
      </w:r>
    </w:p>
    <w:p w14:paraId="28F26350" w14:textId="77777777" w:rsidR="00CD0AD3" w:rsidRDefault="00CD0AD3" w:rsidP="00CD0AD3">
      <w:r>
        <w:t>MODIFIED BY :</w:t>
      </w:r>
    </w:p>
    <w:p w14:paraId="75D8B519" w14:textId="77777777" w:rsidR="00CD0AD3" w:rsidRDefault="00CD0AD3" w:rsidP="00CD0AD3">
      <w:r>
        <w:t>MODIFIED DATE:</w:t>
      </w:r>
    </w:p>
    <w:p w14:paraId="15A87366" w14:textId="77777777" w:rsidR="00CD0AD3" w:rsidRDefault="00CD0AD3" w:rsidP="00CD0AD3">
      <w:r>
        <w:t>MODIFICATION REASON:</w:t>
      </w:r>
    </w:p>
    <w:p w14:paraId="7A5FD882" w14:textId="77777777" w:rsidR="00CD0AD3" w:rsidRDefault="00CD0AD3" w:rsidP="00CD0AD3">
      <w:r>
        <w:lastRenderedPageBreak/>
        <w:t>*/</w:t>
      </w:r>
    </w:p>
    <w:p w14:paraId="4A01E5DE" w14:textId="77777777" w:rsidR="00CD0AD3" w:rsidRDefault="00CD0AD3" w:rsidP="00CD0AD3">
      <w:r>
        <w:t>SELECT XX.*</w:t>
      </w:r>
    </w:p>
    <w:p w14:paraId="45DC4C31" w14:textId="77777777" w:rsidR="00CD0AD3" w:rsidRDefault="00CD0AD3" w:rsidP="00CD0AD3">
      <w:r>
        <w:t>FROM</w:t>
      </w:r>
    </w:p>
    <w:p w14:paraId="2F63C5C6" w14:textId="77777777" w:rsidR="00CD0AD3" w:rsidRDefault="00CD0AD3" w:rsidP="00CD0AD3">
      <w:r>
        <w:t xml:space="preserve">  (SELECT papf.PERSON_NUMBER EMPLOYEE_NUMBER,</w:t>
      </w:r>
    </w:p>
    <w:p w14:paraId="21A70BD5" w14:textId="77777777" w:rsidR="00CD0AD3" w:rsidRDefault="00CD0AD3" w:rsidP="00CD0AD3">
      <w:r>
        <w:t xml:space="preserve">  TO_CHAR(SYSDATE,'DDMMRRHH24MI')  TIME,</w:t>
      </w:r>
    </w:p>
    <w:p w14:paraId="207DA81F" w14:textId="77777777" w:rsidR="00CD0AD3" w:rsidRDefault="00CD0AD3" w:rsidP="00CD0AD3">
      <w:r>
        <w:t xml:space="preserve">    A1.NAME ABSENCE_TYPE,</w:t>
      </w:r>
    </w:p>
    <w:p w14:paraId="0FA77A84" w14:textId="77777777" w:rsidR="00CD0AD3" w:rsidRDefault="00CD0AD3" w:rsidP="00CD0AD3">
      <w:r>
        <w:t xml:space="preserve">    TO_CHAR(A2.START_DATE,'dd-Mon-yyyy') start_dt,</w:t>
      </w:r>
    </w:p>
    <w:p w14:paraId="2713D7D9" w14:textId="77777777" w:rsidR="00CD0AD3" w:rsidRDefault="00CD0AD3" w:rsidP="00CD0AD3">
      <w:r>
        <w:t xml:space="preserve">    TO_CHAR(A2.END_DATE,'dd-Mon-yyyy') end_dt,</w:t>
      </w:r>
    </w:p>
    <w:p w14:paraId="3F4C54A8" w14:textId="77777777" w:rsidR="00CD0AD3" w:rsidRDefault="00CD0AD3" w:rsidP="00CD0AD3">
      <w:r>
        <w:t xml:space="preserve">    /*TO_CHAR(to_date(TO_CHAR(:p_date_to,'yyyy-MM-dd'),'yyyy-MM-dd'),'dd-Mon-yyyy') to_date,</w:t>
      </w:r>
    </w:p>
    <w:p w14:paraId="6E588D0A" w14:textId="77777777" w:rsidR="00CD0AD3" w:rsidRDefault="00CD0AD3" w:rsidP="00CD0AD3">
      <w:r>
        <w:t xml:space="preserve">    TO_CHAR(to_date(TO_CHAR(:p_date_from,'yyyy-MM-dd'),'yyyy-MM-dd'),'dd-Mon-yyyy') from_date,*/</w:t>
      </w:r>
    </w:p>
    <w:p w14:paraId="5627BAEF" w14:textId="77777777" w:rsidR="00CD0AD3" w:rsidRDefault="00CD0AD3" w:rsidP="00CD0AD3">
      <w:r>
        <w:t xml:space="preserve">    PNAME.display_name EMP_NAME,</w:t>
      </w:r>
    </w:p>
    <w:p w14:paraId="4D3B37DE" w14:textId="77777777" w:rsidR="00CD0AD3" w:rsidRDefault="00CD0AD3" w:rsidP="00CD0AD3">
      <w:r>
        <w:t xml:space="preserve">    TO_CHAR(PPOS.DATE_START,'DD-Mon-YYYY') DOJ,</w:t>
      </w:r>
    </w:p>
    <w:p w14:paraId="73DB1FB4" w14:textId="77777777" w:rsidR="00CD0AD3" w:rsidRDefault="00CD0AD3" w:rsidP="00CD0AD3">
      <w:r>
        <w:t xml:space="preserve">    POS.NAME POSITION,</w:t>
      </w:r>
    </w:p>
    <w:p w14:paraId="385C3759" w14:textId="77777777" w:rsidR="00CD0AD3" w:rsidRDefault="00CD0AD3" w:rsidP="00CD0AD3">
      <w:r>
        <w:t xml:space="preserve">    ORG.name DEPARTMENT,</w:t>
      </w:r>
    </w:p>
    <w:p w14:paraId="44C42E05" w14:textId="77777777" w:rsidR="00CD0AD3" w:rsidRDefault="00CD0AD3" w:rsidP="00CD0AD3">
      <w:r>
        <w:t>(select  EMAIL_ADDRESS</w:t>
      </w:r>
    </w:p>
    <w:p w14:paraId="352643BE" w14:textId="77777777" w:rsidR="00CD0AD3" w:rsidRDefault="00CD0AD3" w:rsidP="00CD0AD3">
      <w:r>
        <w:t xml:space="preserve">from </w:t>
      </w:r>
    </w:p>
    <w:p w14:paraId="1801A645" w14:textId="77777777" w:rsidR="00CD0AD3" w:rsidRDefault="00CD0AD3" w:rsidP="00CD0AD3">
      <w:r>
        <w:t>PER_EMAIL_ADDRESSES</w:t>
      </w:r>
    </w:p>
    <w:p w14:paraId="12545B2B" w14:textId="77777777" w:rsidR="00CD0AD3" w:rsidRDefault="00CD0AD3" w:rsidP="00CD0AD3">
      <w:r>
        <w:t>where PERSON_ID= papf.PERSON_ID</w:t>
      </w:r>
    </w:p>
    <w:p w14:paraId="493A39A4" w14:textId="77777777" w:rsidR="00CD0AD3" w:rsidRDefault="00CD0AD3" w:rsidP="00CD0AD3">
      <w:r>
        <w:t>AND EMAIL_TYPE   ='W1'</w:t>
      </w:r>
    </w:p>
    <w:p w14:paraId="59C22B2F" w14:textId="77777777" w:rsidR="00CD0AD3" w:rsidRDefault="00CD0AD3" w:rsidP="00CD0AD3">
      <w:r>
        <w:t>and rownum =1</w:t>
      </w:r>
    </w:p>
    <w:p w14:paraId="08FF856A" w14:textId="77777777" w:rsidR="00CD0AD3" w:rsidRDefault="00CD0AD3" w:rsidP="00CD0AD3">
      <w:r>
        <w:t xml:space="preserve">) EMAIL_ADDRESS, </w:t>
      </w:r>
    </w:p>
    <w:p w14:paraId="4DADF718" w14:textId="77777777" w:rsidR="00CD0AD3" w:rsidRDefault="00CD0AD3" w:rsidP="00CD0AD3">
      <w:r>
        <w:t xml:space="preserve">    a2.duration,</w:t>
      </w:r>
    </w:p>
    <w:p w14:paraId="25ED276A" w14:textId="77777777" w:rsidR="00CD0AD3" w:rsidRDefault="00CD0AD3" w:rsidP="00CD0AD3">
      <w:r>
        <w:t xml:space="preserve">    (</w:t>
      </w:r>
    </w:p>
    <w:p w14:paraId="160DE33B" w14:textId="77777777" w:rsidR="00CD0AD3" w:rsidRDefault="00CD0AD3" w:rsidP="00CD0AD3">
      <w:r>
        <w:t xml:space="preserve">    CASE</w:t>
      </w:r>
    </w:p>
    <w:p w14:paraId="2DD2FA1E" w14:textId="77777777" w:rsidR="00CD0AD3" w:rsidRDefault="00CD0AD3" w:rsidP="00CD0AD3">
      <w:r>
        <w:lastRenderedPageBreak/>
        <w:t xml:space="preserve">      WHEN --(TRUNC(to_date(TO_CHAR(A2.START_DATE,'yyyy-MM-dd'),'yyyy-MM-dd'))&gt;=(NVL(TRUNC(to_date(TO_CHAR(:p_date_from,'yyyy-MM-dd'),'yyyy-MM-dd')),TRUNC(to_date(TO_CHAR(sysdate,'yyyy-MM-dd'),'yyyy-MM-dd')))))</w:t>
      </w:r>
    </w:p>
    <w:p w14:paraId="11D226C5" w14:textId="77777777" w:rsidR="00CD0AD3" w:rsidRDefault="00CD0AD3" w:rsidP="00CD0AD3">
      <w:r>
        <w:t xml:space="preserve">        (TRUNC(to_date(TO_CHAR(A2.END_DATE,'yyyy-MM-dd'),'yyyy-MM-dd'))&lt;=(NVL(TRUNC(to_date(TO_CHAR(:p_date_to,'yyyy-MM-dd'),'yyyy-MM-dd')),TRUNC(to_date(TO_CHAR(sysdate,'yyyy-MM-dd'),'yyyy-MM-dd')))))</w:t>
      </w:r>
    </w:p>
    <w:p w14:paraId="46260D30" w14:textId="77777777" w:rsidR="00CD0AD3" w:rsidRDefault="00CD0AD3" w:rsidP="00CD0AD3">
      <w:r>
        <w:t xml:space="preserve">      THEN 'COMPLETED'</w:t>
      </w:r>
    </w:p>
    <w:p w14:paraId="3CD4B810" w14:textId="77777777" w:rsidR="00CD0AD3" w:rsidRDefault="00CD0AD3" w:rsidP="00CD0AD3">
      <w:r>
        <w:t xml:space="preserve">      WHEN (TRUNC(to_date(TO_CHAR(A2.START_DATE,'yyyy-MM-dd'),'yyyy-MM-dd'))&gt;=(NVL(TRUNC(to_date(TO_CHAR(:p_date_to,'yyyy-MM-dd'),'yyyy-MM-dd')),TRUNC(to_date(TO_CHAR(sysdate,'yyyy-MM-dd'),'yyyy-MM-dd')))))</w:t>
      </w:r>
    </w:p>
    <w:p w14:paraId="47A61E8B" w14:textId="77777777" w:rsidR="00CD0AD3" w:rsidRDefault="00CD0AD3" w:rsidP="00CD0AD3">
      <w:r>
        <w:t xml:space="preserve">      THEN 'PLANNED'</w:t>
      </w:r>
    </w:p>
    <w:p w14:paraId="4AEEA771" w14:textId="77777777" w:rsidR="00CD0AD3" w:rsidRDefault="00CD0AD3" w:rsidP="00CD0AD3">
      <w:r>
        <w:t xml:space="preserve">      WHEN (TRUNC(to_date(TO_CHAR(A2.START_DATE,'yyyy-MM-dd'),'yyyy-MM-dd'))&lt;=(NVL(TRUNC(to_date(TO_CHAR(:p_date_to,'yyyy-MM-dd'),'yyyy-MM-dd')),TRUNC(to_date(TO_CHAR(sysdate,'yyyy-MM-dd'),'yyyy-MM-dd')))))</w:t>
      </w:r>
    </w:p>
    <w:p w14:paraId="409A77F0" w14:textId="77777777" w:rsidR="00CD0AD3" w:rsidRDefault="00CD0AD3" w:rsidP="00CD0AD3">
      <w:r>
        <w:t xml:space="preserve">      AND (TRUNC(to_date(TO_CHAR(A2.END_DATE,'yyyy-MM-dd'),'yyyy-MM-dd'))   &gt;=(NVL(TRUNC(to_date(TO_CHAR(:p_date_to,'yyyy-MM-dd'),'yyyy-MM-dd')),TRUNC(to_date(TO_CHAR(sysdate,'yyyy-MM-dd'),'yyyy-MM-dd')))))</w:t>
      </w:r>
    </w:p>
    <w:p w14:paraId="00F7FC85" w14:textId="77777777" w:rsidR="00CD0AD3" w:rsidRDefault="00CD0AD3" w:rsidP="00CD0AD3">
      <w:r>
        <w:t xml:space="preserve">      THEN 'IN PROGRESS'</w:t>
      </w:r>
    </w:p>
    <w:p w14:paraId="449F34FC" w14:textId="77777777" w:rsidR="00CD0AD3" w:rsidRDefault="00CD0AD3" w:rsidP="00CD0AD3">
      <w:r>
        <w:t xml:space="preserve">    END)STATUS,</w:t>
      </w:r>
    </w:p>
    <w:p w14:paraId="2AC08A01" w14:textId="77777777" w:rsidR="00CD0AD3" w:rsidRDefault="00CD0AD3" w:rsidP="00CD0AD3">
      <w:r>
        <w:t xml:space="preserve">    /*(SELECT  SUBSTR(NAME,1,INSTR(NAME,'BU',-1,1)-2)</w:t>
      </w:r>
    </w:p>
    <w:p w14:paraId="377B213B" w14:textId="77777777" w:rsidR="00CD0AD3" w:rsidRDefault="00CD0AD3" w:rsidP="00CD0AD3">
      <w:r>
        <w:t xml:space="preserve">    FROM hrw_business_units</w:t>
      </w:r>
    </w:p>
    <w:p w14:paraId="09B6983F" w14:textId="77777777" w:rsidR="00CD0AD3" w:rsidRDefault="00CD0AD3" w:rsidP="00CD0AD3">
      <w:r>
        <w:t xml:space="preserve">    WHERE business_unit_id=asg.business_unit_id</w:t>
      </w:r>
    </w:p>
    <w:p w14:paraId="3CFB6B20" w14:textId="77777777" w:rsidR="00CD0AD3" w:rsidRDefault="00CD0AD3" w:rsidP="00CD0AD3">
      <w:r>
        <w:t xml:space="preserve">    )company*/</w:t>
      </w:r>
    </w:p>
    <w:p w14:paraId="144973FC" w14:textId="77777777" w:rsidR="00CD0AD3" w:rsidRDefault="00CD0AD3" w:rsidP="00CD0AD3">
      <w:r>
        <w:t xml:space="preserve">    --  (SELECT meaning</w:t>
      </w:r>
    </w:p>
    <w:p w14:paraId="60F3375A" w14:textId="77777777" w:rsidR="00CD0AD3" w:rsidRDefault="00CD0AD3" w:rsidP="00CD0AD3">
      <w:r>
        <w:t xml:space="preserve">    --  FROM hr_lookups</w:t>
      </w:r>
    </w:p>
    <w:p w14:paraId="6D9F695C" w14:textId="77777777" w:rsidR="00CD0AD3" w:rsidRDefault="00CD0AD3" w:rsidP="00CD0AD3">
      <w:r>
        <w:t xml:space="preserve">    --  WHERE lookup_type = 'EMP_CAT'</w:t>
      </w:r>
    </w:p>
    <w:p w14:paraId="1799DD52" w14:textId="77777777" w:rsidR="00CD0AD3" w:rsidRDefault="00CD0AD3" w:rsidP="00CD0AD3">
      <w:r>
        <w:t xml:space="preserve">    --  AND LOOKUP_CODE   = asg.employment_category</w:t>
      </w:r>
    </w:p>
    <w:p w14:paraId="04CC3FAD" w14:textId="77777777" w:rsidR="00CD0AD3" w:rsidRDefault="00CD0AD3" w:rsidP="00CD0AD3">
      <w:r>
        <w:t xml:space="preserve">    --  ) entity,</w:t>
      </w:r>
    </w:p>
    <w:p w14:paraId="2AB37BC2" w14:textId="77777777" w:rsidR="00CD0AD3" w:rsidRDefault="00CD0AD3" w:rsidP="00CD0AD3">
      <w:r>
        <w:t xml:space="preserve">    a2.ABSENCE_STATUS_CD,</w:t>
      </w:r>
    </w:p>
    <w:p w14:paraId="429F85E3" w14:textId="77777777" w:rsidR="00CD0AD3" w:rsidRDefault="00CD0AD3" w:rsidP="00CD0AD3">
      <w:r>
        <w:t xml:space="preserve">    NVL(</w:t>
      </w:r>
    </w:p>
    <w:p w14:paraId="7CE02915" w14:textId="77777777" w:rsidR="00CD0AD3" w:rsidRDefault="00CD0AD3" w:rsidP="00CD0AD3">
      <w:r>
        <w:lastRenderedPageBreak/>
        <w:t xml:space="preserve">    (SELECT max(DEI_ATTRIBUTE_DATE1)</w:t>
      </w:r>
    </w:p>
    <w:p w14:paraId="3E94FFBE" w14:textId="77777777" w:rsidR="00CD0AD3" w:rsidRDefault="00CD0AD3" w:rsidP="00CD0AD3">
      <w:r>
        <w:t xml:space="preserve">    FROM hr_documents_of_record hdr,</w:t>
      </w:r>
    </w:p>
    <w:p w14:paraId="7523F243" w14:textId="77777777" w:rsidR="00CD0AD3" w:rsidRDefault="00CD0AD3" w:rsidP="00CD0AD3">
      <w:r>
        <w:t xml:space="preserve">      HR_DOCUMENT_TYPES_TL hdt</w:t>
      </w:r>
    </w:p>
    <w:p w14:paraId="7F11F729" w14:textId="77777777" w:rsidR="00CD0AD3" w:rsidRDefault="00CD0AD3" w:rsidP="00CD0AD3">
      <w:r>
        <w:t xml:space="preserve">    WHERE hdr.document_type_id      =hdt.document_type_id</w:t>
      </w:r>
    </w:p>
    <w:p w14:paraId="6F43E5CA" w14:textId="77777777" w:rsidR="00CD0AD3" w:rsidRDefault="00CD0AD3" w:rsidP="00CD0AD3">
      <w:r>
        <w:t xml:space="preserve">    AND hdr.person_id               =papf.person_id</w:t>
      </w:r>
    </w:p>
    <w:p w14:paraId="1AD36701" w14:textId="77777777" w:rsidR="00CD0AD3" w:rsidRDefault="00CD0AD3" w:rsidP="00CD0AD3">
      <w:r>
        <w:t xml:space="preserve">    AND HDT.LANGUAGE                ='US'</w:t>
      </w:r>
    </w:p>
    <w:p w14:paraId="3B234524" w14:textId="77777777" w:rsidR="00CD0AD3" w:rsidRDefault="00CD0AD3" w:rsidP="00CD0AD3">
      <w:r>
        <w:t xml:space="preserve">    AND HDT.DOCUMENT_TYPE           ='Duty Resumption'</w:t>
      </w:r>
    </w:p>
    <w:p w14:paraId="53203D42" w14:textId="77777777" w:rsidR="00CD0AD3" w:rsidRDefault="00CD0AD3" w:rsidP="00CD0AD3">
      <w:r>
        <w:t xml:space="preserve">    AND TO_CHAR(hdr.DEI_ATTRIBUTE1) =TO_CHAR(A2.PER_ABSENCE_ENTRY_ID)</w:t>
      </w:r>
    </w:p>
    <w:p w14:paraId="16DAFC3F" w14:textId="77777777" w:rsidR="00CD0AD3" w:rsidRDefault="00CD0AD3" w:rsidP="00CD0AD3">
      <w:r>
        <w:t xml:space="preserve">    ), NVL(</w:t>
      </w:r>
    </w:p>
    <w:p w14:paraId="6A0BCC9C" w14:textId="77777777" w:rsidR="00CD0AD3" w:rsidRDefault="00CD0AD3" w:rsidP="00CD0AD3">
      <w:r>
        <w:t xml:space="preserve">    (SELECT MIN(HDR.DEI_ATTRIBUTE_DATE3)</w:t>
      </w:r>
    </w:p>
    <w:p w14:paraId="61B560B3" w14:textId="77777777" w:rsidR="00CD0AD3" w:rsidRDefault="00CD0AD3" w:rsidP="00CD0AD3">
      <w:r>
        <w:t xml:space="preserve">    FROM hr_documents_of_record hdr,</w:t>
      </w:r>
    </w:p>
    <w:p w14:paraId="064B9FAD" w14:textId="77777777" w:rsidR="00CD0AD3" w:rsidRDefault="00CD0AD3" w:rsidP="00CD0AD3">
      <w:r>
        <w:t xml:space="preserve">      HR_DOCUMENT_TYPES_TL hdt</w:t>
      </w:r>
    </w:p>
    <w:p w14:paraId="1E3971DD" w14:textId="77777777" w:rsidR="00CD0AD3" w:rsidRDefault="00CD0AD3" w:rsidP="00CD0AD3">
      <w:r>
        <w:t xml:space="preserve">    WHERE hdr.document_type_id         =hdt.document_type_id</w:t>
      </w:r>
    </w:p>
    <w:p w14:paraId="1CD1DFBD" w14:textId="77777777" w:rsidR="00CD0AD3" w:rsidRDefault="00CD0AD3" w:rsidP="00CD0AD3">
      <w:r>
        <w:t xml:space="preserve">    AND hdr.person_id                  =papf.person_id</w:t>
      </w:r>
    </w:p>
    <w:p w14:paraId="3A810ED5" w14:textId="77777777" w:rsidR="00CD0AD3" w:rsidRDefault="00CD0AD3" w:rsidP="00CD0AD3">
      <w:r>
        <w:t xml:space="preserve">    AND HDT.LANGUAGE                   ='US'</w:t>
      </w:r>
    </w:p>
    <w:p w14:paraId="0422CB90" w14:textId="77777777" w:rsidR="00CD0AD3" w:rsidRDefault="00CD0AD3" w:rsidP="00CD0AD3">
      <w:r>
        <w:t xml:space="preserve">    AND HDT.DOCUMENT_TYPE              ='Duty Resumption - Admin'</w:t>
      </w:r>
    </w:p>
    <w:p w14:paraId="45E8000B" w14:textId="77777777" w:rsidR="00CD0AD3" w:rsidRDefault="00CD0AD3" w:rsidP="00CD0AD3">
      <w:r>
        <w:t xml:space="preserve">    AND TRUNC(hdr.DEI_ATTRIBUTE_DATE1) =TRUNC(A2.START_DATE)</w:t>
      </w:r>
    </w:p>
    <w:p w14:paraId="705690B1" w14:textId="77777777" w:rsidR="00CD0AD3" w:rsidRDefault="00CD0AD3" w:rsidP="00CD0AD3">
      <w:r>
        <w:t xml:space="preserve">    AND TRUNC(hdr.DEI_ATTRIBUTE_DATE2) =TRUNC(A2.END_DATE)</w:t>
      </w:r>
    </w:p>
    <w:p w14:paraId="43F9C951" w14:textId="77777777" w:rsidR="00CD0AD3" w:rsidRDefault="00CD0AD3" w:rsidP="00CD0AD3">
      <w:r>
        <w:t xml:space="preserve">    ),(</w:t>
      </w:r>
    </w:p>
    <w:p w14:paraId="60ACFB5F" w14:textId="77777777" w:rsidR="00CD0AD3" w:rsidRDefault="00CD0AD3" w:rsidP="00CD0AD3">
      <w:r>
        <w:t xml:space="preserve">    CASE</w:t>
      </w:r>
    </w:p>
    <w:p w14:paraId="67344845" w14:textId="77777777" w:rsidR="00CD0AD3" w:rsidRDefault="00CD0AD3" w:rsidP="00CD0AD3">
      <w:r>
        <w:t xml:space="preserve">      WHEN (SELECT TRUNC(MAX(ANC.START_DATE))</w:t>
      </w:r>
    </w:p>
    <w:p w14:paraId="5BC57A52" w14:textId="77777777" w:rsidR="00CD0AD3" w:rsidRDefault="00CD0AD3" w:rsidP="00CD0AD3">
      <w:r>
        <w:t xml:space="preserve">        FROM ANC_PER_ABS_ENTRIES anc</w:t>
      </w:r>
    </w:p>
    <w:p w14:paraId="41F29446" w14:textId="77777777" w:rsidR="00CD0AD3" w:rsidRDefault="00CD0AD3" w:rsidP="00CD0AD3">
      <w:r>
        <w:t xml:space="preserve">        WHERE anc.person_id               = PAPF.person_id</w:t>
      </w:r>
    </w:p>
    <w:p w14:paraId="122F1E45" w14:textId="77777777" w:rsidR="00CD0AD3" w:rsidRDefault="00CD0AD3" w:rsidP="00CD0AD3">
      <w:r>
        <w:t xml:space="preserve">        AND upper(anc.APPROVAL_STATUS_CD) = DECODE(upper(anc.ABSENCE_STATUS_CD),upper('SUBMITTED'),upper('APPROVED'),upper('ORA_WITHDRAWN'),upper('ORA_AWAIT_AWAIT'))</w:t>
      </w:r>
    </w:p>
    <w:p w14:paraId="34A8F291" w14:textId="77777777" w:rsidR="00CD0AD3" w:rsidRDefault="00CD0AD3" w:rsidP="00CD0AD3">
      <w:r>
        <w:t xml:space="preserve">        AND TRUNC(ANC.START_DATE)        &lt;=</w:t>
      </w:r>
    </w:p>
    <w:p w14:paraId="506E72AD" w14:textId="77777777" w:rsidR="00CD0AD3" w:rsidRDefault="00CD0AD3" w:rsidP="00CD0AD3">
      <w:r>
        <w:lastRenderedPageBreak/>
        <w:t xml:space="preserve">          (SELECT MIN(DEI_ATTRIBUTE_DATE3)</w:t>
      </w:r>
    </w:p>
    <w:p w14:paraId="3832340F" w14:textId="77777777" w:rsidR="00CD0AD3" w:rsidRDefault="00CD0AD3" w:rsidP="00CD0AD3">
      <w:r>
        <w:t xml:space="preserve">          FROM hr_documents_of_record hdr,</w:t>
      </w:r>
    </w:p>
    <w:p w14:paraId="7903FBC9" w14:textId="77777777" w:rsidR="00CD0AD3" w:rsidRDefault="00CD0AD3" w:rsidP="00CD0AD3">
      <w:r>
        <w:t xml:space="preserve">            HR_DOCUMENT_TYPES_TL hdt</w:t>
      </w:r>
    </w:p>
    <w:p w14:paraId="28DF5425" w14:textId="77777777" w:rsidR="00CD0AD3" w:rsidRDefault="00CD0AD3" w:rsidP="00CD0AD3">
      <w:r>
        <w:t xml:space="preserve">          WHERE hdr.document_type_id          =hdt.document_type_id</w:t>
      </w:r>
    </w:p>
    <w:p w14:paraId="1AABC851" w14:textId="77777777" w:rsidR="00CD0AD3" w:rsidRDefault="00CD0AD3" w:rsidP="00CD0AD3">
      <w:r>
        <w:t xml:space="preserve">          AND hdr.person_id                   =papf.person_id</w:t>
      </w:r>
    </w:p>
    <w:p w14:paraId="4B3079BB" w14:textId="77777777" w:rsidR="00CD0AD3" w:rsidRDefault="00CD0AD3" w:rsidP="00CD0AD3">
      <w:r>
        <w:t xml:space="preserve">          AND HDT.LANGUAGE                    ='US'</w:t>
      </w:r>
    </w:p>
    <w:p w14:paraId="1DBADE84" w14:textId="77777777" w:rsidR="00CD0AD3" w:rsidRDefault="00CD0AD3" w:rsidP="00CD0AD3">
      <w:r>
        <w:t xml:space="preserve">          AND HDT.DOCUMENT_TYPE               ='Duty Resumption - Admin'</w:t>
      </w:r>
    </w:p>
    <w:p w14:paraId="24F730CB" w14:textId="77777777" w:rsidR="00CD0AD3" w:rsidRDefault="00CD0AD3" w:rsidP="00CD0AD3">
      <w:r>
        <w:t xml:space="preserve">          AND TRUNC(hdr.DEI_ATTRIBUTE_DATE3) &gt;=TRUNC(A2.END_DATE)</w:t>
      </w:r>
    </w:p>
    <w:p w14:paraId="3A17901F" w14:textId="77777777" w:rsidR="00CD0AD3" w:rsidRDefault="00CD0AD3" w:rsidP="00CD0AD3">
      <w:r>
        <w:t xml:space="preserve">          AND NOT EXISTS</w:t>
      </w:r>
    </w:p>
    <w:p w14:paraId="3500CDD4" w14:textId="77777777" w:rsidR="00CD0AD3" w:rsidRDefault="00CD0AD3" w:rsidP="00CD0AD3">
      <w:r>
        <w:t xml:space="preserve">            (SELECT 1</w:t>
      </w:r>
    </w:p>
    <w:p w14:paraId="7AE50C50" w14:textId="77777777" w:rsidR="00CD0AD3" w:rsidRDefault="00CD0AD3" w:rsidP="00CD0AD3">
      <w:r>
        <w:t xml:space="preserve">            FROM ANC_PER_ABS_ENTRIES ABS1</w:t>
      </w:r>
    </w:p>
    <w:p w14:paraId="40165226" w14:textId="77777777" w:rsidR="00CD0AD3" w:rsidRDefault="00CD0AD3" w:rsidP="00CD0AD3">
      <w:r>
        <w:t xml:space="preserve">            WHERE ABS1.PERSON_ID      =PAPF.PERSON_ID</w:t>
      </w:r>
    </w:p>
    <w:p w14:paraId="335A43A9" w14:textId="77777777" w:rsidR="00CD0AD3" w:rsidRDefault="00CD0AD3" w:rsidP="00CD0AD3">
      <w:r>
        <w:t xml:space="preserve">            AND TRUNC(ABS1.START_DATE)=TRUNC(hdr.DEI_ATTRIBUTE_DATE1)</w:t>
      </w:r>
    </w:p>
    <w:p w14:paraId="28E28BA7" w14:textId="77777777" w:rsidR="00CD0AD3" w:rsidRDefault="00CD0AD3" w:rsidP="00CD0AD3">
      <w:r>
        <w:t xml:space="preserve">            AND TRUNC(ABS1.END_DATE)  =TRUNC(hdr.DEI_ATTRIBUTE_DATE2)</w:t>
      </w:r>
    </w:p>
    <w:p w14:paraId="161456AB" w14:textId="77777777" w:rsidR="00CD0AD3" w:rsidRDefault="00CD0AD3" w:rsidP="00CD0AD3">
      <w:r>
        <w:t xml:space="preserve">            )</w:t>
      </w:r>
    </w:p>
    <w:p w14:paraId="254D9F29" w14:textId="77777777" w:rsidR="00CD0AD3" w:rsidRDefault="00CD0AD3" w:rsidP="00CD0AD3">
      <w:r>
        <w:t xml:space="preserve">          ) ) =TRUNC(A2.START_DATE)</w:t>
      </w:r>
    </w:p>
    <w:p w14:paraId="2DDFB4D9" w14:textId="77777777" w:rsidR="00CD0AD3" w:rsidRDefault="00CD0AD3" w:rsidP="00CD0AD3">
      <w:r>
        <w:t xml:space="preserve">      THEN</w:t>
      </w:r>
    </w:p>
    <w:p w14:paraId="7A29B136" w14:textId="77777777" w:rsidR="00CD0AD3" w:rsidRDefault="00CD0AD3" w:rsidP="00CD0AD3">
      <w:r>
        <w:t xml:space="preserve">        (SELECT MIN(DEI_ATTRIBUTE_DATE3)</w:t>
      </w:r>
    </w:p>
    <w:p w14:paraId="2C80504A" w14:textId="77777777" w:rsidR="00CD0AD3" w:rsidRDefault="00CD0AD3" w:rsidP="00CD0AD3">
      <w:r>
        <w:t xml:space="preserve">        FROM hr_documents_of_record hdr,</w:t>
      </w:r>
    </w:p>
    <w:p w14:paraId="51950178" w14:textId="77777777" w:rsidR="00CD0AD3" w:rsidRDefault="00CD0AD3" w:rsidP="00CD0AD3">
      <w:r>
        <w:t xml:space="preserve">          HR_DOCUMENT_TYPES_TL hdt</w:t>
      </w:r>
    </w:p>
    <w:p w14:paraId="5C664996" w14:textId="77777777" w:rsidR="00CD0AD3" w:rsidRDefault="00CD0AD3" w:rsidP="00CD0AD3">
      <w:r>
        <w:t xml:space="preserve">        WHERE hdr.document_type_id          =hdt.document_type_id</w:t>
      </w:r>
    </w:p>
    <w:p w14:paraId="5B21D608" w14:textId="77777777" w:rsidR="00CD0AD3" w:rsidRDefault="00CD0AD3" w:rsidP="00CD0AD3">
      <w:r>
        <w:t xml:space="preserve">        AND hdr.person_id                   =papf.person_id</w:t>
      </w:r>
    </w:p>
    <w:p w14:paraId="3C1CE93E" w14:textId="77777777" w:rsidR="00CD0AD3" w:rsidRDefault="00CD0AD3" w:rsidP="00CD0AD3">
      <w:r>
        <w:t xml:space="preserve">        AND HDT.LANGUAGE                    ='US'</w:t>
      </w:r>
    </w:p>
    <w:p w14:paraId="3C2CBE6C" w14:textId="77777777" w:rsidR="00CD0AD3" w:rsidRDefault="00CD0AD3" w:rsidP="00CD0AD3">
      <w:r>
        <w:t xml:space="preserve">        AND HDT.DOCUMENT_TYPE               ='Duty Resumption - Admin'</w:t>
      </w:r>
    </w:p>
    <w:p w14:paraId="1B921957" w14:textId="77777777" w:rsidR="00CD0AD3" w:rsidRDefault="00CD0AD3" w:rsidP="00CD0AD3">
      <w:r>
        <w:t xml:space="preserve">        AND TRUNC(hdr.DEI_ATTRIBUTE_DATE3) &gt;=TRUNC(A2.END_DATE)</w:t>
      </w:r>
    </w:p>
    <w:p w14:paraId="4EE2EBDB" w14:textId="77777777" w:rsidR="00CD0AD3" w:rsidRDefault="00CD0AD3" w:rsidP="00CD0AD3">
      <w:r>
        <w:t xml:space="preserve">        AND NOT EXISTS</w:t>
      </w:r>
    </w:p>
    <w:p w14:paraId="727F14CF" w14:textId="77777777" w:rsidR="00CD0AD3" w:rsidRDefault="00CD0AD3" w:rsidP="00CD0AD3">
      <w:r>
        <w:lastRenderedPageBreak/>
        <w:t xml:space="preserve">          (SELECT 1</w:t>
      </w:r>
    </w:p>
    <w:p w14:paraId="104E4AC1" w14:textId="77777777" w:rsidR="00CD0AD3" w:rsidRDefault="00CD0AD3" w:rsidP="00CD0AD3">
      <w:r>
        <w:t xml:space="preserve">          FROM ANC_PER_ABS_ENTRIES ABS1</w:t>
      </w:r>
    </w:p>
    <w:p w14:paraId="269683D7" w14:textId="77777777" w:rsidR="00CD0AD3" w:rsidRDefault="00CD0AD3" w:rsidP="00CD0AD3">
      <w:r>
        <w:t xml:space="preserve">          WHERE ABS1.PERSON_ID      =PAPF.PERSON_ID</w:t>
      </w:r>
    </w:p>
    <w:p w14:paraId="774C8BA5" w14:textId="77777777" w:rsidR="00CD0AD3" w:rsidRDefault="00CD0AD3" w:rsidP="00CD0AD3">
      <w:r>
        <w:t xml:space="preserve">          AND TRUNC(ABS1.START_DATE)=TRUNC(hdr.DEI_ATTRIBUTE_DATE1)</w:t>
      </w:r>
    </w:p>
    <w:p w14:paraId="4E963027" w14:textId="77777777" w:rsidR="00CD0AD3" w:rsidRDefault="00CD0AD3" w:rsidP="00CD0AD3">
      <w:r>
        <w:t xml:space="preserve">          AND TRUNC(ABS1.END_DATE)  =TRUNC(hdr.DEI_ATTRIBUTE_DATE2)</w:t>
      </w:r>
    </w:p>
    <w:p w14:paraId="72C221B4" w14:textId="77777777" w:rsidR="00CD0AD3" w:rsidRDefault="00CD0AD3" w:rsidP="00CD0AD3">
      <w:r>
        <w:t xml:space="preserve">          )</w:t>
      </w:r>
    </w:p>
    <w:p w14:paraId="1C93F8EB" w14:textId="77777777" w:rsidR="00CD0AD3" w:rsidRDefault="00CD0AD3" w:rsidP="00CD0AD3">
      <w:r>
        <w:t xml:space="preserve">        )</w:t>
      </w:r>
    </w:p>
    <w:p w14:paraId="73C11307" w14:textId="77777777" w:rsidR="00CD0AD3" w:rsidRDefault="00CD0AD3" w:rsidP="00CD0AD3">
      <w:r>
        <w:t xml:space="preserve">      ELSE NULL</w:t>
      </w:r>
    </w:p>
    <w:p w14:paraId="5103F492" w14:textId="77777777" w:rsidR="00CD0AD3" w:rsidRDefault="00CD0AD3" w:rsidP="00CD0AD3">
      <w:r>
        <w:t xml:space="preserve">    END ))) duty_resumption</w:t>
      </w:r>
    </w:p>
    <w:p w14:paraId="1FCA56CA" w14:textId="77777777" w:rsidR="00CD0AD3" w:rsidRDefault="00CD0AD3" w:rsidP="00CD0AD3">
      <w:r>
        <w:t xml:space="preserve">    --a4.name abs_reason</w:t>
      </w:r>
    </w:p>
    <w:p w14:paraId="30703D61" w14:textId="77777777" w:rsidR="00CD0AD3" w:rsidRDefault="00CD0AD3" w:rsidP="00CD0AD3">
      <w:r>
        <w:t xml:space="preserve">  FROM PER_PERSON_NAMES_F PNAME,</w:t>
      </w:r>
    </w:p>
    <w:p w14:paraId="5CEF7C57" w14:textId="77777777" w:rsidR="00CD0AD3" w:rsidRDefault="00CD0AD3" w:rsidP="00CD0AD3">
      <w:r>
        <w:t xml:space="preserve">    PER_ALL_PEOPLE_F PAPF,</w:t>
      </w:r>
    </w:p>
    <w:p w14:paraId="6A820818" w14:textId="77777777" w:rsidR="00CD0AD3" w:rsidRDefault="00CD0AD3" w:rsidP="00CD0AD3">
      <w:r>
        <w:t xml:space="preserve">    PER_ALL_ASSIGNMENTS_M ASG,</w:t>
      </w:r>
    </w:p>
    <w:p w14:paraId="197D6F8A" w14:textId="77777777" w:rsidR="00CD0AD3" w:rsidRDefault="00CD0AD3" w:rsidP="00CD0AD3">
      <w:r>
        <w:t xml:space="preserve">    PER_PERIODS_OF_SERVICE PPOS,</w:t>
      </w:r>
    </w:p>
    <w:p w14:paraId="7C2CCD68" w14:textId="77777777" w:rsidR="00CD0AD3" w:rsidRDefault="00CD0AD3" w:rsidP="00CD0AD3">
      <w:r>
        <w:t xml:space="preserve">    --PAY_PAYROLL_ASSIGNMENTS d2,</w:t>
      </w:r>
    </w:p>
    <w:p w14:paraId="5DD10B89" w14:textId="77777777" w:rsidR="00CD0AD3" w:rsidRDefault="00CD0AD3" w:rsidP="00CD0AD3">
      <w:r>
        <w:t xml:space="preserve">    --PAY_ASSIGNED_PAYROLLS_DN d1,</w:t>
      </w:r>
    </w:p>
    <w:p w14:paraId="37B4713E" w14:textId="77777777" w:rsidR="00CD0AD3" w:rsidRDefault="00CD0AD3" w:rsidP="00CD0AD3">
      <w:r>
        <w:t xml:space="preserve">    HR_ALL_ORGANIZATION_UNITS ORG,</w:t>
      </w:r>
    </w:p>
    <w:p w14:paraId="206935A3" w14:textId="77777777" w:rsidR="00CD0AD3" w:rsidRDefault="00CD0AD3" w:rsidP="00CD0AD3">
      <w:r>
        <w:t xml:space="preserve">    ANC_ABSENCE_TYPES_F_TL A1,</w:t>
      </w:r>
    </w:p>
    <w:p w14:paraId="7F3B6715" w14:textId="77777777" w:rsidR="00CD0AD3" w:rsidRDefault="00CD0AD3" w:rsidP="00CD0AD3">
      <w:r>
        <w:t xml:space="preserve">    ANC_PER_ABS_ENTRIES A2,</w:t>
      </w:r>
    </w:p>
    <w:p w14:paraId="24EE8BAA" w14:textId="77777777" w:rsidR="00CD0AD3" w:rsidRDefault="00CD0AD3" w:rsidP="00CD0AD3">
      <w:r>
        <w:t xml:space="preserve">    ANC_ABSENCE_TYPE_REASONS_F a3,</w:t>
      </w:r>
    </w:p>
    <w:p w14:paraId="6E70B61F" w14:textId="77777777" w:rsidR="00CD0AD3" w:rsidRDefault="00CD0AD3" w:rsidP="00CD0AD3">
      <w:r>
        <w:t xml:space="preserve">    ANC_ABSENCE_REASONS_F_TL a4,</w:t>
      </w:r>
    </w:p>
    <w:p w14:paraId="7507BA65" w14:textId="77777777" w:rsidR="00CD0AD3" w:rsidRDefault="00CD0AD3" w:rsidP="00CD0AD3">
      <w:r>
        <w:t xml:space="preserve">    HR_ALL_POSITIONS_F_TL POS</w:t>
      </w:r>
    </w:p>
    <w:p w14:paraId="4486ADB3" w14:textId="77777777" w:rsidR="00CD0AD3" w:rsidRDefault="00CD0AD3" w:rsidP="00CD0AD3">
      <w:r>
        <w:t xml:space="preserve">  WHERE PNAME.PERSON_ID = PAPF.PERSON_ID</w:t>
      </w:r>
    </w:p>
    <w:p w14:paraId="7DC2935A" w14:textId="77777777" w:rsidR="00CD0AD3" w:rsidRDefault="00CD0AD3" w:rsidP="00CD0AD3">
      <w:r>
        <w:t xml:space="preserve">  AND ASG.PERSON_ID     = PAPF.PERSON_ID</w:t>
      </w:r>
    </w:p>
    <w:p w14:paraId="2C9BD00B" w14:textId="77777777" w:rsidR="00CD0AD3" w:rsidRDefault="00CD0AD3" w:rsidP="00CD0AD3">
      <w:r>
        <w:t xml:space="preserve">  AND PPOS.PERSON_ID    = PAPF.PERSON_ID</w:t>
      </w:r>
    </w:p>
    <w:p w14:paraId="708902A5" w14:textId="77777777" w:rsidR="00CD0AD3" w:rsidRDefault="00CD0AD3" w:rsidP="00CD0AD3">
      <w:r>
        <w:t xml:space="preserve">    --AND d2.hr_assignment_id       = asg.assignment_id</w:t>
      </w:r>
    </w:p>
    <w:p w14:paraId="53376D2D" w14:textId="77777777" w:rsidR="00CD0AD3" w:rsidRDefault="00CD0AD3" w:rsidP="00CD0AD3">
      <w:r>
        <w:lastRenderedPageBreak/>
        <w:t xml:space="preserve">    --AND d1.payroll_term_id        = d2.payroll_term_id</w:t>
      </w:r>
    </w:p>
    <w:p w14:paraId="10642D4B" w14:textId="77777777" w:rsidR="00CD0AD3" w:rsidRDefault="00CD0AD3" w:rsidP="00CD0AD3">
      <w:r>
        <w:t xml:space="preserve">  AND ORG.ORGANIZATION_ID(+)       = ASG.ORGANIZATION_ID</w:t>
      </w:r>
    </w:p>
    <w:p w14:paraId="6E2A56D5" w14:textId="77777777" w:rsidR="00CD0AD3" w:rsidRDefault="00CD0AD3" w:rsidP="00CD0AD3">
      <w:r>
        <w:t xml:space="preserve">  AND A1.ABSENCE_TYPE_ID           = A2.ABSENCE_TYPE_ID</w:t>
      </w:r>
    </w:p>
    <w:p w14:paraId="6952193F" w14:textId="77777777" w:rsidR="00CD0AD3" w:rsidRDefault="00CD0AD3" w:rsidP="00CD0AD3">
      <w:r>
        <w:t xml:space="preserve">  AND A2.PERSON_ID                 = PAPF.PERSON_ID</w:t>
      </w:r>
    </w:p>
    <w:p w14:paraId="0D9F6712" w14:textId="77777777" w:rsidR="00CD0AD3" w:rsidRDefault="00CD0AD3" w:rsidP="00CD0AD3">
      <w:r>
        <w:t xml:space="preserve">  AND A2.ABSENCE_TYPE_REASON_ID    = a3.ABSENCE_TYPE_REASON_ID(+)</w:t>
      </w:r>
    </w:p>
    <w:p w14:paraId="3741E792" w14:textId="77777777" w:rsidR="00CD0AD3" w:rsidRDefault="00CD0AD3" w:rsidP="00CD0AD3">
      <w:r>
        <w:t xml:space="preserve">  AND a3.ABSENCE_REASON_ID         =a4.ABSENCE_REASON_ID(+)</w:t>
      </w:r>
    </w:p>
    <w:p w14:paraId="765D9132" w14:textId="77777777" w:rsidR="00CD0AD3" w:rsidRDefault="00CD0AD3" w:rsidP="00CD0AD3">
      <w:r>
        <w:t xml:space="preserve">  AND ASG.position_id              =POS.position_id(+)</w:t>
      </w:r>
    </w:p>
    <w:p w14:paraId="7E981E1A" w14:textId="77777777" w:rsidR="00CD0AD3" w:rsidRDefault="00CD0AD3" w:rsidP="00CD0AD3">
      <w:r>
        <w:t xml:space="preserve">  AND NVL(A1.LANGUAGE,'US')        ='US'</w:t>
      </w:r>
    </w:p>
    <w:p w14:paraId="2CC7BDDD" w14:textId="77777777" w:rsidR="00CD0AD3" w:rsidRDefault="00CD0AD3" w:rsidP="00CD0AD3">
      <w:r>
        <w:t xml:space="preserve">  AND NVL(A4.LANGUAGE,'US')        ='US'</w:t>
      </w:r>
    </w:p>
    <w:p w14:paraId="05CB88DA" w14:textId="77777777" w:rsidR="00CD0AD3" w:rsidRDefault="00CD0AD3" w:rsidP="00CD0AD3">
      <w:r>
        <w:t xml:space="preserve">  AND NVL(POS.language,'US')       ='US'</w:t>
      </w:r>
    </w:p>
    <w:p w14:paraId="6C4DC432" w14:textId="77777777" w:rsidR="00CD0AD3" w:rsidRDefault="00CD0AD3" w:rsidP="00CD0AD3">
      <w:r>
        <w:t xml:space="preserve">  AND upper(A2.APPROVAL_STATUS_CD) = DECODE(upper(a2.ABSENCE_STATUS_CD),upper('SUBMITTED'),upper('APPROVED'),upper('ORA_WITHDRAWN'),upper('ORA_AWAIT_AWAIT'))</w:t>
      </w:r>
    </w:p>
    <w:p w14:paraId="7E6CAA6C" w14:textId="77777777" w:rsidR="00CD0AD3" w:rsidRDefault="00CD0AD3" w:rsidP="00CD0AD3">
      <w:r>
        <w:t xml:space="preserve">    --AND upper(a2.ABSENCE_STATUS_CD) &lt;&gt; upper('ORA_WITHDRAWN')</w:t>
      </w:r>
    </w:p>
    <w:p w14:paraId="29D2DF9B" w14:textId="77777777" w:rsidR="00CD0AD3" w:rsidRDefault="00CD0AD3" w:rsidP="00CD0AD3">
      <w:r>
        <w:t xml:space="preserve">  AND TRUNC(A2.start_date) BETWEEN papf.EFFECTIVE_START_DATE AND papf.EFFECTIVE_END_DATE</w:t>
      </w:r>
    </w:p>
    <w:p w14:paraId="19D90637" w14:textId="77777777" w:rsidR="00CD0AD3" w:rsidRDefault="00CD0AD3" w:rsidP="00CD0AD3">
      <w:r>
        <w:t xml:space="preserve">  AND TRUNC(A2.start_date) BETWEEN PNAME.EFFECTIVE_START_DATE AND PNAME.EFFECTIVE_END_DATE</w:t>
      </w:r>
    </w:p>
    <w:p w14:paraId="35D03BB5" w14:textId="77777777" w:rsidR="00CD0AD3" w:rsidRDefault="00CD0AD3" w:rsidP="00CD0AD3">
      <w:r>
        <w:t xml:space="preserve">  AND TRUNC(A2.start_date) BETWEEN ASG.EFFECTIVE_START_DATE AND ASG.EFFECTIVE_END_DATE</w:t>
      </w:r>
    </w:p>
    <w:p w14:paraId="108F4C6C" w14:textId="77777777" w:rsidR="00CD0AD3" w:rsidRDefault="00CD0AD3" w:rsidP="00CD0AD3">
      <w:r>
        <w:t xml:space="preserve">  AND TRUNC(A2.start_date) BETWEEN NVL(POS.effective_start_date,A2.START_DATE) AND NVL(POS.effective_end_date,A2.START_DATE)</w:t>
      </w:r>
    </w:p>
    <w:p w14:paraId="64739184" w14:textId="77777777" w:rsidR="00CD0AD3" w:rsidRDefault="00CD0AD3" w:rsidP="00CD0AD3">
      <w:r>
        <w:t xml:space="preserve">    --AND TRUNC(A2.start_date) BETWEEN NVL(d1.start_date,TRUNC(A2.start_date,'Month')) AND NVL(d1.end_date,last_day(A2.start_date))</w:t>
      </w:r>
    </w:p>
    <w:p w14:paraId="40A25D54" w14:textId="77777777" w:rsidR="00CD0AD3" w:rsidRDefault="00CD0AD3" w:rsidP="00CD0AD3">
      <w:r>
        <w:t xml:space="preserve">    --AND TRUNC(A2.start_date) BETWEEN d2.start_date AND d2.end_date</w:t>
      </w:r>
    </w:p>
    <w:p w14:paraId="2FE33A54" w14:textId="77777777" w:rsidR="00CD0AD3" w:rsidRDefault="00CD0AD3" w:rsidP="00CD0AD3">
      <w:r>
        <w:t xml:space="preserve"> /* AND (((NVL(TRUNC(to_date(TO_CHAR(:p_date_from,'yyyy-MM-dd'),'yyyy-MM-dd')),TRUNC(to_date(TO_CHAR(sysdate,'yyyy-MM-dd'),'yyyy-MM-dd')))) BETWEEN A2.start_date AND A2.end_date)</w:t>
      </w:r>
    </w:p>
    <w:p w14:paraId="3B41880D" w14:textId="77777777" w:rsidR="00CD0AD3" w:rsidRDefault="00CD0AD3" w:rsidP="00CD0AD3">
      <w:r>
        <w:lastRenderedPageBreak/>
        <w:t xml:space="preserve">  OR ((NVL(TRUNC(to_date(TO_CHAR(:p_date_to,'yyyy-MM-dd'),'yyyy-MM-dd')),TRUNC(to_date(TO_CHAR(sysdate,'yyyy-MM-dd'),'yyyy-MM-dd')))) BETWEEN A2.start_date AND A2.END_DATE)</w:t>
      </w:r>
    </w:p>
    <w:p w14:paraId="5C0D24E6" w14:textId="77777777" w:rsidR="00CD0AD3" w:rsidRDefault="00CD0AD3" w:rsidP="00CD0AD3">
      <w:r>
        <w:t xml:space="preserve">  OR (((NVL(TRUNC(to_date(TO_CHAR(:p_date_from,'yyyy-MM-dd'),'yyyy-MM-dd')),TRUNC(to_date(TO_CHAR(sysdate,'yyyy-MM-dd'),'yyyy-MM-dd')))) &lt; A2.start_date)</w:t>
      </w:r>
    </w:p>
    <w:p w14:paraId="7F4D8503" w14:textId="77777777" w:rsidR="00CD0AD3" w:rsidRDefault="00CD0AD3" w:rsidP="00CD0AD3">
      <w:r>
        <w:t xml:space="preserve">  AND (((NVL(TRUNC(to_date(TO_CHAR(:p_date_to,'yyyy-MM-dd'),'yyyy-MM-dd')),TRUNC(to_date(TO_CHAR(sysdate,'yyyy-MM-dd'),'yyyy-MM-dd'))))  &gt; A2.END_DATE))))</w:t>
      </w:r>
    </w:p>
    <w:p w14:paraId="5BF4AEC9" w14:textId="77777777" w:rsidR="00CD0AD3" w:rsidRDefault="00CD0AD3" w:rsidP="00CD0AD3">
      <w:r>
        <w:t>*/</w:t>
      </w:r>
    </w:p>
    <w:p w14:paraId="54E24809" w14:textId="77777777" w:rsidR="00CD0AD3" w:rsidRDefault="00CD0AD3" w:rsidP="00CD0AD3">
      <w:r>
        <w:t xml:space="preserve">  AND papf.PERSON_NUMBER                                                                                                                 = NVL(:P_EMPNO,papf.PERSON_NUMBER )</w:t>
      </w:r>
    </w:p>
    <w:p w14:paraId="07F25425" w14:textId="77777777" w:rsidR="00CD0AD3" w:rsidRDefault="00CD0AD3" w:rsidP="00CD0AD3">
      <w:r>
        <w:t xml:space="preserve">  AND NVL(org.organization_id,00000)                                                                                                     =NVL(:p_dept,NVL(org.organization_id,00000))</w:t>
      </w:r>
    </w:p>
    <w:p w14:paraId="7692BEDE" w14:textId="77777777" w:rsidR="00CD0AD3" w:rsidRDefault="00CD0AD3" w:rsidP="00CD0AD3">
      <w:r>
        <w:t xml:space="preserve">  AND NVL(:p_date_from,SYSDATE)                                                                                                         &lt;=NVL(:p_date_to,SYSDATE)</w:t>
      </w:r>
    </w:p>
    <w:p w14:paraId="76B14A06" w14:textId="77777777" w:rsidR="00CD0AD3" w:rsidRDefault="00CD0AD3" w:rsidP="00CD0AD3">
      <w:r>
        <w:t xml:space="preserve">  AND asg.business_unit_id                                                                                                               = NVL(:p_emp_cat,asg.business_unit_id)</w:t>
      </w:r>
    </w:p>
    <w:p w14:paraId="0A71C04B" w14:textId="77777777" w:rsidR="00CD0AD3" w:rsidRDefault="00CD0AD3" w:rsidP="00CD0AD3">
      <w:r>
        <w:t xml:space="preserve">  AND A1.NAME       in ('Military Service Leave','Maternity Leave') </w:t>
      </w:r>
    </w:p>
    <w:p w14:paraId="48EAB751" w14:textId="77777777" w:rsidR="00CD0AD3" w:rsidRDefault="00CD0AD3" w:rsidP="00CD0AD3">
      <w:r>
        <w:t xml:space="preserve"> AND  trunc(A2.CREATION_DATE) =TRUNC(SYSDATE-1)      /*between trunc(sysdate,'YYYY') and trunc(sysdate) */ </w:t>
      </w:r>
    </w:p>
    <w:p w14:paraId="6F876F7F" w14:textId="77777777" w:rsidR="00CD0AD3" w:rsidRDefault="00CD0AD3" w:rsidP="00CD0AD3">
      <w:r>
        <w:t xml:space="preserve">  AND PNAME.NAME_TYPE             = 'GLOBAL'</w:t>
      </w:r>
    </w:p>
    <w:p w14:paraId="39CD4982" w14:textId="77777777" w:rsidR="00CD0AD3" w:rsidRDefault="00CD0AD3" w:rsidP="00CD0AD3">
      <w:r>
        <w:t xml:space="preserve">  AND ASG.ASSIGNMENT_TYPE         = 'E'</w:t>
      </w:r>
    </w:p>
    <w:p w14:paraId="1389C923" w14:textId="77777777" w:rsidR="00CD0AD3" w:rsidRDefault="00CD0AD3" w:rsidP="00CD0AD3">
      <w:r>
        <w:t xml:space="preserve">  AND ASG.PRIMARY_FLAG            = 'Y'</w:t>
      </w:r>
    </w:p>
    <w:p w14:paraId="27F5ED14" w14:textId="77777777" w:rsidR="00CD0AD3" w:rsidRDefault="00CD0AD3" w:rsidP="00CD0AD3">
      <w:r>
        <w:t xml:space="preserve">  AND asg.EFFECTIVE_LATEST_CHANGE = 'Y'</w:t>
      </w:r>
    </w:p>
    <w:p w14:paraId="2094D5EF" w14:textId="77777777" w:rsidR="00CD0AD3" w:rsidRDefault="00CD0AD3" w:rsidP="00CD0AD3">
      <w:r>
        <w:t xml:space="preserve">  AND asg.assignment_status_type  ='ACTIVE'</w:t>
      </w:r>
    </w:p>
    <w:p w14:paraId="08DFF81C" w14:textId="77777777" w:rsidR="00CD0AD3" w:rsidRDefault="00CD0AD3" w:rsidP="00CD0AD3">
      <w:r>
        <w:t xml:space="preserve">  AND ppos.date_start             =</w:t>
      </w:r>
    </w:p>
    <w:p w14:paraId="133E0C30" w14:textId="77777777" w:rsidR="00CD0AD3" w:rsidRDefault="00CD0AD3" w:rsidP="00CD0AD3">
      <w:r>
        <w:t xml:space="preserve">    (SELECT MAX(date_start)</w:t>
      </w:r>
    </w:p>
    <w:p w14:paraId="4E6641E3" w14:textId="77777777" w:rsidR="00CD0AD3" w:rsidRDefault="00CD0AD3" w:rsidP="00CD0AD3">
      <w:r>
        <w:t xml:space="preserve">    FROM PER_PERIODS_OF_SERVICE ppos1</w:t>
      </w:r>
    </w:p>
    <w:p w14:paraId="43FA8100" w14:textId="77777777" w:rsidR="00CD0AD3" w:rsidRDefault="00CD0AD3" w:rsidP="00CD0AD3">
      <w:r>
        <w:t xml:space="preserve">    WHERE ppos1.person_id = ppos.person_id</w:t>
      </w:r>
    </w:p>
    <w:p w14:paraId="7C33A72D" w14:textId="77777777" w:rsidR="00CD0AD3" w:rsidRDefault="00CD0AD3" w:rsidP="00CD0AD3">
      <w:r>
        <w:t xml:space="preserve">    /*AND ppos1.date_start &lt;= NVL(last_day(to_date(TO_CHAR(:p_date_to,'yyyy-MM-dd'),'yyyy-MM-dd')),sysdate)*/</w:t>
      </w:r>
    </w:p>
    <w:p w14:paraId="64A162CE" w14:textId="77777777" w:rsidR="00CD0AD3" w:rsidRDefault="00CD0AD3" w:rsidP="00CD0AD3">
      <w:r>
        <w:lastRenderedPageBreak/>
        <w:t xml:space="preserve">    )</w:t>
      </w:r>
    </w:p>
    <w:p w14:paraId="1E58639C" w14:textId="77777777" w:rsidR="00CD0AD3" w:rsidRDefault="00CD0AD3" w:rsidP="00CD0AD3">
      <w:r>
        <w:t xml:space="preserve">  ORDER BY to_number(employee_number),</w:t>
      </w:r>
    </w:p>
    <w:p w14:paraId="3FF22B4B" w14:textId="77777777" w:rsidR="00CD0AD3" w:rsidRDefault="00CD0AD3" w:rsidP="00CD0AD3">
      <w:r>
        <w:t xml:space="preserve">    a2.start_date</w:t>
      </w:r>
    </w:p>
    <w:p w14:paraId="4873AAFF" w14:textId="77777777" w:rsidR="00CD0AD3" w:rsidRDefault="00CD0AD3" w:rsidP="00CD0AD3">
      <w:r>
        <w:t xml:space="preserve">  )XX</w:t>
      </w:r>
    </w:p>
    <w:p w14:paraId="1873CECF" w14:textId="77777777" w:rsidR="00CD0AD3" w:rsidRDefault="00CD0AD3" w:rsidP="00CD0AD3">
      <w:r>
        <w:t>/*WHERE ((NVL(:P_STATUS,'ALL')='ALL'</w:t>
      </w:r>
    </w:p>
    <w:p w14:paraId="2DD18A55" w14:textId="77777777" w:rsidR="00CD0AD3" w:rsidRDefault="00CD0AD3" w:rsidP="00CD0AD3">
      <w:r>
        <w:t>AND XX.STATUS              IN('COMPLETED','IN PROGRESS','PLANNED'))</w:t>
      </w:r>
    </w:p>
    <w:p w14:paraId="5AB49C05" w14:textId="77777777" w:rsidR="00CD0AD3" w:rsidRDefault="00CD0AD3" w:rsidP="00CD0AD3">
      <w:r>
        <w:t>OR (:P_STATUS               ='AVAILED'</w:t>
      </w:r>
    </w:p>
    <w:p w14:paraId="5DD24E0C" w14:textId="77777777" w:rsidR="00CD0AD3" w:rsidRDefault="00CD0AD3" w:rsidP="00CD0AD3">
      <w:r>
        <w:t>AND XX.STATUS              IN('COMPLETED'))</w:t>
      </w:r>
    </w:p>
    <w:p w14:paraId="68090137" w14:textId="77777777" w:rsidR="00CD0AD3" w:rsidRDefault="00CD0AD3" w:rsidP="00CD0AD3">
      <w:r>
        <w:t>OR (:P_STATUS               ='APPLIED'</w:t>
      </w:r>
    </w:p>
    <w:p w14:paraId="3C809989" w14:textId="77777777" w:rsidR="00CD0AD3" w:rsidRDefault="00CD0AD3" w:rsidP="00CD0AD3">
      <w:r>
        <w:t>AND XX.STATUS              IN('PLANNED','IN PROGRESS')))</w:t>
      </w:r>
    </w:p>
    <w:p w14:paraId="748C9ABC" w14:textId="2C8EEE98" w:rsidR="00CD0AD3" w:rsidRDefault="00CD0AD3" w:rsidP="00CD0AD3">
      <w:r>
        <w:t>ORDER BY EMPLOYEE_NUMBER */</w:t>
      </w:r>
    </w:p>
    <w:p w14:paraId="511B170E" w14:textId="77777777" w:rsidR="00CD0AD3" w:rsidRDefault="00CD0AD3" w:rsidP="00CD0AD3"/>
    <w:p w14:paraId="69F88963" w14:textId="0771B4CF" w:rsidR="00CD0AD3" w:rsidRDefault="00CD0AD3" w:rsidP="00CD0AD3">
      <w:r>
        <w:t>Layout</w:t>
      </w:r>
    </w:p>
    <w:p w14:paraId="0DDC0684" w14:textId="681A244C" w:rsidR="00CD0AD3" w:rsidRDefault="00CD0AD3" w:rsidP="00CD0AD3">
      <w:r>
        <w:object w:dxaOrig="1508" w:dyaOrig="983" w14:anchorId="53288195">
          <v:shape id="_x0000_i1030" type="#_x0000_t75" style="width:75.4pt;height:49.15pt" o:ole="">
            <v:imagedata r:id="rId19" o:title=""/>
          </v:shape>
          <o:OLEObject Type="Link" ProgID="Word.Document.8" ShapeID="_x0000_i1030" DrawAspect="Icon" r:id="rId20" UpdateMode="Always">
            <o:LinkType>EnhancedMetaFile</o:LinkType>
            <o:LockedField>false</o:LockedField>
            <o:FieldCodes>\f 0</o:FieldCodes>
          </o:OLEObject>
        </w:object>
      </w:r>
    </w:p>
    <w:p w14:paraId="028A7A95" w14:textId="77777777" w:rsidR="00CD0AD3" w:rsidRDefault="00CD0AD3" w:rsidP="00CD0AD3"/>
    <w:p w14:paraId="6EB13232" w14:textId="77777777" w:rsidR="00CD0AD3" w:rsidRDefault="00CD0AD3" w:rsidP="00CD0AD3"/>
    <w:p w14:paraId="04D51547" w14:textId="5340B7CA" w:rsidR="00CD0AD3" w:rsidRDefault="00CD0AD3" w:rsidP="00CD0AD3">
      <w:r w:rsidRPr="00CD0AD3">
        <w:t>PROBATION_ALERT</w:t>
      </w:r>
    </w:p>
    <w:p w14:paraId="120D02CD" w14:textId="16A67E6C" w:rsidR="00CD0AD3" w:rsidRDefault="00CD0AD3" w:rsidP="00CD0AD3">
      <w:r>
        <w:t>This alert sends notification for all new joiners who joined a day before</w:t>
      </w:r>
    </w:p>
    <w:p w14:paraId="7D9F5E1F" w14:textId="50F0BFC3" w:rsidR="00CD0AD3" w:rsidRDefault="00CD0AD3" w:rsidP="00CD0AD3">
      <w:r>
        <w:t>Data Model</w:t>
      </w:r>
    </w:p>
    <w:p w14:paraId="30AF8208" w14:textId="77777777" w:rsidR="00CD0AD3" w:rsidRDefault="00CD0AD3" w:rsidP="00CD0AD3">
      <w:r>
        <w:t xml:space="preserve">SELECT </w:t>
      </w:r>
    </w:p>
    <w:p w14:paraId="581C4240" w14:textId="77777777" w:rsidR="00CD0AD3" w:rsidRDefault="00CD0AD3" w:rsidP="00CD0AD3">
      <w:r>
        <w:t>PERSON_NUMBER ,</w:t>
      </w:r>
    </w:p>
    <w:p w14:paraId="4F2666D1" w14:textId="77777777" w:rsidR="00CD0AD3" w:rsidRDefault="00CD0AD3" w:rsidP="00CD0AD3">
      <w:r>
        <w:t>person_id,</w:t>
      </w:r>
    </w:p>
    <w:p w14:paraId="0F434A67" w14:textId="77777777" w:rsidR="00CD0AD3" w:rsidRDefault="00CD0AD3" w:rsidP="00CD0AD3">
      <w:r>
        <w:t>LEGALEMPLOYER ,</w:t>
      </w:r>
    </w:p>
    <w:p w14:paraId="238A092B" w14:textId="77777777" w:rsidR="00CD0AD3" w:rsidRDefault="00CD0AD3" w:rsidP="00CD0AD3">
      <w:r>
        <w:t>BUSINESSUNIT ,</w:t>
      </w:r>
    </w:p>
    <w:p w14:paraId="018E6F7F" w14:textId="77777777" w:rsidR="00CD0AD3" w:rsidRDefault="00CD0AD3" w:rsidP="00CD0AD3">
      <w:r>
        <w:t>EMP_NAME ,</w:t>
      </w:r>
    </w:p>
    <w:p w14:paraId="50580971" w14:textId="77777777" w:rsidR="00CD0AD3" w:rsidRDefault="00CD0AD3" w:rsidP="00CD0AD3">
      <w:r>
        <w:lastRenderedPageBreak/>
        <w:t>EMAIL_ADDRESS ,</w:t>
      </w:r>
    </w:p>
    <w:p w14:paraId="5C6F17A1" w14:textId="77777777" w:rsidR="00CD0AD3" w:rsidRDefault="00CD0AD3" w:rsidP="00CD0AD3">
      <w:r>
        <w:t>ORIGINAL_DATE_OF_HIRE,</w:t>
      </w:r>
    </w:p>
    <w:p w14:paraId="2CEA7027" w14:textId="77777777" w:rsidR="00CD0AD3" w:rsidRDefault="00CD0AD3" w:rsidP="00CD0AD3">
      <w:r>
        <w:t>DIFF,</w:t>
      </w:r>
    </w:p>
    <w:p w14:paraId="38DD5AE4" w14:textId="77777777" w:rsidR="00CD0AD3" w:rsidRDefault="00CD0AD3" w:rsidP="00CD0AD3">
      <w:r>
        <w:t>SUPERVISOR_EMAIL_ADDRESS</w:t>
      </w:r>
    </w:p>
    <w:p w14:paraId="1EF4A4B0" w14:textId="77777777" w:rsidR="00CD0AD3" w:rsidRDefault="00CD0AD3" w:rsidP="00CD0AD3">
      <w:r>
        <w:t xml:space="preserve">FROM </w:t>
      </w:r>
    </w:p>
    <w:p w14:paraId="2A5EAED5" w14:textId="77777777" w:rsidR="00CD0AD3" w:rsidRDefault="00CD0AD3" w:rsidP="00CD0AD3">
      <w:r>
        <w:t>(</w:t>
      </w:r>
    </w:p>
    <w:p w14:paraId="0D65F261" w14:textId="77777777" w:rsidR="00CD0AD3" w:rsidRDefault="00CD0AD3" w:rsidP="00CD0AD3"/>
    <w:p w14:paraId="1B103447" w14:textId="77777777" w:rsidR="00CD0AD3" w:rsidRDefault="00CD0AD3" w:rsidP="00CD0AD3">
      <w:r>
        <w:t xml:space="preserve">SELECT </w:t>
      </w:r>
    </w:p>
    <w:p w14:paraId="57B254BE" w14:textId="77777777" w:rsidR="00CD0AD3" w:rsidRDefault="00CD0AD3" w:rsidP="00CD0AD3">
      <w:r>
        <w:t>PERSON_NUMBER ,</w:t>
      </w:r>
    </w:p>
    <w:p w14:paraId="6F69EBC4" w14:textId="77777777" w:rsidR="00CD0AD3" w:rsidRDefault="00CD0AD3" w:rsidP="00CD0AD3">
      <w:r>
        <w:t>person_id,</w:t>
      </w:r>
    </w:p>
    <w:p w14:paraId="4D86A9E0" w14:textId="77777777" w:rsidR="00CD0AD3" w:rsidRDefault="00CD0AD3" w:rsidP="00CD0AD3">
      <w:r>
        <w:t>LEGALEMPLOYER ,</w:t>
      </w:r>
    </w:p>
    <w:p w14:paraId="422FD0F7" w14:textId="77777777" w:rsidR="00CD0AD3" w:rsidRDefault="00CD0AD3" w:rsidP="00CD0AD3">
      <w:r>
        <w:t>BUSINESSUNIT ,</w:t>
      </w:r>
    </w:p>
    <w:p w14:paraId="3F705E5C" w14:textId="77777777" w:rsidR="00CD0AD3" w:rsidRDefault="00CD0AD3" w:rsidP="00CD0AD3">
      <w:r>
        <w:t>EMP_NAME ,</w:t>
      </w:r>
    </w:p>
    <w:p w14:paraId="54E0C5F7" w14:textId="77777777" w:rsidR="00CD0AD3" w:rsidRDefault="00CD0AD3" w:rsidP="00CD0AD3">
      <w:r>
        <w:t>EMAIL_ADDRESS ,</w:t>
      </w:r>
    </w:p>
    <w:p w14:paraId="4E1766B4" w14:textId="77777777" w:rsidR="00CD0AD3" w:rsidRDefault="00CD0AD3" w:rsidP="00CD0AD3">
      <w:r>
        <w:t>ORIGINAL_DATE_OF_HIRE,</w:t>
      </w:r>
    </w:p>
    <w:p w14:paraId="72CBD64A" w14:textId="77777777" w:rsidR="00CD0AD3" w:rsidRDefault="00CD0AD3" w:rsidP="00CD0AD3">
      <w:r>
        <w:t>TRUNC(SYSDATE) - TRUNC(ORIGINAL_DATE_OF_HIRE) DIFF,</w:t>
      </w:r>
    </w:p>
    <w:p w14:paraId="10E8B8FD" w14:textId="77777777" w:rsidR="00CD0AD3" w:rsidRDefault="00CD0AD3" w:rsidP="00CD0AD3">
      <w:r>
        <w:t>SUPERVISOR_EMAIL_ADDRESS</w:t>
      </w:r>
    </w:p>
    <w:p w14:paraId="4B0D8F29" w14:textId="77777777" w:rsidR="00CD0AD3" w:rsidRDefault="00CD0AD3" w:rsidP="00CD0AD3"/>
    <w:p w14:paraId="6239FC26" w14:textId="77777777" w:rsidR="00CD0AD3" w:rsidRDefault="00CD0AD3" w:rsidP="00CD0AD3">
      <w:r>
        <w:t xml:space="preserve">FROM </w:t>
      </w:r>
    </w:p>
    <w:p w14:paraId="658B18FE" w14:textId="77777777" w:rsidR="00CD0AD3" w:rsidRDefault="00CD0AD3" w:rsidP="00CD0AD3">
      <w:r>
        <w:t>(</w:t>
      </w:r>
    </w:p>
    <w:p w14:paraId="244AA44A" w14:textId="77777777" w:rsidR="00CD0AD3" w:rsidRDefault="00CD0AD3" w:rsidP="00CD0AD3"/>
    <w:p w14:paraId="5E8D6074" w14:textId="77777777" w:rsidR="00CD0AD3" w:rsidRDefault="00CD0AD3" w:rsidP="00CD0AD3">
      <w:r>
        <w:t>SELECT  papf.person_number,</w:t>
      </w:r>
    </w:p>
    <w:p w14:paraId="70BA3D78" w14:textId="77777777" w:rsidR="00CD0AD3" w:rsidRDefault="00CD0AD3" w:rsidP="00CD0AD3">
      <w:r>
        <w:t>papf.person_id,</w:t>
      </w:r>
    </w:p>
    <w:p w14:paraId="33D5240C" w14:textId="77777777" w:rsidR="00CD0AD3" w:rsidRDefault="00CD0AD3" w:rsidP="00CD0AD3">
      <w:r>
        <w:t xml:space="preserve">        hauft.NAME LegalEmployer,</w:t>
      </w:r>
    </w:p>
    <w:p w14:paraId="12D4B927" w14:textId="77777777" w:rsidR="00CD0AD3" w:rsidRDefault="00CD0AD3" w:rsidP="00CD0AD3">
      <w:r>
        <w:t xml:space="preserve">        (select hauft.NAME </w:t>
      </w:r>
    </w:p>
    <w:p w14:paraId="05CFCA03" w14:textId="77777777" w:rsidR="00CD0AD3" w:rsidRDefault="00CD0AD3" w:rsidP="00CD0AD3">
      <w:r>
        <w:t xml:space="preserve">         from HR_ORGANIZATION_UNITS_F_TL hauft</w:t>
      </w:r>
    </w:p>
    <w:p w14:paraId="0F859B73" w14:textId="77777777" w:rsidR="00CD0AD3" w:rsidRDefault="00CD0AD3" w:rsidP="00CD0AD3">
      <w:r>
        <w:lastRenderedPageBreak/>
        <w:t xml:space="preserve">        where hauft.organization_id = paam.business_unit_id </w:t>
      </w:r>
    </w:p>
    <w:p w14:paraId="13A953C3" w14:textId="77777777" w:rsidR="00CD0AD3" w:rsidRDefault="00CD0AD3" w:rsidP="00CD0AD3">
      <w:r>
        <w:t xml:space="preserve">        AND SYSDATE BETWEEN hauft.effective_start_date AND hauft.effective_end_date )  BusinessUnit,</w:t>
      </w:r>
    </w:p>
    <w:p w14:paraId="61FF102B" w14:textId="77777777" w:rsidR="00CD0AD3" w:rsidRDefault="00CD0AD3" w:rsidP="00CD0AD3">
      <w:r>
        <w:t xml:space="preserve">   (select emp_name.full_name from per_person_names_f emp_name</w:t>
      </w:r>
    </w:p>
    <w:p w14:paraId="111C2188" w14:textId="77777777" w:rsidR="00CD0AD3" w:rsidRDefault="00CD0AD3" w:rsidP="00CD0AD3">
      <w:r>
        <w:t xml:space="preserve">      WHERE  PAPF.person_id = emp_name.person_id </w:t>
      </w:r>
    </w:p>
    <w:p w14:paraId="7F3F250F" w14:textId="77777777" w:rsidR="00CD0AD3" w:rsidRDefault="00CD0AD3" w:rsidP="00CD0AD3">
      <w:r>
        <w:t xml:space="preserve">    AND emp_name.name_type = 'GLOBAL'</w:t>
      </w:r>
    </w:p>
    <w:p w14:paraId="347DBBAB" w14:textId="77777777" w:rsidR="00CD0AD3" w:rsidRDefault="00CD0AD3" w:rsidP="00CD0AD3">
      <w:r>
        <w:t xml:space="preserve">    AND trunc(SYSDATE) BETWEEN emp_name.effective_start_date AND emp_name.effective_end_date) EMP_NAME,</w:t>
      </w:r>
    </w:p>
    <w:p w14:paraId="5695557A" w14:textId="77777777" w:rsidR="00CD0AD3" w:rsidRDefault="00CD0AD3" w:rsidP="00CD0AD3">
      <w:r>
        <w:t xml:space="preserve">(select min (ppos.DATE_START)   from  per_periods_of_service PPOS  WHERE  ppos.PERIOD_TYPE ='E' and PPOS.PERSON_ID = PAPF.PERSON_ID  AND PPOS.PERIOD_OF_SERVICE_ID = PAAM.PERIOD_OF_SERVICE_ID)  original_date_of_hire , </w:t>
      </w:r>
    </w:p>
    <w:p w14:paraId="39FD18AA" w14:textId="77777777" w:rsidR="00CD0AD3" w:rsidRDefault="00CD0AD3" w:rsidP="00CD0AD3">
      <w:r>
        <w:t xml:space="preserve"> ( SELECT </w:t>
      </w:r>
    </w:p>
    <w:p w14:paraId="3DA80873" w14:textId="77777777" w:rsidR="00CD0AD3" w:rsidRDefault="00CD0AD3" w:rsidP="00CD0AD3">
      <w:r>
        <w:t xml:space="preserve">  listagg(pea.email_address   ,',')</w:t>
      </w:r>
    </w:p>
    <w:p w14:paraId="725903AF" w14:textId="77777777" w:rsidR="00CD0AD3" w:rsidRDefault="00CD0AD3" w:rsidP="00CD0AD3">
      <w:r>
        <w:t xml:space="preserve"> FROM</w:t>
      </w:r>
    </w:p>
    <w:p w14:paraId="5BEF3D98" w14:textId="77777777" w:rsidR="00CD0AD3" w:rsidRDefault="00CD0AD3" w:rsidP="00CD0AD3">
      <w:r>
        <w:t xml:space="preserve"> per_email_addresses pea    </w:t>
      </w:r>
    </w:p>
    <w:p w14:paraId="041AD527" w14:textId="77777777" w:rsidR="00CD0AD3" w:rsidRDefault="00CD0AD3" w:rsidP="00CD0AD3">
      <w:r>
        <w:t xml:space="preserve"> WHERE</w:t>
      </w:r>
    </w:p>
    <w:p w14:paraId="146FDFFC" w14:textId="77777777" w:rsidR="00CD0AD3" w:rsidRDefault="00CD0AD3" w:rsidP="00CD0AD3">
      <w:r>
        <w:t xml:space="preserve"> papf.person_id = pea.person_id AND  pea.email_type='W1'  AND TRUNC (SYSDATE) BETWEEN PEA.DATE_FROM AND NVL(PEA.DATE_TO,TO_DATE('31-12-4712','DD-MM-RRRR'))  ) EMAIL_ADDRESS,</w:t>
      </w:r>
    </w:p>
    <w:p w14:paraId="22F07D79" w14:textId="77777777" w:rsidR="00CD0AD3" w:rsidRDefault="00CD0AD3" w:rsidP="00CD0AD3"/>
    <w:p w14:paraId="7F0A43E6" w14:textId="77777777" w:rsidR="00CD0AD3" w:rsidRDefault="00CD0AD3" w:rsidP="00CD0AD3">
      <w:r>
        <w:t xml:space="preserve"> ( SELECT </w:t>
      </w:r>
    </w:p>
    <w:p w14:paraId="47DBD08E" w14:textId="77777777" w:rsidR="00CD0AD3" w:rsidRDefault="00CD0AD3" w:rsidP="00CD0AD3">
      <w:r>
        <w:t xml:space="preserve">  listagg (pea.email_address   ,',')</w:t>
      </w:r>
    </w:p>
    <w:p w14:paraId="56DCB71E" w14:textId="77777777" w:rsidR="00CD0AD3" w:rsidRDefault="00CD0AD3" w:rsidP="00CD0AD3">
      <w:r>
        <w:t xml:space="preserve"> FROM</w:t>
      </w:r>
    </w:p>
    <w:p w14:paraId="6C69EA70" w14:textId="77777777" w:rsidR="00CD0AD3" w:rsidRDefault="00CD0AD3" w:rsidP="00CD0AD3">
      <w:r>
        <w:t xml:space="preserve"> per_email_addresses pea    ,</w:t>
      </w:r>
    </w:p>
    <w:p w14:paraId="3653C426" w14:textId="77777777" w:rsidR="00CD0AD3" w:rsidRDefault="00CD0AD3" w:rsidP="00CD0AD3">
      <w:r>
        <w:t>per_assignment_supervisors_f   pasf</w:t>
      </w:r>
    </w:p>
    <w:p w14:paraId="4698AA37" w14:textId="77777777" w:rsidR="00CD0AD3" w:rsidRDefault="00CD0AD3" w:rsidP="00CD0AD3">
      <w:r>
        <w:t xml:space="preserve"> WHERE</w:t>
      </w:r>
    </w:p>
    <w:p w14:paraId="69C6D399" w14:textId="77777777" w:rsidR="00CD0AD3" w:rsidRDefault="00CD0AD3" w:rsidP="00CD0AD3">
      <w:r>
        <w:t xml:space="preserve"> pea.person_id = pasf.manager_id</w:t>
      </w:r>
    </w:p>
    <w:p w14:paraId="0BB089B3" w14:textId="77777777" w:rsidR="00CD0AD3" w:rsidRDefault="00CD0AD3" w:rsidP="00CD0AD3">
      <w:r>
        <w:t xml:space="preserve"> AND papf.person_id = pasf.person_id</w:t>
      </w:r>
    </w:p>
    <w:p w14:paraId="0E9F47D6" w14:textId="77777777" w:rsidR="00CD0AD3" w:rsidRDefault="00CD0AD3" w:rsidP="00CD0AD3">
      <w:r>
        <w:lastRenderedPageBreak/>
        <w:t>AND  pasf.assignment_id = paam.assignment_id</w:t>
      </w:r>
    </w:p>
    <w:p w14:paraId="0F938BE0" w14:textId="77777777" w:rsidR="00CD0AD3" w:rsidRDefault="00CD0AD3" w:rsidP="00CD0AD3">
      <w:r>
        <w:t xml:space="preserve">    AND pasf.manager_type = 'LINE_MANAGER'</w:t>
      </w:r>
    </w:p>
    <w:p w14:paraId="2A69CD85" w14:textId="77777777" w:rsidR="00CD0AD3" w:rsidRDefault="00CD0AD3" w:rsidP="00CD0AD3">
      <w:r>
        <w:t xml:space="preserve"> AND  pea.email_type='W1'  </w:t>
      </w:r>
    </w:p>
    <w:p w14:paraId="37FE232F" w14:textId="77777777" w:rsidR="00CD0AD3" w:rsidRDefault="00CD0AD3" w:rsidP="00CD0AD3">
      <w:r>
        <w:t>AND trunc(SYSDATE) BETWEEN pasf.effective_start_date AND pasf.effective_end_date</w:t>
      </w:r>
    </w:p>
    <w:p w14:paraId="2B98A0EF" w14:textId="77777777" w:rsidR="00CD0AD3" w:rsidRDefault="00CD0AD3" w:rsidP="00CD0AD3">
      <w:r>
        <w:t>AND TRUNC (SYSDATE) BETWEEN PEA.DATE_FROM AND NVL(PEA.DATE_TO,TO_DATE('31-12-4712','DD-MM-RRRR'))  ) SUPERVISOR_EMAIL_ADDRESS</w:t>
      </w:r>
    </w:p>
    <w:p w14:paraId="1962C904" w14:textId="77777777" w:rsidR="00CD0AD3" w:rsidRDefault="00CD0AD3" w:rsidP="00CD0AD3">
      <w:r>
        <w:tab/>
      </w:r>
      <w:r>
        <w:tab/>
      </w:r>
    </w:p>
    <w:p w14:paraId="7DC67045" w14:textId="77777777" w:rsidR="00CD0AD3" w:rsidRDefault="00CD0AD3" w:rsidP="00CD0AD3">
      <w:r>
        <w:t xml:space="preserve">FROM    HR_ORG_UNIT_CLASSIFICATIONS_F houcf, </w:t>
      </w:r>
    </w:p>
    <w:p w14:paraId="40CE14C2" w14:textId="77777777" w:rsidR="00CD0AD3" w:rsidRDefault="00CD0AD3" w:rsidP="00CD0AD3">
      <w:r>
        <w:t xml:space="preserve">        HR_ALL_ORGANIZATION_UNITS_F haouf, </w:t>
      </w:r>
    </w:p>
    <w:p w14:paraId="3CFF1C89" w14:textId="77777777" w:rsidR="00CD0AD3" w:rsidRDefault="00CD0AD3" w:rsidP="00CD0AD3">
      <w:r>
        <w:t xml:space="preserve">        HR_ORGANIZATION_UNITS_F_TL hauft,</w:t>
      </w:r>
    </w:p>
    <w:p w14:paraId="21F6873E" w14:textId="77777777" w:rsidR="00CD0AD3" w:rsidRDefault="00CD0AD3" w:rsidP="00CD0AD3">
      <w:r>
        <w:t xml:space="preserve">        per_all_assignments_m paam,</w:t>
      </w:r>
    </w:p>
    <w:p w14:paraId="09AF1657" w14:textId="77777777" w:rsidR="00CD0AD3" w:rsidRDefault="00CD0AD3" w:rsidP="00CD0AD3">
      <w:r>
        <w:t xml:space="preserve">        per_all_people_f papf, (select min (ppos.original_date_of_hire)  original_date_of_hire, ppos.PERSON_ID from  per_periods_of_service PPOS where ppos.PERIOD_TYPE ='E' group by ppos.PERSON_ID)  ppos</w:t>
      </w:r>
    </w:p>
    <w:p w14:paraId="1CF8BFA8" w14:textId="77777777" w:rsidR="00CD0AD3" w:rsidRDefault="00CD0AD3" w:rsidP="00CD0AD3">
      <w:r>
        <w:t xml:space="preserve">WHERE   haouf.ORGANIZATION_ID = houcf.ORGANIZATION_ID </w:t>
      </w:r>
    </w:p>
    <w:p w14:paraId="0DDD3E6A" w14:textId="77777777" w:rsidR="00CD0AD3" w:rsidRDefault="00CD0AD3" w:rsidP="00CD0AD3">
      <w:r>
        <w:t xml:space="preserve">    AND haouf.ORGANIZATION_ID = hauft.ORGANIZATION_ID </w:t>
      </w:r>
    </w:p>
    <w:p w14:paraId="7BB02CB0" w14:textId="77777777" w:rsidR="00CD0AD3" w:rsidRDefault="00CD0AD3" w:rsidP="00CD0AD3">
      <w:r>
        <w:t xml:space="preserve">    AND haouf.EFFECTIVE_START_DATE BETWEEN houcf.EFFECTIVE_START_DATE AND houcf.EFFECTIVE_END_DATE </w:t>
      </w:r>
    </w:p>
    <w:p w14:paraId="30AF6761" w14:textId="77777777" w:rsidR="00CD0AD3" w:rsidRDefault="00CD0AD3" w:rsidP="00CD0AD3">
      <w:r>
        <w:t xml:space="preserve">    AND hauft.LANGUAGE = 'US'</w:t>
      </w:r>
    </w:p>
    <w:p w14:paraId="541DCF6D" w14:textId="77777777" w:rsidR="00CD0AD3" w:rsidRDefault="00CD0AD3" w:rsidP="00CD0AD3">
      <w:r>
        <w:t xml:space="preserve">    AND hauft.EFFECTIVE_START_DATE = haouf.EFFECTIVE_START_DATE </w:t>
      </w:r>
    </w:p>
    <w:p w14:paraId="16AB649D" w14:textId="77777777" w:rsidR="00CD0AD3" w:rsidRDefault="00CD0AD3" w:rsidP="00CD0AD3">
      <w:r>
        <w:t xml:space="preserve">    AND hauft.EFFECTIVE_END_DATE = haouf.EFFECTIVE_END_DATE </w:t>
      </w:r>
    </w:p>
    <w:p w14:paraId="483F909C" w14:textId="77777777" w:rsidR="00CD0AD3" w:rsidRDefault="00CD0AD3" w:rsidP="00CD0AD3">
      <w:r>
        <w:t xml:space="preserve">    AND houcf.CLASSIFICATION_CODE = 'HCM_LEMP' </w:t>
      </w:r>
    </w:p>
    <w:p w14:paraId="499B85A4" w14:textId="77777777" w:rsidR="00CD0AD3" w:rsidRDefault="00CD0AD3" w:rsidP="00CD0AD3">
      <w:r>
        <w:t xml:space="preserve">    AND SYSDATE BETWEEN hauft.effective_start_date AND hauft.effective_end_date</w:t>
      </w:r>
    </w:p>
    <w:p w14:paraId="6E62BDAA" w14:textId="77777777" w:rsidR="00CD0AD3" w:rsidRDefault="00CD0AD3" w:rsidP="00CD0AD3">
      <w:r>
        <w:t xml:space="preserve">    AND hauft.organization_id = paam.legal_entity_id</w:t>
      </w:r>
    </w:p>
    <w:p w14:paraId="5D1321D6" w14:textId="77777777" w:rsidR="00CD0AD3" w:rsidRDefault="00CD0AD3" w:rsidP="00CD0AD3">
      <w:r>
        <w:t xml:space="preserve">    and paam.person_id = papf.person_id</w:t>
      </w:r>
    </w:p>
    <w:p w14:paraId="4205EAFB" w14:textId="77777777" w:rsidR="00CD0AD3" w:rsidRDefault="00CD0AD3" w:rsidP="00CD0AD3">
      <w:r>
        <w:t xml:space="preserve">    and   ppos.PERSON_ID = PAPF.PERSON_ID</w:t>
      </w:r>
    </w:p>
    <w:p w14:paraId="781469A9" w14:textId="77777777" w:rsidR="00CD0AD3" w:rsidRDefault="00CD0AD3" w:rsidP="00CD0AD3">
      <w:r>
        <w:t xml:space="preserve"> --  AND   paam.period_of_service_id = PPOS.PERIOD_OF_SERVICE_ID</w:t>
      </w:r>
    </w:p>
    <w:p w14:paraId="4226675D" w14:textId="77777777" w:rsidR="00CD0AD3" w:rsidRDefault="00CD0AD3" w:rsidP="00CD0AD3">
      <w:r>
        <w:lastRenderedPageBreak/>
        <w:t xml:space="preserve">    and paam.primary_assignment_flag = 'Y'</w:t>
      </w:r>
    </w:p>
    <w:p w14:paraId="56583513" w14:textId="77777777" w:rsidR="00CD0AD3" w:rsidRDefault="00CD0AD3" w:rsidP="00CD0AD3">
      <w:r>
        <w:t xml:space="preserve">    and paam.assignment_type = 'E'</w:t>
      </w:r>
    </w:p>
    <w:p w14:paraId="10F8EF06" w14:textId="77777777" w:rsidR="00CD0AD3" w:rsidRDefault="00CD0AD3" w:rsidP="00CD0AD3">
      <w:r>
        <w:t xml:space="preserve">    and paam.effective_latest_change = 'Y'</w:t>
      </w:r>
    </w:p>
    <w:p w14:paraId="38F679D8" w14:textId="77777777" w:rsidR="00CD0AD3" w:rsidRDefault="00CD0AD3" w:rsidP="00CD0AD3">
      <w:r>
        <w:t xml:space="preserve">    and sysdate between paam.effective_start_date and paam.effective_end_date</w:t>
      </w:r>
    </w:p>
    <w:p w14:paraId="62AD23F1" w14:textId="77777777" w:rsidR="00CD0AD3" w:rsidRDefault="00CD0AD3" w:rsidP="00CD0AD3">
      <w:r>
        <w:t xml:space="preserve">    and sysdate between papf.effective_start_date and papf.effective_end_date</w:t>
      </w:r>
    </w:p>
    <w:p w14:paraId="2748B18A" w14:textId="77777777" w:rsidR="00CD0AD3" w:rsidRDefault="00CD0AD3" w:rsidP="00CD0AD3">
      <w:r>
        <w:t xml:space="preserve">   -- and papf.person_number = nvl(:personnumber,papf.person_number) </w:t>
      </w:r>
    </w:p>
    <w:p w14:paraId="2ACFBE92" w14:textId="77777777" w:rsidR="00CD0AD3" w:rsidRDefault="00CD0AD3" w:rsidP="00CD0AD3">
      <w:r>
        <w:t xml:space="preserve">   -- and papf.person_number = nvl(:personnumber,papf.person_number) </w:t>
      </w:r>
    </w:p>
    <w:p w14:paraId="7ECEACCB" w14:textId="77777777" w:rsidR="00CD0AD3" w:rsidRDefault="00CD0AD3" w:rsidP="00CD0AD3">
      <w:r>
        <w:t xml:space="preserve">   -- and papf.effective_start_date between to_date('01-01-2009','DD-MM-RRRR') and sysdate</w:t>
      </w:r>
    </w:p>
    <w:p w14:paraId="59C7EC11" w14:textId="77777777" w:rsidR="00CD0AD3" w:rsidRDefault="00CD0AD3" w:rsidP="00CD0AD3"/>
    <w:p w14:paraId="65B83FFC" w14:textId="77777777" w:rsidR="00CD0AD3" w:rsidRDefault="00CD0AD3" w:rsidP="00CD0AD3">
      <w:r>
        <w:t>AND TO_CHAR(paam.business_unit_id) IN (</w:t>
      </w:r>
    </w:p>
    <w:p w14:paraId="687B9164" w14:textId="77777777" w:rsidR="00CD0AD3" w:rsidRDefault="00CD0AD3" w:rsidP="00CD0AD3">
      <w:r>
        <w:t xml:space="preserve">                 SELECT</w:t>
      </w:r>
    </w:p>
    <w:p w14:paraId="6785AA47" w14:textId="77777777" w:rsidR="00CD0AD3" w:rsidRDefault="00CD0AD3" w:rsidP="00CD0AD3">
      <w:r>
        <w:t xml:space="preserve">                     TO_CHAR(substr(a.ROLE_NAME,7))</w:t>
      </w:r>
    </w:p>
    <w:p w14:paraId="0DE256CA" w14:textId="77777777" w:rsidR="00CD0AD3" w:rsidRDefault="00CD0AD3" w:rsidP="00CD0AD3">
      <w:r>
        <w:t xml:space="preserve">                 FROM</w:t>
      </w:r>
    </w:p>
    <w:p w14:paraId="3F283390" w14:textId="77777777" w:rsidR="00CD0AD3" w:rsidRDefault="00CD0AD3" w:rsidP="00CD0AD3">
      <w:r>
        <w:t xml:space="preserve">                     per_roles_dn_vl a,</w:t>
      </w:r>
    </w:p>
    <w:p w14:paraId="044EED4A" w14:textId="77777777" w:rsidR="00CD0AD3" w:rsidRDefault="00CD0AD3" w:rsidP="00CD0AD3">
      <w:r>
        <w:t xml:space="preserve">                     per_user_roles b,</w:t>
      </w:r>
    </w:p>
    <w:p w14:paraId="62F1D86B" w14:textId="77777777" w:rsidR="00CD0AD3" w:rsidRDefault="00CD0AD3" w:rsidP="00CD0AD3">
      <w:r>
        <w:t xml:space="preserve">                     per_users c</w:t>
      </w:r>
    </w:p>
    <w:p w14:paraId="730864F9" w14:textId="77777777" w:rsidR="00CD0AD3" w:rsidRDefault="00CD0AD3" w:rsidP="00CD0AD3">
      <w:r>
        <w:t xml:space="preserve">                 WHERE</w:t>
      </w:r>
    </w:p>
    <w:p w14:paraId="24169813" w14:textId="77777777" w:rsidR="00CD0AD3" w:rsidRDefault="00CD0AD3" w:rsidP="00CD0AD3">
      <w:r>
        <w:t xml:space="preserve">                     a.role_id = b.role_id</w:t>
      </w:r>
    </w:p>
    <w:p w14:paraId="11D4CEDF" w14:textId="77777777" w:rsidR="00CD0AD3" w:rsidRDefault="00CD0AD3" w:rsidP="00CD0AD3">
      <w:r>
        <w:t xml:space="preserve">                     AND b.user_id = c.user_id</w:t>
      </w:r>
    </w:p>
    <w:p w14:paraId="2C10FCCE" w14:textId="77777777" w:rsidR="00CD0AD3" w:rsidRDefault="00CD0AD3" w:rsidP="00CD0AD3">
      <w:r>
        <w:t xml:space="preserve">                     AND c.username = fnd_global.user_name</w:t>
      </w:r>
    </w:p>
    <w:p w14:paraId="22BF42BB" w14:textId="77777777" w:rsidR="00CD0AD3" w:rsidRDefault="00CD0AD3" w:rsidP="00CD0AD3">
      <w:r>
        <w:t xml:space="preserve">                     AND b.active_flag = 'Y'</w:t>
      </w:r>
    </w:p>
    <w:p w14:paraId="1E6FB5E2" w14:textId="77777777" w:rsidR="00CD0AD3" w:rsidRDefault="00CD0AD3" w:rsidP="00CD0AD3">
      <w:r>
        <w:t xml:space="preserve">                     AND a.ROLE_NAME IN ('CORPT-300000003250079',</w:t>
      </w:r>
    </w:p>
    <w:p w14:paraId="3EA1708D" w14:textId="77777777" w:rsidR="00CD0AD3" w:rsidRDefault="00CD0AD3" w:rsidP="00CD0AD3">
      <w:r>
        <w:tab/>
      </w:r>
      <w:r>
        <w:tab/>
      </w:r>
      <w:r>
        <w:tab/>
      </w:r>
      <w:r>
        <w:tab/>
      </w:r>
      <w:r>
        <w:tab/>
      </w:r>
      <w:r>
        <w:tab/>
      </w:r>
      <w:r>
        <w:tab/>
      </w:r>
      <w:r>
        <w:tab/>
      </w:r>
      <w:r>
        <w:tab/>
      </w:r>
      <w:r>
        <w:tab/>
        <w:t>'ADRES-300000003250653',</w:t>
      </w:r>
    </w:p>
    <w:p w14:paraId="526795B5" w14:textId="77777777" w:rsidR="00CD0AD3" w:rsidRDefault="00CD0AD3" w:rsidP="00CD0AD3">
      <w:r>
        <w:tab/>
      </w:r>
      <w:r>
        <w:tab/>
      </w:r>
      <w:r>
        <w:tab/>
      </w:r>
      <w:r>
        <w:tab/>
      </w:r>
      <w:r>
        <w:tab/>
      </w:r>
      <w:r>
        <w:tab/>
      </w:r>
      <w:r>
        <w:tab/>
      </w:r>
      <w:r>
        <w:tab/>
      </w:r>
      <w:r>
        <w:tab/>
      </w:r>
      <w:r>
        <w:tab/>
        <w:t>'GATWY-300000003250571',</w:t>
      </w:r>
    </w:p>
    <w:p w14:paraId="6AE71B57" w14:textId="77777777" w:rsidR="00CD0AD3" w:rsidRDefault="00CD0AD3" w:rsidP="00CD0AD3">
      <w:r>
        <w:lastRenderedPageBreak/>
        <w:tab/>
      </w:r>
      <w:r>
        <w:tab/>
      </w:r>
      <w:r>
        <w:tab/>
      </w:r>
      <w:r>
        <w:tab/>
      </w:r>
      <w:r>
        <w:tab/>
      </w:r>
      <w:r>
        <w:tab/>
      </w:r>
      <w:r>
        <w:tab/>
      </w:r>
      <w:r>
        <w:tab/>
      </w:r>
      <w:r>
        <w:tab/>
      </w:r>
      <w:r>
        <w:tab/>
        <w:t>'TEYSR-300000003250489',</w:t>
      </w:r>
    </w:p>
    <w:p w14:paraId="3F10C999" w14:textId="77777777" w:rsidR="00CD0AD3" w:rsidRDefault="00CD0AD3" w:rsidP="00CD0AD3">
      <w:r>
        <w:tab/>
      </w:r>
      <w:r>
        <w:tab/>
      </w:r>
      <w:r>
        <w:tab/>
      </w:r>
      <w:r>
        <w:tab/>
      </w:r>
      <w:r>
        <w:tab/>
      </w:r>
      <w:r>
        <w:tab/>
      </w:r>
      <w:r>
        <w:tab/>
      </w:r>
      <w:r>
        <w:tab/>
      </w:r>
      <w:r>
        <w:tab/>
      </w:r>
      <w:r>
        <w:tab/>
        <w:t>'INVST-300000003250325',</w:t>
      </w:r>
    </w:p>
    <w:p w14:paraId="0212C921" w14:textId="77777777" w:rsidR="00CD0AD3" w:rsidRDefault="00CD0AD3" w:rsidP="00CD0AD3">
      <w:r>
        <w:tab/>
      </w:r>
      <w:r>
        <w:tab/>
      </w:r>
      <w:r>
        <w:tab/>
      </w:r>
      <w:r>
        <w:tab/>
      </w:r>
      <w:r>
        <w:tab/>
      </w:r>
      <w:r>
        <w:tab/>
      </w:r>
      <w:r>
        <w:tab/>
      </w:r>
      <w:r>
        <w:tab/>
      </w:r>
      <w:r>
        <w:tab/>
      </w:r>
      <w:r>
        <w:tab/>
        <w:t>'PRJCT-300000003250243',</w:t>
      </w:r>
    </w:p>
    <w:p w14:paraId="25BAA299" w14:textId="77777777" w:rsidR="00CD0AD3" w:rsidRDefault="00CD0AD3" w:rsidP="00CD0AD3">
      <w:r>
        <w:tab/>
      </w:r>
      <w:r>
        <w:tab/>
      </w:r>
      <w:r>
        <w:tab/>
      </w:r>
      <w:r>
        <w:tab/>
      </w:r>
      <w:r>
        <w:tab/>
      </w:r>
      <w:r>
        <w:tab/>
      </w:r>
      <w:r>
        <w:tab/>
      </w:r>
      <w:r>
        <w:tab/>
      </w:r>
      <w:r>
        <w:tab/>
      </w:r>
      <w:r>
        <w:tab/>
        <w:t>'DEVLP-300000003250161',</w:t>
      </w:r>
    </w:p>
    <w:p w14:paraId="03FC967D" w14:textId="77777777" w:rsidR="00CD0AD3" w:rsidRDefault="00CD0AD3" w:rsidP="00CD0AD3">
      <w:r>
        <w:tab/>
      </w:r>
      <w:r>
        <w:tab/>
      </w:r>
      <w:r>
        <w:tab/>
      </w:r>
      <w:r>
        <w:tab/>
      </w:r>
      <w:r>
        <w:tab/>
      </w:r>
      <w:r>
        <w:tab/>
      </w:r>
      <w:r>
        <w:tab/>
      </w:r>
      <w:r>
        <w:tab/>
      </w:r>
      <w:r>
        <w:tab/>
      </w:r>
      <w:r>
        <w:tab/>
        <w:t>'ADBUH-300000003250407',</w:t>
      </w:r>
    </w:p>
    <w:p w14:paraId="0C25E7CB" w14:textId="77777777" w:rsidR="00CD0AD3" w:rsidRDefault="00CD0AD3" w:rsidP="00CD0AD3">
      <w:r>
        <w:tab/>
      </w:r>
      <w:r>
        <w:tab/>
      </w:r>
      <w:r>
        <w:tab/>
      </w:r>
      <w:r>
        <w:tab/>
      </w:r>
      <w:r>
        <w:tab/>
      </w:r>
      <w:r>
        <w:tab/>
      </w:r>
      <w:r>
        <w:tab/>
      </w:r>
      <w:r>
        <w:tab/>
      </w:r>
      <w:r>
        <w:tab/>
      </w:r>
      <w:r>
        <w:tab/>
        <w:t>'DUHLG-300000003250735')</w:t>
      </w:r>
    </w:p>
    <w:p w14:paraId="253A1AEF" w14:textId="77777777" w:rsidR="00CD0AD3" w:rsidRDefault="00CD0AD3" w:rsidP="00CD0AD3">
      <w:r>
        <w:t xml:space="preserve">                    )</w:t>
      </w:r>
    </w:p>
    <w:p w14:paraId="4128018A" w14:textId="77777777" w:rsidR="00CD0AD3" w:rsidRDefault="00CD0AD3" w:rsidP="00CD0AD3"/>
    <w:p w14:paraId="36CFE63F" w14:textId="77777777" w:rsidR="00CD0AD3" w:rsidRDefault="00CD0AD3" w:rsidP="00CD0AD3"/>
    <w:p w14:paraId="60C0D3EE" w14:textId="77777777" w:rsidR="00CD0AD3" w:rsidRDefault="00CD0AD3" w:rsidP="00CD0AD3">
      <w:r>
        <w:t>order by papf.person_number asc,hauft.name asc nulls first</w:t>
      </w:r>
    </w:p>
    <w:p w14:paraId="608F3184" w14:textId="77777777" w:rsidR="00CD0AD3" w:rsidRDefault="00CD0AD3" w:rsidP="00CD0AD3">
      <w:r>
        <w:t>)</w:t>
      </w:r>
    </w:p>
    <w:p w14:paraId="706B8FE8" w14:textId="77777777" w:rsidR="00CD0AD3" w:rsidRDefault="00CD0AD3" w:rsidP="00CD0AD3">
      <w:r>
        <w:t>)</w:t>
      </w:r>
    </w:p>
    <w:p w14:paraId="04945555" w14:textId="697CBA41" w:rsidR="00CD0AD3" w:rsidRDefault="00CD0AD3" w:rsidP="00CD0AD3">
      <w:r>
        <w:t>WHERE   DIFF =:DIFF</w:t>
      </w:r>
    </w:p>
    <w:p w14:paraId="418E91F4" w14:textId="08AC577E" w:rsidR="00CD0AD3" w:rsidRDefault="00CD0AD3" w:rsidP="00CD0AD3">
      <w:r>
        <w:t>Layout</w:t>
      </w:r>
    </w:p>
    <w:p w14:paraId="0D74CB5B" w14:textId="77777777" w:rsidR="00FF2D0B" w:rsidRDefault="00FF2D0B" w:rsidP="00CD0AD3"/>
    <w:p w14:paraId="1DE3451B" w14:textId="77777777" w:rsidR="00FF2D0B" w:rsidRDefault="00FF2D0B" w:rsidP="00CD0AD3"/>
    <w:p w14:paraId="2A6D60BC" w14:textId="77777777" w:rsidR="00FF2D0B" w:rsidRDefault="00FF2D0B" w:rsidP="00CD0AD3"/>
    <w:p w14:paraId="3CA9A066" w14:textId="77777777" w:rsidR="00FF2D0B" w:rsidRDefault="00FF2D0B" w:rsidP="00CD0AD3"/>
    <w:p w14:paraId="552F05E1" w14:textId="26AA15FC" w:rsidR="00CD0AD3" w:rsidRDefault="00CD0AD3" w:rsidP="00CD0AD3">
      <w:r>
        <w:object w:dxaOrig="1508" w:dyaOrig="983" w14:anchorId="5DF1BF05">
          <v:shape id="_x0000_i1031" type="#_x0000_t75" style="width:75.4pt;height:49.15pt" o:ole="">
            <v:imagedata r:id="rId21" o:title=""/>
          </v:shape>
          <o:OLEObject Type="Link" ProgID="Word.Document.8" ShapeID="_x0000_i1031" DrawAspect="Icon" r:id="rId22" UpdateMode="Always">
            <o:LinkType>EnhancedMetaFile</o:LinkType>
            <o:LockedField>false</o:LockedField>
            <o:FieldCodes>\f 0</o:FieldCodes>
          </o:OLEObject>
        </w:object>
      </w:r>
    </w:p>
    <w:p w14:paraId="5F23ACF4" w14:textId="77777777" w:rsidR="00FF2D0B" w:rsidRDefault="00FF2D0B" w:rsidP="00CD0AD3"/>
    <w:p w14:paraId="3341FB04" w14:textId="77777777" w:rsidR="00FF2D0B" w:rsidRDefault="00FF2D0B" w:rsidP="00CD0AD3"/>
    <w:p w14:paraId="24641460" w14:textId="77777777" w:rsidR="00FF2D0B" w:rsidRDefault="00FF2D0B" w:rsidP="00CD0AD3"/>
    <w:p w14:paraId="658301AA" w14:textId="0547891F" w:rsidR="00CD0AD3" w:rsidRDefault="00CD0AD3" w:rsidP="00CD0AD3">
      <w:r>
        <w:t>Probation process documents</w:t>
      </w:r>
    </w:p>
    <w:p w14:paraId="6DE3C400" w14:textId="385885CE" w:rsidR="00CD0AD3" w:rsidRDefault="00DA1176" w:rsidP="00CD0AD3">
      <w:r>
        <w:t>Requirement: Automate updating Probation Confirmed DFF flag to “Yes” for staff whose appraisal is “Completed Successfully”</w:t>
      </w:r>
    </w:p>
    <w:p w14:paraId="2F2F6DE1" w14:textId="55AA36D5" w:rsidR="00DA1176" w:rsidRDefault="00DA1176" w:rsidP="00CD0AD3">
      <w:r>
        <w:t>Develop Report to query for all staff who have been successfully Probation Confirmed as of day before</w:t>
      </w:r>
    </w:p>
    <w:p w14:paraId="58FBEBC7" w14:textId="439D248C" w:rsidR="00DA1176" w:rsidRDefault="00DA1176" w:rsidP="00CD0AD3">
      <w:r>
        <w:t>And develop HDL Fast Formula scripts to update Probation Confirmed Flag to “Yes”</w:t>
      </w:r>
    </w:p>
    <w:p w14:paraId="6F890799" w14:textId="6B9C2987" w:rsidR="00DA1176" w:rsidRDefault="00DA1176" w:rsidP="00CD0AD3">
      <w:r>
        <w:t>Following are the objects created</w:t>
      </w:r>
    </w:p>
    <w:p w14:paraId="55E32DC2" w14:textId="77777777" w:rsidR="00CD0AD3" w:rsidRDefault="00CD0AD3" w:rsidP="00CD0AD3"/>
    <w:p w14:paraId="075F4BC3" w14:textId="77777777" w:rsidR="00CD0AD3" w:rsidRDefault="00CD0AD3" w:rsidP="00CD0AD3"/>
    <w:p w14:paraId="6DEA3AF9" w14:textId="77777777" w:rsidR="00CD0AD3" w:rsidRDefault="00CD0AD3" w:rsidP="00CD0AD3"/>
    <w:p w14:paraId="4DE55911" w14:textId="77777777" w:rsidR="00CD0AD3" w:rsidRDefault="00CD0AD3" w:rsidP="00CD0AD3"/>
    <w:p w14:paraId="7296CFB1" w14:textId="77777777" w:rsidR="00CD0AD3" w:rsidRDefault="00CD0AD3" w:rsidP="00CD0AD3"/>
    <w:p w14:paraId="1EAAB66F" w14:textId="77777777" w:rsidR="00CD0AD3" w:rsidRDefault="00CD0AD3" w:rsidP="00CD0AD3"/>
    <w:p w14:paraId="162580FD" w14:textId="77777777" w:rsidR="00CD0AD3" w:rsidRDefault="00CD0AD3" w:rsidP="00CD0AD3"/>
    <w:p w14:paraId="37D23A62" w14:textId="77777777" w:rsidR="00CD0AD3" w:rsidRDefault="00CD0AD3" w:rsidP="00CD0AD3"/>
    <w:p w14:paraId="17169E97" w14:textId="77777777" w:rsidR="00CD0AD3" w:rsidRDefault="00CD0AD3" w:rsidP="00CD0AD3"/>
    <w:p w14:paraId="59CECA4A" w14:textId="77777777" w:rsidR="00CD0AD3" w:rsidRDefault="00CD0AD3" w:rsidP="00CD0AD3"/>
    <w:p w14:paraId="6D336500" w14:textId="77777777" w:rsidR="00CD0AD3" w:rsidRDefault="00CD0AD3" w:rsidP="00CD0AD3"/>
    <w:p w14:paraId="67B6B552" w14:textId="77777777" w:rsidR="00CD0AD3" w:rsidRDefault="00CD0AD3" w:rsidP="00CD0AD3"/>
    <w:p w14:paraId="67570299" w14:textId="77777777" w:rsidR="00CD0AD3" w:rsidRDefault="00CD0AD3" w:rsidP="00CD0AD3"/>
    <w:p w14:paraId="100B926F" w14:textId="77777777" w:rsidR="00CD0AD3" w:rsidRDefault="00CD0AD3" w:rsidP="00CD0AD3"/>
    <w:p w14:paraId="26FD608D" w14:textId="77777777" w:rsidR="00CD0AD3" w:rsidRDefault="00CD0AD3" w:rsidP="00CD0AD3"/>
    <w:p w14:paraId="616DCBD9" w14:textId="77777777" w:rsidR="00CD0AD3" w:rsidRDefault="00CD0AD3" w:rsidP="00CD0AD3"/>
    <w:p w14:paraId="4C3240BD" w14:textId="77777777" w:rsidR="00CD0AD3" w:rsidRDefault="00CD0AD3" w:rsidP="00CD0AD3"/>
    <w:p w14:paraId="3EEA64A2" w14:textId="77777777" w:rsidR="00CD0AD3" w:rsidRDefault="00CD0AD3" w:rsidP="00CD0AD3"/>
    <w:p w14:paraId="412369C0" w14:textId="77777777" w:rsidR="00CD0AD3" w:rsidRDefault="00CD0AD3" w:rsidP="00CD0AD3"/>
    <w:p w14:paraId="069CCEDC" w14:textId="77777777" w:rsidR="00CD0AD3" w:rsidRDefault="00CD0AD3" w:rsidP="00CD0AD3"/>
    <w:p w14:paraId="48B874CF" w14:textId="77777777" w:rsidR="00CD0AD3" w:rsidRDefault="00CD0AD3" w:rsidP="00CD0AD3"/>
    <w:p w14:paraId="67660D74" w14:textId="77777777" w:rsidR="00CD0AD3" w:rsidRDefault="00CD0AD3" w:rsidP="00CD0AD3"/>
    <w:p w14:paraId="511EF654" w14:textId="77777777" w:rsidR="00CD0AD3" w:rsidRDefault="00CD0AD3" w:rsidP="00CD0AD3"/>
    <w:p w14:paraId="2BDCD087" w14:textId="77777777" w:rsidR="00CD0AD3" w:rsidRDefault="00CD0AD3" w:rsidP="00CD0AD3"/>
    <w:p w14:paraId="5138A6FB" w14:textId="77777777" w:rsidR="00CD0AD3" w:rsidRDefault="00CD0AD3" w:rsidP="00CD0AD3">
      <w:r>
        <w:t>Bank Account Automation Process</w:t>
      </w:r>
    </w:p>
    <w:p w14:paraId="6C09313A" w14:textId="4099B7B1" w:rsidR="00DA1176" w:rsidRDefault="00DA1176" w:rsidP="00DA1176">
      <w:r>
        <w:t>Requirement: Automate updating Bank Account and bank for staff who have completed approval using document of records</w:t>
      </w:r>
    </w:p>
    <w:p w14:paraId="37B262B4" w14:textId="3FA8C7CB" w:rsidR="00DA1176" w:rsidRDefault="00DA1176" w:rsidP="00DA1176">
      <w:r>
        <w:t>Develop Report to query for all staff who have been successfully Completed Bank Account approval as of day before</w:t>
      </w:r>
    </w:p>
    <w:p w14:paraId="51815327" w14:textId="6FE72196" w:rsidR="00DA1176" w:rsidRDefault="00DA1176" w:rsidP="00DA1176">
      <w:r>
        <w:t>And develop HDL Fast Formula scripts to end date existing bank account and create new bank account and make it primary.</w:t>
      </w:r>
    </w:p>
    <w:p w14:paraId="695FEF1C" w14:textId="77777777" w:rsidR="00DA1176" w:rsidRDefault="00DA1176" w:rsidP="00DA1176">
      <w:r>
        <w:t>Following are the objects created</w:t>
      </w:r>
    </w:p>
    <w:p w14:paraId="056AC028" w14:textId="5F9C516C" w:rsidR="00CD0AD3" w:rsidRDefault="008B4736" w:rsidP="00CD0AD3">
      <w:r w:rsidRPr="008B4736">
        <w:drawing>
          <wp:inline distT="0" distB="0" distL="0" distR="0" wp14:anchorId="0AEC8E34" wp14:editId="45856078">
            <wp:extent cx="5486400" cy="1579245"/>
            <wp:effectExtent l="0" t="0" r="0" b="1905"/>
            <wp:docPr id="139643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0990" name=""/>
                    <pic:cNvPicPr/>
                  </pic:nvPicPr>
                  <pic:blipFill>
                    <a:blip r:embed="rId23"/>
                    <a:stretch>
                      <a:fillRect/>
                    </a:stretch>
                  </pic:blipFill>
                  <pic:spPr>
                    <a:xfrm>
                      <a:off x="0" y="0"/>
                      <a:ext cx="5486400" cy="1579245"/>
                    </a:xfrm>
                    <a:prstGeom prst="rect">
                      <a:avLst/>
                    </a:prstGeom>
                  </pic:spPr>
                </pic:pic>
              </a:graphicData>
            </a:graphic>
          </wp:inline>
        </w:drawing>
      </w:r>
    </w:p>
    <w:p w14:paraId="749BF1F6" w14:textId="6F5756B1" w:rsidR="008B4736" w:rsidRDefault="008B4736" w:rsidP="00CD0AD3">
      <w:r>
        <w:t>Step 1. Generate Data (from report)</w:t>
      </w:r>
    </w:p>
    <w:p w14:paraId="626E28DA" w14:textId="1A3C858A" w:rsidR="008B4736" w:rsidRDefault="008B4736" w:rsidP="00CD0AD3">
      <w:r>
        <w:t>path</w:t>
      </w:r>
    </w:p>
    <w:p w14:paraId="6B5A7141" w14:textId="5451E424" w:rsidR="00CD0AD3" w:rsidRDefault="008B4736" w:rsidP="00CD0AD3">
      <w:r w:rsidRPr="008B4736">
        <w:drawing>
          <wp:inline distT="0" distB="0" distL="0" distR="0" wp14:anchorId="64AA226D" wp14:editId="061E265A">
            <wp:extent cx="5486400" cy="1838325"/>
            <wp:effectExtent l="0" t="0" r="0" b="9525"/>
            <wp:docPr id="42764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8411" name=""/>
                    <pic:cNvPicPr/>
                  </pic:nvPicPr>
                  <pic:blipFill>
                    <a:blip r:embed="rId24"/>
                    <a:stretch>
                      <a:fillRect/>
                    </a:stretch>
                  </pic:blipFill>
                  <pic:spPr>
                    <a:xfrm>
                      <a:off x="0" y="0"/>
                      <a:ext cx="5486400" cy="1838325"/>
                    </a:xfrm>
                    <a:prstGeom prst="rect">
                      <a:avLst/>
                    </a:prstGeom>
                  </pic:spPr>
                </pic:pic>
              </a:graphicData>
            </a:graphic>
          </wp:inline>
        </w:drawing>
      </w:r>
    </w:p>
    <w:p w14:paraId="33066EC6" w14:textId="3BC52E93" w:rsidR="008B4736" w:rsidRDefault="008B4736" w:rsidP="00CD0AD3">
      <w:r>
        <w:lastRenderedPageBreak/>
        <w:t>Step 1. Generate Data Loader File parameters</w:t>
      </w:r>
    </w:p>
    <w:p w14:paraId="29669435" w14:textId="0315A78A" w:rsidR="008B4736" w:rsidRDefault="008B4736" w:rsidP="00CD0AD3">
      <w:r w:rsidRPr="008B4736">
        <w:drawing>
          <wp:inline distT="0" distB="0" distL="0" distR="0" wp14:anchorId="70C90650" wp14:editId="3F5025A1">
            <wp:extent cx="5486400" cy="1609090"/>
            <wp:effectExtent l="0" t="0" r="0" b="0"/>
            <wp:docPr id="146027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4033" name=""/>
                    <pic:cNvPicPr/>
                  </pic:nvPicPr>
                  <pic:blipFill>
                    <a:blip r:embed="rId25"/>
                    <a:stretch>
                      <a:fillRect/>
                    </a:stretch>
                  </pic:blipFill>
                  <pic:spPr>
                    <a:xfrm>
                      <a:off x="0" y="0"/>
                      <a:ext cx="5486400" cy="1609090"/>
                    </a:xfrm>
                    <a:prstGeom prst="rect">
                      <a:avLst/>
                    </a:prstGeom>
                  </pic:spPr>
                </pic:pic>
              </a:graphicData>
            </a:graphic>
          </wp:inline>
        </w:drawing>
      </w:r>
    </w:p>
    <w:p w14:paraId="6FD6F336" w14:textId="322881B2" w:rsidR="008B4736" w:rsidRDefault="008B4736" w:rsidP="00CD0AD3">
      <w:r>
        <w:t>Initiate Data Loader</w:t>
      </w:r>
    </w:p>
    <w:p w14:paraId="5E0E21AC" w14:textId="596F5D57" w:rsidR="008B4736" w:rsidRDefault="008B4736" w:rsidP="00CD0AD3">
      <w:r w:rsidRPr="008B4736">
        <w:drawing>
          <wp:inline distT="0" distB="0" distL="0" distR="0" wp14:anchorId="205CBDC1" wp14:editId="1FEFE30F">
            <wp:extent cx="5486400" cy="2369185"/>
            <wp:effectExtent l="0" t="0" r="0" b="0"/>
            <wp:docPr id="132640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146" name="Picture 1" descr="A screenshot of a computer&#10;&#10;AI-generated content may be incorrect."/>
                    <pic:cNvPicPr/>
                  </pic:nvPicPr>
                  <pic:blipFill>
                    <a:blip r:embed="rId26"/>
                    <a:stretch>
                      <a:fillRect/>
                    </a:stretch>
                  </pic:blipFill>
                  <pic:spPr>
                    <a:xfrm>
                      <a:off x="0" y="0"/>
                      <a:ext cx="5486400" cy="2369185"/>
                    </a:xfrm>
                    <a:prstGeom prst="rect">
                      <a:avLst/>
                    </a:prstGeom>
                  </pic:spPr>
                </pic:pic>
              </a:graphicData>
            </a:graphic>
          </wp:inline>
        </w:drawing>
      </w:r>
    </w:p>
    <w:p w14:paraId="2E32B88D" w14:textId="77777777" w:rsidR="008B4736" w:rsidRDefault="008B4736" w:rsidP="00CD0AD3"/>
    <w:p w14:paraId="7EB8FC7C" w14:textId="77777777" w:rsidR="008B4736" w:rsidRDefault="008B4736" w:rsidP="00CD0AD3"/>
    <w:p w14:paraId="3A78EBB0" w14:textId="0A9214BE" w:rsidR="008B4736" w:rsidRDefault="008B4736" w:rsidP="00CD0AD3">
      <w:r w:rsidRPr="008B4736">
        <w:t>select 'BankAccountEndDate'||to_char(CALL_ID) from pay_flow_task_instances fti,pay_flow_tasks_vl ft,pay_requests r where ft.flow_task_name = 'Generate Data' and ft.base_flow_task_id = fti.base_flow_task_id and fti.flow_task_instance_id = r.flow_task_instance_id and r.call_type= 'ESS' and fti.flow_instance_id = :pFlowInstanceId</w:t>
      </w:r>
    </w:p>
    <w:p w14:paraId="202102D1" w14:textId="77777777" w:rsidR="008B4736" w:rsidRDefault="008B4736" w:rsidP="00CD0AD3"/>
    <w:p w14:paraId="1C759EFA" w14:textId="77777777" w:rsidR="008B4736" w:rsidRDefault="008B4736" w:rsidP="00CD0AD3"/>
    <w:p w14:paraId="7F755ACD" w14:textId="77777777" w:rsidR="008B4736" w:rsidRDefault="008B4736" w:rsidP="00CD0AD3"/>
    <w:p w14:paraId="5594CDA8" w14:textId="77777777" w:rsidR="008B4736" w:rsidRDefault="008B4736" w:rsidP="00CD0AD3"/>
    <w:p w14:paraId="20495A92" w14:textId="77777777" w:rsidR="008B4736" w:rsidRDefault="008B4736" w:rsidP="00CD0AD3"/>
    <w:p w14:paraId="409ADD26" w14:textId="77777777" w:rsidR="008B4736" w:rsidRDefault="008B4736" w:rsidP="00CD0AD3"/>
    <w:p w14:paraId="24EB1C9B" w14:textId="3952FBAF" w:rsidR="008B4736" w:rsidRDefault="008B4736" w:rsidP="008B4736">
      <w:r w:rsidRPr="008B4736">
        <w:lastRenderedPageBreak/>
        <w:t>Aldar Bank Account Create Automation Pattern</w:t>
      </w:r>
    </w:p>
    <w:p w14:paraId="3E76C66B" w14:textId="6663DCF8" w:rsidR="008B4736" w:rsidRDefault="008B4736" w:rsidP="00CD0AD3">
      <w:r w:rsidRPr="008B4736">
        <w:drawing>
          <wp:inline distT="0" distB="0" distL="0" distR="0" wp14:anchorId="754E27CD" wp14:editId="7ACB5AB5">
            <wp:extent cx="5486400" cy="1983105"/>
            <wp:effectExtent l="0" t="0" r="0" b="0"/>
            <wp:docPr id="1682110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10031" name="Picture 1" descr="A screenshot of a computer&#10;&#10;AI-generated content may be incorrect."/>
                    <pic:cNvPicPr/>
                  </pic:nvPicPr>
                  <pic:blipFill>
                    <a:blip r:embed="rId27"/>
                    <a:stretch>
                      <a:fillRect/>
                    </a:stretch>
                  </pic:blipFill>
                  <pic:spPr>
                    <a:xfrm>
                      <a:off x="0" y="0"/>
                      <a:ext cx="5486400" cy="1983105"/>
                    </a:xfrm>
                    <a:prstGeom prst="rect">
                      <a:avLst/>
                    </a:prstGeom>
                  </pic:spPr>
                </pic:pic>
              </a:graphicData>
            </a:graphic>
          </wp:inline>
        </w:drawing>
      </w:r>
    </w:p>
    <w:p w14:paraId="3C70A5C7" w14:textId="0D66750F" w:rsidR="008B4736" w:rsidRDefault="008B4736" w:rsidP="00CD0AD3">
      <w:r>
        <w:t>Step 1. Generate Data</w:t>
      </w:r>
    </w:p>
    <w:p w14:paraId="633738D4" w14:textId="77777777" w:rsidR="008B4736" w:rsidRDefault="008B4736" w:rsidP="00CD0AD3"/>
    <w:p w14:paraId="0E786AFD" w14:textId="7FDBA7F4" w:rsidR="008B4736" w:rsidRDefault="008B4736" w:rsidP="00CD0AD3">
      <w:r w:rsidRPr="008B4736">
        <w:t>/Custom/Human Capital Management/Integrations/ALD_Bank_Account_Automation_Second_Step_Create_Payment_Report.xdo</w:t>
      </w:r>
    </w:p>
    <w:p w14:paraId="1BEFE1B0" w14:textId="562F6B97" w:rsidR="008B4736" w:rsidRDefault="008B4736" w:rsidP="00CD0AD3">
      <w:r w:rsidRPr="008B4736">
        <w:drawing>
          <wp:inline distT="0" distB="0" distL="0" distR="0" wp14:anchorId="743F69F3" wp14:editId="301FDA67">
            <wp:extent cx="5486400" cy="1839595"/>
            <wp:effectExtent l="0" t="0" r="0" b="8255"/>
            <wp:docPr id="16075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071" name="Picture 1" descr="A screenshot of a computer&#10;&#10;AI-generated content may be incorrect."/>
                    <pic:cNvPicPr/>
                  </pic:nvPicPr>
                  <pic:blipFill>
                    <a:blip r:embed="rId28"/>
                    <a:stretch>
                      <a:fillRect/>
                    </a:stretch>
                  </pic:blipFill>
                  <pic:spPr>
                    <a:xfrm>
                      <a:off x="0" y="0"/>
                      <a:ext cx="5486400" cy="1839595"/>
                    </a:xfrm>
                    <a:prstGeom prst="rect">
                      <a:avLst/>
                    </a:prstGeom>
                  </pic:spPr>
                </pic:pic>
              </a:graphicData>
            </a:graphic>
          </wp:inline>
        </w:drawing>
      </w:r>
    </w:p>
    <w:p w14:paraId="75AA97BD" w14:textId="77777777" w:rsidR="008B4736" w:rsidRDefault="008B4736" w:rsidP="00CD0AD3"/>
    <w:p w14:paraId="189D2AE6" w14:textId="2329F675" w:rsidR="008B4736" w:rsidRDefault="008B4736" w:rsidP="00CD0AD3"/>
    <w:p w14:paraId="4A04F771" w14:textId="77777777" w:rsidR="008B4736" w:rsidRDefault="008B4736" w:rsidP="008B4736">
      <w:r>
        <w:t xml:space="preserve">Step 2. </w:t>
      </w:r>
      <w:r w:rsidRPr="008B4736">
        <w:t>Generate Data Loader File</w:t>
      </w:r>
    </w:p>
    <w:p w14:paraId="7424FA26" w14:textId="77777777" w:rsidR="008B4736" w:rsidRDefault="008B4736" w:rsidP="008B4736"/>
    <w:p w14:paraId="33804E3A" w14:textId="392C22A3" w:rsidR="008B4736" w:rsidRDefault="008B4736" w:rsidP="008B4736">
      <w:r w:rsidRPr="008B4736">
        <w:t>select 'BankAccountCreateDate'||to_char(CALL_ID) from pay_flow_task_instances fti,pay_flow_tasks_vl ft,pay_requests r where ft.flow_task_name = 'Generate Data' and ft.base_flow_task_id = fti.base_flow_task_id and fti.flow_task_instance_id = r.flow_task_instance_id and r.call_type= 'ESS' and fti.flow_instance_id = :pFlowInstanceId</w:t>
      </w:r>
      <w:r>
        <w:t xml:space="preserve"> </w:t>
      </w:r>
    </w:p>
    <w:p w14:paraId="082095BE" w14:textId="663700D8" w:rsidR="008B4736" w:rsidRDefault="008B4736" w:rsidP="00CD0AD3">
      <w:r w:rsidRPr="008B4736">
        <w:lastRenderedPageBreak/>
        <w:drawing>
          <wp:inline distT="0" distB="0" distL="0" distR="0" wp14:anchorId="67284FE8" wp14:editId="1419E85C">
            <wp:extent cx="5486400" cy="1710690"/>
            <wp:effectExtent l="0" t="0" r="0" b="3810"/>
            <wp:docPr id="447862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2620" name="Picture 1" descr="A screenshot of a computer&#10;&#10;AI-generated content may be incorrect."/>
                    <pic:cNvPicPr/>
                  </pic:nvPicPr>
                  <pic:blipFill>
                    <a:blip r:embed="rId29"/>
                    <a:stretch>
                      <a:fillRect/>
                    </a:stretch>
                  </pic:blipFill>
                  <pic:spPr>
                    <a:xfrm>
                      <a:off x="0" y="0"/>
                      <a:ext cx="5486400" cy="1710690"/>
                    </a:xfrm>
                    <a:prstGeom prst="rect">
                      <a:avLst/>
                    </a:prstGeom>
                  </pic:spPr>
                </pic:pic>
              </a:graphicData>
            </a:graphic>
          </wp:inline>
        </w:drawing>
      </w:r>
    </w:p>
    <w:p w14:paraId="319A4902" w14:textId="77777777" w:rsidR="008B4736" w:rsidRDefault="008B4736" w:rsidP="00CD0AD3"/>
    <w:p w14:paraId="310EE872" w14:textId="77777777" w:rsidR="008B4736" w:rsidRDefault="008B4736" w:rsidP="00CD0AD3"/>
    <w:p w14:paraId="05555FD0" w14:textId="77777777" w:rsidR="008B4736" w:rsidRDefault="008B4736" w:rsidP="00CD0AD3"/>
    <w:p w14:paraId="16E9784C" w14:textId="77777777" w:rsidR="008B4736" w:rsidRDefault="008B4736" w:rsidP="00CD0AD3"/>
    <w:p w14:paraId="6A44039A" w14:textId="77777777" w:rsidR="008B4736" w:rsidRDefault="008B4736" w:rsidP="00CD0AD3"/>
    <w:p w14:paraId="2FCF7B83" w14:textId="77777777" w:rsidR="008B4736" w:rsidRDefault="008B4736" w:rsidP="00CD0AD3"/>
    <w:p w14:paraId="413699EC" w14:textId="77777777" w:rsidR="008B4736" w:rsidRDefault="008B4736" w:rsidP="00CD0AD3"/>
    <w:p w14:paraId="4E4D8D72" w14:textId="77777777" w:rsidR="008B4736" w:rsidRDefault="008B4736" w:rsidP="00CD0AD3"/>
    <w:p w14:paraId="536A8E6F" w14:textId="77777777" w:rsidR="008B4736" w:rsidRDefault="008B4736" w:rsidP="00CD0AD3"/>
    <w:p w14:paraId="71EFB892" w14:textId="77777777" w:rsidR="008B4736" w:rsidRDefault="008B4736" w:rsidP="00CD0AD3"/>
    <w:p w14:paraId="5C962CED" w14:textId="77777777" w:rsidR="008B4736" w:rsidRDefault="008B4736" w:rsidP="00CD0AD3"/>
    <w:p w14:paraId="1081A081" w14:textId="77777777" w:rsidR="008B4736" w:rsidRDefault="008B4736" w:rsidP="00CD0AD3"/>
    <w:p w14:paraId="434B9B51" w14:textId="77777777" w:rsidR="008B4736" w:rsidRDefault="008B4736" w:rsidP="00CD0AD3"/>
    <w:p w14:paraId="7456CBF4" w14:textId="77777777" w:rsidR="008B4736" w:rsidRDefault="008B4736" w:rsidP="00CD0AD3"/>
    <w:p w14:paraId="345CF3A4" w14:textId="77777777" w:rsidR="008B4736" w:rsidRDefault="008B4736" w:rsidP="00CD0AD3"/>
    <w:p w14:paraId="0B150EC9" w14:textId="77777777" w:rsidR="008B4736" w:rsidRDefault="008B4736" w:rsidP="00CD0AD3"/>
    <w:p w14:paraId="060E5DEF" w14:textId="77777777" w:rsidR="008B4736" w:rsidRDefault="008B4736" w:rsidP="00CD0AD3"/>
    <w:p w14:paraId="6CE76429" w14:textId="77777777" w:rsidR="008B4736" w:rsidRDefault="008B4736" w:rsidP="00CD0AD3"/>
    <w:p w14:paraId="3A580D97" w14:textId="77777777" w:rsidR="008B4736" w:rsidRDefault="008B4736" w:rsidP="00CD0AD3"/>
    <w:p w14:paraId="3CABBED0" w14:textId="77777777" w:rsidR="008B4736" w:rsidRDefault="008B4736" w:rsidP="00CD0AD3"/>
    <w:p w14:paraId="33D39622" w14:textId="77777777" w:rsidR="008B4736" w:rsidRDefault="008B4736" w:rsidP="00CD0AD3"/>
    <w:p w14:paraId="69C30C39" w14:textId="77777777" w:rsidR="008B4736" w:rsidRDefault="008B4736" w:rsidP="00CD0AD3"/>
    <w:p w14:paraId="1FFE4729" w14:textId="77777777" w:rsidR="008B4736" w:rsidRDefault="008B4736" w:rsidP="00CD0AD3"/>
    <w:p w14:paraId="0EC3C8CF" w14:textId="77777777" w:rsidR="008B4736" w:rsidRDefault="008B4736" w:rsidP="00CD0AD3"/>
    <w:p w14:paraId="51B89E85" w14:textId="77777777" w:rsidR="008B4736" w:rsidRDefault="008B4736" w:rsidP="00CD0AD3"/>
    <w:p w14:paraId="2C3446FB" w14:textId="77777777" w:rsidR="008B4736" w:rsidRDefault="008B4736" w:rsidP="00CD0AD3"/>
    <w:p w14:paraId="7EA98129" w14:textId="77777777" w:rsidR="008B4736" w:rsidRDefault="008B4736" w:rsidP="00CD0AD3"/>
    <w:p w14:paraId="07B7C9B2" w14:textId="6C93D6EF" w:rsidR="00CD0AD3" w:rsidRDefault="008B4736" w:rsidP="00CD0AD3">
      <w:r>
        <w:t>Fast Formula for HDL</w:t>
      </w:r>
    </w:p>
    <w:p w14:paraId="7FC82E58" w14:textId="42631E71" w:rsidR="008B4736" w:rsidRDefault="008B4736" w:rsidP="00CD0AD3">
      <w:r>
        <w:t>For</w:t>
      </w:r>
    </w:p>
    <w:p w14:paraId="5222DACA" w14:textId="221F97CD" w:rsidR="008B4736" w:rsidRDefault="008B4736" w:rsidP="00CD0AD3">
      <w:r>
        <w:t>End Date Bank Account HDL</w:t>
      </w:r>
    </w:p>
    <w:p w14:paraId="322769B1" w14:textId="5E8544DE" w:rsidR="008B4736" w:rsidRDefault="008B4736" w:rsidP="00CD0AD3">
      <w:r>
        <w:t>Create Bank Account HDL</w:t>
      </w:r>
    </w:p>
    <w:p w14:paraId="28A97CE7" w14:textId="77777777" w:rsidR="008B4736" w:rsidRDefault="008B4736" w:rsidP="00CD0AD3"/>
    <w:p w14:paraId="0F8B0388" w14:textId="77777777" w:rsidR="008B4736" w:rsidRDefault="008B4736" w:rsidP="00CD0AD3"/>
    <w:p w14:paraId="724DA5D9" w14:textId="77777777" w:rsidR="008B4736" w:rsidRDefault="008B4736" w:rsidP="00CD0AD3"/>
    <w:p w14:paraId="30C1678A" w14:textId="77777777" w:rsidR="00CD0AD3" w:rsidRDefault="00CD0AD3" w:rsidP="00CD0AD3"/>
    <w:p w14:paraId="17AAE6EB" w14:textId="77777777" w:rsidR="008B4736" w:rsidRDefault="008B4736" w:rsidP="00CD0AD3"/>
    <w:p w14:paraId="77B1DBEF" w14:textId="77777777" w:rsidR="008B4736" w:rsidRDefault="008B4736" w:rsidP="00CD0AD3"/>
    <w:p w14:paraId="690F9F1E" w14:textId="77777777" w:rsidR="008B4736" w:rsidRDefault="008B4736" w:rsidP="00CD0AD3"/>
    <w:p w14:paraId="2E714231" w14:textId="77777777" w:rsidR="008B4736" w:rsidRDefault="008B4736" w:rsidP="00CD0AD3"/>
    <w:p w14:paraId="3E9F7B58" w14:textId="77777777" w:rsidR="008B4736" w:rsidRDefault="008B4736" w:rsidP="00CD0AD3"/>
    <w:p w14:paraId="7D8DBF6C" w14:textId="77777777" w:rsidR="008B4736" w:rsidRDefault="008B4736" w:rsidP="00CD0AD3"/>
    <w:p w14:paraId="037E75C5" w14:textId="77777777" w:rsidR="008B4736" w:rsidRDefault="008B4736" w:rsidP="00CD0AD3"/>
    <w:p w14:paraId="21050683" w14:textId="77777777" w:rsidR="008B4736" w:rsidRDefault="008B4736" w:rsidP="00CD0AD3"/>
    <w:p w14:paraId="5E789899" w14:textId="77777777" w:rsidR="008B4736" w:rsidRDefault="008B4736" w:rsidP="00CD0AD3"/>
    <w:p w14:paraId="6425FD0D" w14:textId="77777777" w:rsidR="008B4736" w:rsidRDefault="008B4736" w:rsidP="00CD0AD3"/>
    <w:p w14:paraId="14193376" w14:textId="77777777" w:rsidR="008B4736" w:rsidRDefault="008B4736" w:rsidP="00CD0AD3"/>
    <w:p w14:paraId="65C99607" w14:textId="77777777" w:rsidR="008B4736" w:rsidRDefault="008B4736" w:rsidP="00CD0AD3"/>
    <w:p w14:paraId="3FE28D1C" w14:textId="721D5316" w:rsidR="008B4736" w:rsidRDefault="008B4736" w:rsidP="00CD0AD3">
      <w:r>
        <w:t>Lever Employee Import Automation Process</w:t>
      </w:r>
    </w:p>
    <w:p w14:paraId="0530D289" w14:textId="77777777" w:rsidR="008B4736" w:rsidRDefault="008B4736" w:rsidP="00CD0AD3"/>
    <w:p w14:paraId="329FA42C" w14:textId="7E02F003" w:rsidR="008B4736" w:rsidRDefault="008B4736" w:rsidP="00CD0AD3">
      <w:r w:rsidRPr="008B4736">
        <w:drawing>
          <wp:inline distT="0" distB="0" distL="0" distR="0" wp14:anchorId="51BE96B4" wp14:editId="16432487">
            <wp:extent cx="5486400" cy="1905000"/>
            <wp:effectExtent l="0" t="0" r="0" b="0"/>
            <wp:docPr id="159149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4018" name=""/>
                    <pic:cNvPicPr/>
                  </pic:nvPicPr>
                  <pic:blipFill>
                    <a:blip r:embed="rId30"/>
                    <a:stretch>
                      <a:fillRect/>
                    </a:stretch>
                  </pic:blipFill>
                  <pic:spPr>
                    <a:xfrm>
                      <a:off x="0" y="0"/>
                      <a:ext cx="5486400" cy="1905000"/>
                    </a:xfrm>
                    <a:prstGeom prst="rect">
                      <a:avLst/>
                    </a:prstGeom>
                  </pic:spPr>
                </pic:pic>
              </a:graphicData>
            </a:graphic>
          </wp:inline>
        </w:drawing>
      </w:r>
    </w:p>
    <w:p w14:paraId="08C04E3B" w14:textId="5BDA5720" w:rsidR="008B4736" w:rsidRDefault="008B4736" w:rsidP="00CD0AD3">
      <w:r>
        <w:t>Step 1. Generate Data Loader File</w:t>
      </w:r>
    </w:p>
    <w:p w14:paraId="4AF94C85" w14:textId="30E17020" w:rsidR="008B4736" w:rsidRDefault="008B4736" w:rsidP="00CD0AD3">
      <w:r w:rsidRPr="008B4736">
        <w:t>select DDOCNAME  from (SELECT DDOCNAME FROM FUSION_OCSERVER11G.REVISIONS where ddoctitle = (select 'Lever_'||TO_CHAR(sysdate-1,'DD_MM_YYYY', 'NLS_DATE_LANGUAGE = American') ||'.txt'  from dual) order by DCREATEDATE  desc) where rownum=1</w:t>
      </w:r>
    </w:p>
    <w:p w14:paraId="701E033E" w14:textId="69C57EC9" w:rsidR="008B4736" w:rsidRDefault="008B4736" w:rsidP="00CD0AD3">
      <w:r w:rsidRPr="008B4736">
        <w:drawing>
          <wp:inline distT="0" distB="0" distL="0" distR="0" wp14:anchorId="589DE7C5" wp14:editId="3F31E9AB">
            <wp:extent cx="5486400" cy="1999615"/>
            <wp:effectExtent l="0" t="0" r="0" b="635"/>
            <wp:docPr id="60892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25911" name=""/>
                    <pic:cNvPicPr/>
                  </pic:nvPicPr>
                  <pic:blipFill>
                    <a:blip r:embed="rId31"/>
                    <a:stretch>
                      <a:fillRect/>
                    </a:stretch>
                  </pic:blipFill>
                  <pic:spPr>
                    <a:xfrm>
                      <a:off x="0" y="0"/>
                      <a:ext cx="5486400" cy="1999615"/>
                    </a:xfrm>
                    <a:prstGeom prst="rect">
                      <a:avLst/>
                    </a:prstGeom>
                  </pic:spPr>
                </pic:pic>
              </a:graphicData>
            </a:graphic>
          </wp:inline>
        </w:drawing>
      </w:r>
    </w:p>
    <w:p w14:paraId="7C7ED33A" w14:textId="68A68969" w:rsidR="008B4736" w:rsidRDefault="008B4736" w:rsidP="008B4736">
      <w:r>
        <w:t xml:space="preserve">Step 2. </w:t>
      </w:r>
      <w:r w:rsidRPr="008B4736">
        <w:t>Initiate Data Loader</w:t>
      </w:r>
    </w:p>
    <w:p w14:paraId="4D078590" w14:textId="47C43117" w:rsidR="008B4736" w:rsidRDefault="008B4736" w:rsidP="008B4736">
      <w:r w:rsidRPr="008B4736">
        <w:lastRenderedPageBreak/>
        <w:drawing>
          <wp:inline distT="0" distB="0" distL="0" distR="0" wp14:anchorId="4C9C2781" wp14:editId="4F2A4041">
            <wp:extent cx="5486400" cy="2392680"/>
            <wp:effectExtent l="0" t="0" r="0" b="7620"/>
            <wp:docPr id="424812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2711" name="Picture 1" descr="A screenshot of a computer&#10;&#10;AI-generated content may be incorrect."/>
                    <pic:cNvPicPr/>
                  </pic:nvPicPr>
                  <pic:blipFill>
                    <a:blip r:embed="rId32"/>
                    <a:stretch>
                      <a:fillRect/>
                    </a:stretch>
                  </pic:blipFill>
                  <pic:spPr>
                    <a:xfrm>
                      <a:off x="0" y="0"/>
                      <a:ext cx="5486400" cy="2392680"/>
                    </a:xfrm>
                    <a:prstGeom prst="rect">
                      <a:avLst/>
                    </a:prstGeom>
                  </pic:spPr>
                </pic:pic>
              </a:graphicData>
            </a:graphic>
          </wp:inline>
        </w:drawing>
      </w:r>
    </w:p>
    <w:p w14:paraId="6A36B0D1" w14:textId="77777777" w:rsidR="008B4736" w:rsidRDefault="008B4736" w:rsidP="008B4736"/>
    <w:p w14:paraId="67937E84" w14:textId="6C07AB1C" w:rsidR="008B4736" w:rsidRDefault="008B4736" w:rsidP="008B4736">
      <w:r>
        <w:t xml:space="preserve">Step 3. </w:t>
      </w:r>
      <w:r w:rsidRPr="008B4736">
        <w:t>Trigger HDL Error Report</w:t>
      </w:r>
    </w:p>
    <w:p w14:paraId="42D155FF" w14:textId="245B46AB" w:rsidR="008B4736" w:rsidRDefault="008B4736" w:rsidP="008B4736">
      <w:r>
        <w:t xml:space="preserve">Report Path </w:t>
      </w:r>
    </w:p>
    <w:p w14:paraId="28F147FB" w14:textId="77777777" w:rsidR="008B4736" w:rsidRPr="008B4736" w:rsidRDefault="008B4736" w:rsidP="008B4736">
      <w:pPr>
        <w:spacing w:after="0" w:line="240" w:lineRule="auto"/>
        <w:rPr>
          <w:rFonts w:ascii="Helvetica" w:eastAsia="Times New Roman" w:hAnsi="Helvetica" w:cs="Helvetica"/>
          <w:color w:val="333333"/>
          <w:sz w:val="21"/>
          <w:szCs w:val="21"/>
          <w:lang w:val="en-AE" w:eastAsia="en-AE"/>
        </w:rPr>
      </w:pPr>
      <w:r w:rsidRPr="008B4736">
        <w:rPr>
          <w:rFonts w:ascii="Segoe UI" w:eastAsia="Times New Roman" w:hAnsi="Segoe UI" w:cs="Segoe UI"/>
          <w:color w:val="707070"/>
          <w:sz w:val="21"/>
          <w:szCs w:val="21"/>
          <w:bdr w:val="none" w:sz="0" w:space="0" w:color="auto" w:frame="1"/>
          <w:lang w:val="en-AE" w:eastAsia="en-AE"/>
        </w:rPr>
        <w:br/>
        <w:t>/Custom/Human Capital Management/Integrations/ALD Sailpoint HDL Error Department Position Update Report.xdo</w:t>
      </w:r>
    </w:p>
    <w:p w14:paraId="55D001AB" w14:textId="77777777" w:rsidR="008B4736" w:rsidRDefault="008B4736" w:rsidP="008B4736">
      <w:pPr>
        <w:rPr>
          <w:lang w:val="en-AE"/>
        </w:rPr>
      </w:pPr>
    </w:p>
    <w:p w14:paraId="7C42A562" w14:textId="77777777" w:rsidR="008B4736" w:rsidRPr="008B4736" w:rsidRDefault="008B4736" w:rsidP="008B4736">
      <w:pPr>
        <w:spacing w:after="0" w:line="240" w:lineRule="auto"/>
        <w:rPr>
          <w:rFonts w:ascii="Helvetica" w:eastAsia="Times New Roman" w:hAnsi="Helvetica" w:cs="Helvetica"/>
          <w:color w:val="333333"/>
          <w:sz w:val="21"/>
          <w:szCs w:val="21"/>
          <w:lang w:val="en-AE" w:eastAsia="en-AE"/>
        </w:rPr>
      </w:pPr>
      <w:r w:rsidRPr="008B4736">
        <w:rPr>
          <w:rFonts w:ascii="Helvetica" w:eastAsia="Times New Roman" w:hAnsi="Helvetica" w:cs="Helvetica"/>
          <w:color w:val="333333"/>
          <w:sz w:val="21"/>
          <w:szCs w:val="21"/>
          <w:lang w:val="en-AE" w:eastAsia="en-AE"/>
        </w:rPr>
        <w:t>Second Argument</w:t>
      </w:r>
    </w:p>
    <w:p w14:paraId="1C6C57AC" w14:textId="77777777" w:rsidR="008B4736" w:rsidRDefault="008B4736" w:rsidP="008B4736">
      <w:pPr>
        <w:rPr>
          <w:lang w:val="en-AE"/>
        </w:rPr>
      </w:pPr>
    </w:p>
    <w:p w14:paraId="260FF57F" w14:textId="5337C847" w:rsidR="008B4736" w:rsidRDefault="008B4736" w:rsidP="008B4736">
      <w:pPr>
        <w:rPr>
          <w:lang w:val="en-AE"/>
        </w:rPr>
      </w:pPr>
      <w:r w:rsidRPr="008B4736">
        <w:rPr>
          <w:lang w:val="en-AE"/>
        </w:rPr>
        <w:t>select DDOCNAME  from(SELECT DDOCNAME FROM FUSION_OCSERVER11G.REVISIONS where REGEXP_INSTR(    ddoctitle,    '^Lever_Scheduled_Job_[0-9]{1,2}_(AM|PM)_Everyday_[0-9]{2}_[A-Z][a-z]{2}_[0-9]{4}_go_live_V[0-9]+ : [0-9]{4}-[0-9]{2}-[0-9]{2} [0-9]{2}:[0-9]{2}:[0-9]{2}\.[0-9]+\.zip$')&gt;0 order by DCREATEDATE  desc) where rownum=1</w:t>
      </w:r>
    </w:p>
    <w:p w14:paraId="2F392C4C" w14:textId="77777777" w:rsidR="008B4736" w:rsidRDefault="008B4736" w:rsidP="008B4736">
      <w:pPr>
        <w:rPr>
          <w:lang w:val="en-AE"/>
        </w:rPr>
      </w:pPr>
    </w:p>
    <w:p w14:paraId="27B05597" w14:textId="45DF5D19" w:rsidR="008B4736" w:rsidRDefault="008B4736" w:rsidP="008B4736">
      <w:pPr>
        <w:rPr>
          <w:lang w:val="en-AE"/>
        </w:rPr>
      </w:pPr>
      <w:r w:rsidRPr="008B4736">
        <w:rPr>
          <w:lang w:val="en-AE"/>
        </w:rPr>
        <w:lastRenderedPageBreak/>
        <w:drawing>
          <wp:inline distT="0" distB="0" distL="0" distR="0" wp14:anchorId="2503643F" wp14:editId="5C310696">
            <wp:extent cx="5486400" cy="2228215"/>
            <wp:effectExtent l="0" t="0" r="0" b="635"/>
            <wp:docPr id="171521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9620" name=""/>
                    <pic:cNvPicPr/>
                  </pic:nvPicPr>
                  <pic:blipFill>
                    <a:blip r:embed="rId33"/>
                    <a:stretch>
                      <a:fillRect/>
                    </a:stretch>
                  </pic:blipFill>
                  <pic:spPr>
                    <a:xfrm>
                      <a:off x="0" y="0"/>
                      <a:ext cx="5486400" cy="2228215"/>
                    </a:xfrm>
                    <a:prstGeom prst="rect">
                      <a:avLst/>
                    </a:prstGeom>
                  </pic:spPr>
                </pic:pic>
              </a:graphicData>
            </a:graphic>
          </wp:inline>
        </w:drawing>
      </w:r>
    </w:p>
    <w:p w14:paraId="4CAB07A6" w14:textId="77777777" w:rsidR="008B4736" w:rsidRDefault="008B4736" w:rsidP="008B4736">
      <w:pPr>
        <w:rPr>
          <w:lang w:val="en-AE"/>
        </w:rPr>
      </w:pPr>
    </w:p>
    <w:p w14:paraId="5D1D3EED" w14:textId="3754C596" w:rsidR="008B4736" w:rsidRDefault="008B4736" w:rsidP="008B4736">
      <w:pPr>
        <w:rPr>
          <w:lang w:val="en-AE"/>
        </w:rPr>
      </w:pPr>
      <w:r>
        <w:rPr>
          <w:lang w:val="en-AE"/>
        </w:rPr>
        <w:t>Fast Formula for HDL</w:t>
      </w:r>
    </w:p>
    <w:p w14:paraId="1B41A716" w14:textId="77777777" w:rsidR="008B4736" w:rsidRPr="008B4736" w:rsidRDefault="008B4736" w:rsidP="008B4736">
      <w:pPr>
        <w:rPr>
          <w:lang w:val="en-AE"/>
        </w:rPr>
      </w:pPr>
      <w:r w:rsidRPr="008B4736">
        <w:rPr>
          <w:lang w:val="en-AE"/>
        </w:rPr>
        <w:t>/********************************************************** *</w:t>
      </w:r>
    </w:p>
    <w:p w14:paraId="40B3A958" w14:textId="77777777" w:rsidR="008B4736" w:rsidRPr="008B4736" w:rsidRDefault="008B4736" w:rsidP="008B4736">
      <w:pPr>
        <w:rPr>
          <w:lang w:val="en-AE"/>
        </w:rPr>
      </w:pPr>
      <w:r w:rsidRPr="008B4736">
        <w:rPr>
          <w:lang w:val="en-AE"/>
        </w:rPr>
        <w:t>* FORMULA NAME: ALDAR_LEVER_EMPLOYEE_INTEGRATION_GENERATE_HDL_FROM_TXT</w:t>
      </w:r>
    </w:p>
    <w:p w14:paraId="47747135" w14:textId="77777777" w:rsidR="008B4736" w:rsidRPr="008B4736" w:rsidRDefault="008B4736" w:rsidP="008B4736">
      <w:pPr>
        <w:rPr>
          <w:lang w:val="en-AE"/>
        </w:rPr>
      </w:pPr>
      <w:r w:rsidRPr="008B4736">
        <w:rPr>
          <w:lang w:val="en-AE"/>
        </w:rPr>
        <w:t>* FORMULA TYPE: HCM Data Loader</w:t>
      </w:r>
    </w:p>
    <w:p w14:paraId="5927C8BB" w14:textId="77777777" w:rsidR="008B4736" w:rsidRPr="008B4736" w:rsidRDefault="008B4736" w:rsidP="008B4736">
      <w:pPr>
        <w:rPr>
          <w:lang w:val="en-AE"/>
        </w:rPr>
      </w:pPr>
      <w:r w:rsidRPr="008B4736">
        <w:rPr>
          <w:lang w:val="en-AE"/>
        </w:rPr>
        <w:t>* DESCRIPTION: This formula will create HDL from TXT File</w:t>
      </w:r>
    </w:p>
    <w:p w14:paraId="664C9CE6" w14:textId="77777777" w:rsidR="008B4736" w:rsidRPr="008B4736" w:rsidRDefault="008B4736" w:rsidP="008B4736">
      <w:pPr>
        <w:rPr>
          <w:lang w:val="en-AE"/>
        </w:rPr>
      </w:pPr>
      <w:r w:rsidRPr="008B4736">
        <w:rPr>
          <w:lang w:val="en-AE"/>
        </w:rPr>
        <w:t>* CHANGE HISTORY:</w:t>
      </w:r>
    </w:p>
    <w:p w14:paraId="242C2422" w14:textId="77777777" w:rsidR="008B4736" w:rsidRPr="008B4736" w:rsidRDefault="008B4736" w:rsidP="008B4736">
      <w:pPr>
        <w:rPr>
          <w:lang w:val="en-AE"/>
        </w:rPr>
      </w:pPr>
      <w:r w:rsidRPr="008B4736">
        <w:rPr>
          <w:lang w:val="en-AE"/>
        </w:rPr>
        <w:t>*****************************************************************</w:t>
      </w:r>
    </w:p>
    <w:p w14:paraId="4C72FA80" w14:textId="77777777" w:rsidR="008B4736" w:rsidRPr="008B4736" w:rsidRDefault="008B4736" w:rsidP="008B4736">
      <w:pPr>
        <w:rPr>
          <w:lang w:val="en-AE"/>
        </w:rPr>
      </w:pPr>
      <w:r w:rsidRPr="008B4736">
        <w:rPr>
          <w:lang w:val="en-AE"/>
        </w:rPr>
        <w:t>Version Date Created By Comments</w:t>
      </w:r>
    </w:p>
    <w:p w14:paraId="7200EBA5" w14:textId="77777777" w:rsidR="008B4736" w:rsidRPr="008B4736" w:rsidRDefault="008B4736" w:rsidP="008B4736">
      <w:pPr>
        <w:rPr>
          <w:lang w:val="en-AE"/>
        </w:rPr>
      </w:pPr>
      <w:r w:rsidRPr="008B4736">
        <w:rPr>
          <w:lang w:val="en-AE"/>
        </w:rPr>
        <w:t>-----------------------------------------------------------------------</w:t>
      </w:r>
    </w:p>
    <w:p w14:paraId="285D0F68" w14:textId="77777777" w:rsidR="008B4736" w:rsidRPr="008B4736" w:rsidRDefault="008B4736" w:rsidP="008B4736">
      <w:pPr>
        <w:rPr>
          <w:lang w:val="en-AE"/>
        </w:rPr>
      </w:pPr>
      <w:r w:rsidRPr="008B4736">
        <w:rPr>
          <w:lang w:val="en-AE"/>
        </w:rPr>
        <w:t>1.0 14-May-2024 Abdulrahman Mohammed Initial Version</w:t>
      </w:r>
    </w:p>
    <w:p w14:paraId="1524C301" w14:textId="77777777" w:rsidR="008B4736" w:rsidRPr="008B4736" w:rsidRDefault="008B4736" w:rsidP="008B4736">
      <w:pPr>
        <w:rPr>
          <w:lang w:val="en-AE"/>
        </w:rPr>
      </w:pPr>
      <w:r w:rsidRPr="008B4736">
        <w:rPr>
          <w:lang w:val="en-AE"/>
        </w:rPr>
        <w:t>2.0 06-May-2025 Abdulrahman Mohammed Updated to create Pending worker with Position Code</w:t>
      </w:r>
    </w:p>
    <w:p w14:paraId="3E59B602" w14:textId="77777777" w:rsidR="008B4736" w:rsidRPr="008B4736" w:rsidRDefault="008B4736" w:rsidP="008B4736">
      <w:pPr>
        <w:rPr>
          <w:lang w:val="en-AE"/>
        </w:rPr>
      </w:pPr>
      <w:r w:rsidRPr="008B4736">
        <w:rPr>
          <w:lang w:val="en-AE"/>
        </w:rPr>
        <w:t>2.1 12-May-2025 Abdulrahman Mohammed Updated to create Pending worker with Contract happens</w:t>
      </w:r>
    </w:p>
    <w:p w14:paraId="12A850DB" w14:textId="77777777" w:rsidR="008B4736" w:rsidRPr="008B4736" w:rsidRDefault="008B4736" w:rsidP="008B4736">
      <w:pPr>
        <w:rPr>
          <w:lang w:val="en-AE"/>
        </w:rPr>
      </w:pPr>
      <w:r w:rsidRPr="008B4736">
        <w:rPr>
          <w:lang w:val="en-AE"/>
        </w:rPr>
        <w:t>******************************************************************/</w:t>
      </w:r>
    </w:p>
    <w:p w14:paraId="5E32AB23" w14:textId="77777777" w:rsidR="008B4736" w:rsidRPr="008B4736" w:rsidRDefault="008B4736" w:rsidP="008B4736">
      <w:pPr>
        <w:rPr>
          <w:lang w:val="en-AE"/>
        </w:rPr>
      </w:pPr>
      <w:r w:rsidRPr="008B4736">
        <w:rPr>
          <w:lang w:val="en-AE"/>
        </w:rPr>
        <w:t xml:space="preserve">INPUTS ARE OPERATION (text), LINENO (number), LINEREPEATNO (number),POSITION1 (text), POSITION2 (text), POSITION3 (text), POSITION4 (text), POSITION5 (text), POSITION6 (text),POSITION7 (text), POSITION8 (text), POSITION9 (text), POSITION10 (text), POSITION11 (text), POSITION12 (text),POSITION13 (text), POSITION14 (text), </w:t>
      </w:r>
      <w:r w:rsidRPr="008B4736">
        <w:rPr>
          <w:lang w:val="en-AE"/>
        </w:rPr>
        <w:lastRenderedPageBreak/>
        <w:t>POSITION15 (text), POSITION16 (text), POSITION17 (text), POSITION18 (text), POSITION19 (text), POSITION20 (text)</w:t>
      </w:r>
    </w:p>
    <w:p w14:paraId="58DC45CA" w14:textId="77777777" w:rsidR="008B4736" w:rsidRPr="008B4736" w:rsidRDefault="008B4736" w:rsidP="008B4736">
      <w:pPr>
        <w:rPr>
          <w:lang w:val="en-AE"/>
        </w:rPr>
      </w:pPr>
      <w:r w:rsidRPr="008B4736">
        <w:rPr>
          <w:lang w:val="en-AE"/>
        </w:rPr>
        <w:t>DEFAULT FOR LINENO  IS 1</w:t>
      </w:r>
    </w:p>
    <w:p w14:paraId="156E3BB0" w14:textId="77777777" w:rsidR="008B4736" w:rsidRPr="008B4736" w:rsidRDefault="008B4736" w:rsidP="008B4736">
      <w:pPr>
        <w:rPr>
          <w:lang w:val="en-AE"/>
        </w:rPr>
      </w:pPr>
      <w:r w:rsidRPr="008B4736">
        <w:rPr>
          <w:lang w:val="en-AE"/>
        </w:rPr>
        <w:t>DEFAULT FOR LINEREPEATNO IS 1</w:t>
      </w:r>
    </w:p>
    <w:p w14:paraId="40F49898" w14:textId="77777777" w:rsidR="008B4736" w:rsidRPr="008B4736" w:rsidRDefault="008B4736" w:rsidP="008B4736">
      <w:pPr>
        <w:rPr>
          <w:lang w:val="en-AE"/>
        </w:rPr>
      </w:pPr>
      <w:r w:rsidRPr="008B4736">
        <w:rPr>
          <w:lang w:val="en-AE"/>
        </w:rPr>
        <w:t>DEFAULT FOR LINEREPEAT IS 'Y'</w:t>
      </w:r>
    </w:p>
    <w:p w14:paraId="028EC7E7" w14:textId="77777777" w:rsidR="008B4736" w:rsidRPr="008B4736" w:rsidRDefault="008B4736" w:rsidP="008B4736">
      <w:pPr>
        <w:rPr>
          <w:lang w:val="en-AE"/>
        </w:rPr>
      </w:pPr>
    </w:p>
    <w:p w14:paraId="3A97A3BD" w14:textId="77777777" w:rsidR="008B4736" w:rsidRPr="008B4736" w:rsidRDefault="008B4736" w:rsidP="008B4736">
      <w:pPr>
        <w:rPr>
          <w:lang w:val="en-AE"/>
        </w:rPr>
      </w:pPr>
      <w:r w:rsidRPr="008B4736">
        <w:rPr>
          <w:lang w:val="en-AE"/>
        </w:rPr>
        <w:t>/* Company Name|First Name|Last Name|Team|Department|Grade|Job Title|Job Level|Requisition Name|Salary|Candidate Hire Date|Date of Birth|Gender|Nationality|Nationality Type|Martial Status|Contract Type */</w:t>
      </w:r>
    </w:p>
    <w:p w14:paraId="667153B1" w14:textId="77777777" w:rsidR="008B4736" w:rsidRPr="008B4736" w:rsidRDefault="008B4736" w:rsidP="008B4736">
      <w:pPr>
        <w:rPr>
          <w:lang w:val="en-AE"/>
        </w:rPr>
      </w:pPr>
    </w:p>
    <w:p w14:paraId="24A48977" w14:textId="77777777" w:rsidR="008B4736" w:rsidRPr="008B4736" w:rsidRDefault="008B4736" w:rsidP="008B4736">
      <w:pPr>
        <w:rPr>
          <w:lang w:val="en-AE"/>
        </w:rPr>
      </w:pPr>
      <w:r w:rsidRPr="008B4736">
        <w:rPr>
          <w:lang w:val="en-AE"/>
        </w:rPr>
        <w:t>DEFAULT FOR POSITION1 IS 'NO DATA'   /*Existing Field with Data ALDAR */   /*New field with Data ALDAR Company Name */</w:t>
      </w:r>
    </w:p>
    <w:p w14:paraId="573A5DBD" w14:textId="77777777" w:rsidR="008B4736" w:rsidRPr="008B4736" w:rsidRDefault="008B4736" w:rsidP="008B4736">
      <w:pPr>
        <w:rPr>
          <w:lang w:val="en-AE"/>
        </w:rPr>
      </w:pPr>
      <w:r w:rsidRPr="008B4736">
        <w:rPr>
          <w:lang w:val="en-AE"/>
        </w:rPr>
        <w:t>DEFAULT FOR POSITION11 IS 'NO DATA'   /*EffectiveStartDate  Candidate Hire Date ---Earlier was Address Line 1*/</w:t>
      </w:r>
    </w:p>
    <w:p w14:paraId="752B0EBF" w14:textId="77777777" w:rsidR="008B4736" w:rsidRPr="008B4736" w:rsidRDefault="008B4736" w:rsidP="008B4736">
      <w:pPr>
        <w:rPr>
          <w:lang w:val="en-AE"/>
        </w:rPr>
      </w:pPr>
      <w:r w:rsidRPr="008B4736">
        <w:rPr>
          <w:lang w:val="en-AE"/>
        </w:rPr>
        <w:t xml:space="preserve">DEFAULT FOR POSITION12 IS 'NO DATA'   /*Date of Birth                           -- Earlier was AddressLine2 */  </w:t>
      </w:r>
    </w:p>
    <w:p w14:paraId="0FE1B598" w14:textId="77777777" w:rsidR="008B4736" w:rsidRPr="008B4736" w:rsidRDefault="008B4736" w:rsidP="008B4736">
      <w:pPr>
        <w:rPr>
          <w:lang w:val="en-AE"/>
        </w:rPr>
      </w:pPr>
      <w:r w:rsidRPr="008B4736">
        <w:rPr>
          <w:lang w:val="en-AE"/>
        </w:rPr>
        <w:t>DEFAULT FOR POSITION2 IS 'NO DATA'   /*First Name                               --Existing Field with Data EffectiveStartDate */</w:t>
      </w:r>
    </w:p>
    <w:p w14:paraId="6100339A" w14:textId="77777777" w:rsidR="008B4736" w:rsidRPr="008B4736" w:rsidRDefault="008B4736" w:rsidP="008B4736">
      <w:pPr>
        <w:rPr>
          <w:lang w:val="en-AE"/>
        </w:rPr>
      </w:pPr>
      <w:r w:rsidRPr="008B4736">
        <w:rPr>
          <w:lang w:val="en-AE"/>
        </w:rPr>
        <w:t>DEFAULT FOR POSITION3 IS 'NO DATA'   /*Last Name                                ---Existing Field with Data DateOfBirth  */</w:t>
      </w:r>
    </w:p>
    <w:p w14:paraId="5FC87B4D" w14:textId="77777777" w:rsidR="008B4736" w:rsidRPr="008B4736" w:rsidRDefault="008B4736" w:rsidP="008B4736">
      <w:pPr>
        <w:rPr>
          <w:lang w:val="en-AE"/>
        </w:rPr>
      </w:pPr>
      <w:r w:rsidRPr="008B4736">
        <w:rPr>
          <w:lang w:val="en-AE"/>
        </w:rPr>
        <w:t>DEFAULT FOR POSITION4 IS 'NO DATA'   /*Data Team                               ---Existing Field with Data FirstName  */</w:t>
      </w:r>
    </w:p>
    <w:p w14:paraId="292F2971" w14:textId="77777777" w:rsidR="008B4736" w:rsidRPr="008B4736" w:rsidRDefault="008B4736" w:rsidP="008B4736">
      <w:pPr>
        <w:rPr>
          <w:lang w:val="en-AE"/>
        </w:rPr>
      </w:pPr>
      <w:r w:rsidRPr="008B4736">
        <w:rPr>
          <w:lang w:val="en-AE"/>
        </w:rPr>
        <w:t>DEFAULT FOR POSITION5 IS 'NO DATA'   /*Business UnitDepartment                 --Existing Field with Data LastName  */</w:t>
      </w:r>
    </w:p>
    <w:p w14:paraId="1155A02E" w14:textId="77777777" w:rsidR="008B4736" w:rsidRPr="008B4736" w:rsidRDefault="008B4736" w:rsidP="008B4736">
      <w:pPr>
        <w:rPr>
          <w:lang w:val="en-AE"/>
        </w:rPr>
      </w:pPr>
      <w:r w:rsidRPr="008B4736">
        <w:rPr>
          <w:lang w:val="en-AE"/>
        </w:rPr>
        <w:t>DEFAULT FOR POSITION6 IS 'NO DATA'   /*Grade                                   --Existing Field with Data LastName */</w:t>
      </w:r>
    </w:p>
    <w:p w14:paraId="1CEECD2B" w14:textId="77777777" w:rsidR="008B4736" w:rsidRPr="008B4736" w:rsidRDefault="008B4736" w:rsidP="008B4736">
      <w:pPr>
        <w:rPr>
          <w:lang w:val="en-AE"/>
        </w:rPr>
      </w:pPr>
      <w:r w:rsidRPr="008B4736">
        <w:rPr>
          <w:lang w:val="en-AE"/>
        </w:rPr>
        <w:t>DEFAULT FOR POSITION7 IS 'NO DATA'   /*Job Title */</w:t>
      </w:r>
    </w:p>
    <w:p w14:paraId="1041B6E7" w14:textId="77777777" w:rsidR="008B4736" w:rsidRPr="008B4736" w:rsidRDefault="008B4736" w:rsidP="008B4736">
      <w:pPr>
        <w:rPr>
          <w:lang w:val="en-AE"/>
        </w:rPr>
      </w:pPr>
      <w:r w:rsidRPr="008B4736">
        <w:rPr>
          <w:lang w:val="en-AE"/>
        </w:rPr>
        <w:t>DEFAULT FOR POSITION8 IS 'NO DATA'   /*Job Level*/</w:t>
      </w:r>
    </w:p>
    <w:p w14:paraId="44126BF2" w14:textId="77777777" w:rsidR="008B4736" w:rsidRPr="008B4736" w:rsidRDefault="008B4736" w:rsidP="008B4736">
      <w:pPr>
        <w:rPr>
          <w:lang w:val="en-AE"/>
        </w:rPr>
      </w:pPr>
      <w:r w:rsidRPr="008B4736">
        <w:rPr>
          <w:lang w:val="en-AE"/>
        </w:rPr>
        <w:t>DEFAULT FOR POSITION9 IS 'NO DATA'   /* Position Name                          --Existing Field with Data PhoneNumber  */</w:t>
      </w:r>
    </w:p>
    <w:p w14:paraId="11C40D51" w14:textId="77777777" w:rsidR="008B4736" w:rsidRPr="008B4736" w:rsidRDefault="008B4736" w:rsidP="008B4736">
      <w:pPr>
        <w:rPr>
          <w:lang w:val="en-AE"/>
        </w:rPr>
      </w:pPr>
      <w:r w:rsidRPr="008B4736">
        <w:rPr>
          <w:lang w:val="en-AE"/>
        </w:rPr>
        <w:lastRenderedPageBreak/>
        <w:t>DEFAULT FOR POSITION10 IS 'NO DATA'   /*Salary                                 --Existing Field with Data AddressType HM */</w:t>
      </w:r>
    </w:p>
    <w:p w14:paraId="293F8D35" w14:textId="77777777" w:rsidR="008B4736" w:rsidRPr="008B4736" w:rsidRDefault="008B4736" w:rsidP="008B4736">
      <w:pPr>
        <w:rPr>
          <w:lang w:val="en-AE"/>
        </w:rPr>
      </w:pPr>
      <w:r w:rsidRPr="008B4736">
        <w:rPr>
          <w:lang w:val="en-AE"/>
        </w:rPr>
        <w:t>DEFAULT FOR POSITION13 IS 'NO DATA'   /*Gender                                --Existing New field with Data*/</w:t>
      </w:r>
    </w:p>
    <w:p w14:paraId="0618E740" w14:textId="77777777" w:rsidR="008B4736" w:rsidRPr="008B4736" w:rsidRDefault="008B4736" w:rsidP="008B4736">
      <w:pPr>
        <w:rPr>
          <w:lang w:val="en-AE"/>
        </w:rPr>
      </w:pPr>
      <w:r w:rsidRPr="008B4736">
        <w:rPr>
          <w:lang w:val="en-AE"/>
        </w:rPr>
        <w:t>DEFAULT FOR POSITION14 IS 'NO DATA'   /*Nationality                           ---Existing Field with Data Region2*/</w:t>
      </w:r>
    </w:p>
    <w:p w14:paraId="046C302F" w14:textId="77777777" w:rsidR="008B4736" w:rsidRPr="008B4736" w:rsidRDefault="008B4736" w:rsidP="008B4736">
      <w:pPr>
        <w:rPr>
          <w:lang w:val="en-AE"/>
        </w:rPr>
      </w:pPr>
      <w:r w:rsidRPr="008B4736">
        <w:rPr>
          <w:lang w:val="en-AE"/>
        </w:rPr>
        <w:t>DEFAULT FOR POSITION15 IS 'NO DATA'   /*Nationality Type */</w:t>
      </w:r>
    </w:p>
    <w:p w14:paraId="45813BD0" w14:textId="77777777" w:rsidR="008B4736" w:rsidRPr="008B4736" w:rsidRDefault="008B4736" w:rsidP="008B4736">
      <w:pPr>
        <w:rPr>
          <w:lang w:val="en-AE"/>
        </w:rPr>
      </w:pPr>
      <w:r w:rsidRPr="008B4736">
        <w:rPr>
          <w:lang w:val="en-AE"/>
        </w:rPr>
        <w:t>DEFAULT FOR POSITION16 IS 'NO DATA'   /*Martial Status */</w:t>
      </w:r>
    </w:p>
    <w:p w14:paraId="09E07202" w14:textId="77777777" w:rsidR="008B4736" w:rsidRPr="008B4736" w:rsidRDefault="008B4736" w:rsidP="008B4736">
      <w:pPr>
        <w:rPr>
          <w:lang w:val="en-AE"/>
        </w:rPr>
      </w:pPr>
      <w:r w:rsidRPr="008B4736">
        <w:rPr>
          <w:lang w:val="en-AE"/>
        </w:rPr>
        <w:t>DEFAULT FOR POSITION17 IS 'NO DATA'   /*Contract Type                         ---Existing Field with Data Citizenship Country */</w:t>
      </w:r>
    </w:p>
    <w:p w14:paraId="0282693B" w14:textId="77777777" w:rsidR="008B4736" w:rsidRPr="008B4736" w:rsidRDefault="008B4736" w:rsidP="008B4736">
      <w:pPr>
        <w:rPr>
          <w:lang w:val="en-AE"/>
        </w:rPr>
      </w:pPr>
      <w:r w:rsidRPr="008B4736">
        <w:rPr>
          <w:lang w:val="en-AE"/>
        </w:rPr>
        <w:t>DEFAULT FOR POSITION18 IS 'NO DATA'   /*Position Code  */</w:t>
      </w:r>
    </w:p>
    <w:p w14:paraId="600BC03E" w14:textId="77777777" w:rsidR="008B4736" w:rsidRPr="008B4736" w:rsidRDefault="008B4736" w:rsidP="008B4736">
      <w:pPr>
        <w:rPr>
          <w:lang w:val="en-AE"/>
        </w:rPr>
      </w:pPr>
      <w:r w:rsidRPr="008B4736">
        <w:rPr>
          <w:lang w:val="en-AE"/>
        </w:rPr>
        <w:t>DEFAULT FOR POSITION19 IS 'NO DATA'   /*Position Code  */</w:t>
      </w:r>
    </w:p>
    <w:p w14:paraId="3DDAF320" w14:textId="77777777" w:rsidR="008B4736" w:rsidRPr="008B4736" w:rsidRDefault="008B4736" w:rsidP="008B4736">
      <w:pPr>
        <w:rPr>
          <w:lang w:val="en-AE"/>
        </w:rPr>
      </w:pPr>
      <w:r w:rsidRPr="008B4736">
        <w:rPr>
          <w:lang w:val="en-AE"/>
        </w:rPr>
        <w:t>DEFAULT FOR POSITION20 IS 'NO DATA'   /*Position Code  */</w:t>
      </w:r>
    </w:p>
    <w:p w14:paraId="13ADF2FC" w14:textId="77777777" w:rsidR="008B4736" w:rsidRPr="008B4736" w:rsidRDefault="008B4736" w:rsidP="008B4736">
      <w:pPr>
        <w:rPr>
          <w:lang w:val="en-AE"/>
        </w:rPr>
      </w:pPr>
      <w:r w:rsidRPr="008B4736">
        <w:rPr>
          <w:lang w:val="en-AE"/>
        </w:rPr>
        <w:t>utc_date = GET_SYSDATE()</w:t>
      </w:r>
    </w:p>
    <w:p w14:paraId="134F77A7" w14:textId="77777777" w:rsidR="008B4736" w:rsidRPr="008B4736" w:rsidRDefault="008B4736" w:rsidP="008B4736">
      <w:pPr>
        <w:rPr>
          <w:lang w:val="en-AE"/>
        </w:rPr>
      </w:pPr>
      <w:r w:rsidRPr="008B4736">
        <w:rPr>
          <w:lang w:val="en-AE"/>
        </w:rPr>
        <w:t>cst_date = NEW_TIME(utc_date, 'GMT', 'CST')</w:t>
      </w:r>
    </w:p>
    <w:p w14:paraId="6AAE0DCB" w14:textId="77777777" w:rsidR="008B4736" w:rsidRPr="008B4736" w:rsidRDefault="008B4736" w:rsidP="008B4736">
      <w:pPr>
        <w:rPr>
          <w:lang w:val="en-AE"/>
        </w:rPr>
      </w:pPr>
    </w:p>
    <w:p w14:paraId="32541391" w14:textId="77777777" w:rsidR="008B4736" w:rsidRPr="008B4736" w:rsidRDefault="008B4736" w:rsidP="008B4736">
      <w:pPr>
        <w:rPr>
          <w:lang w:val="en-AE"/>
        </w:rPr>
      </w:pPr>
      <w:r w:rsidRPr="008B4736">
        <w:rPr>
          <w:lang w:val="en-AE"/>
        </w:rPr>
        <w:t xml:space="preserve">IF OPERATION='FILETYPE' THEN </w:t>
      </w:r>
    </w:p>
    <w:p w14:paraId="5E7F6DF4" w14:textId="77777777" w:rsidR="008B4736" w:rsidRPr="008B4736" w:rsidRDefault="008B4736" w:rsidP="008B4736">
      <w:pPr>
        <w:rPr>
          <w:lang w:val="en-AE"/>
        </w:rPr>
      </w:pPr>
      <w:r w:rsidRPr="008B4736">
        <w:rPr>
          <w:lang w:val="en-AE"/>
        </w:rPr>
        <w:t xml:space="preserve">   OUTPUTVALUE='DELIMITED' </w:t>
      </w:r>
    </w:p>
    <w:p w14:paraId="59AA0008" w14:textId="77777777" w:rsidR="008B4736" w:rsidRPr="008B4736" w:rsidRDefault="008B4736" w:rsidP="008B4736">
      <w:pPr>
        <w:rPr>
          <w:lang w:val="en-AE"/>
        </w:rPr>
      </w:pPr>
      <w:r w:rsidRPr="008B4736">
        <w:rPr>
          <w:lang w:val="en-AE"/>
        </w:rPr>
        <w:t xml:space="preserve">ELSE IF OPERATION='DELIMITER' THEN </w:t>
      </w:r>
      <w:r w:rsidRPr="008B4736">
        <w:rPr>
          <w:lang w:val="en-AE"/>
        </w:rPr>
        <w:tab/>
      </w:r>
    </w:p>
    <w:p w14:paraId="69D01D4D" w14:textId="77777777" w:rsidR="008B4736" w:rsidRPr="008B4736" w:rsidRDefault="008B4736" w:rsidP="008B4736">
      <w:pPr>
        <w:rPr>
          <w:lang w:val="en-AE"/>
        </w:rPr>
      </w:pPr>
      <w:r w:rsidRPr="008B4736">
        <w:rPr>
          <w:lang w:val="en-AE"/>
        </w:rPr>
        <w:tab/>
        <w:t xml:space="preserve">OUTPUTVALUE='|' </w:t>
      </w:r>
    </w:p>
    <w:p w14:paraId="7001107A" w14:textId="77777777" w:rsidR="008B4736" w:rsidRPr="008B4736" w:rsidRDefault="008B4736" w:rsidP="008B4736">
      <w:pPr>
        <w:rPr>
          <w:lang w:val="en-AE"/>
        </w:rPr>
      </w:pPr>
      <w:r w:rsidRPr="008B4736">
        <w:rPr>
          <w:lang w:val="en-AE"/>
        </w:rPr>
        <w:t xml:space="preserve">ELSE IF OPERATION='READ' THEN </w:t>
      </w:r>
    </w:p>
    <w:p w14:paraId="73E1FBAC" w14:textId="77777777" w:rsidR="008B4736" w:rsidRPr="008B4736" w:rsidRDefault="008B4736" w:rsidP="008B4736">
      <w:pPr>
        <w:rPr>
          <w:lang w:val="en-AE"/>
        </w:rPr>
      </w:pPr>
      <w:r w:rsidRPr="008B4736">
        <w:rPr>
          <w:lang w:val="en-AE"/>
        </w:rPr>
        <w:t xml:space="preserve">   OUTPUTVALUE='NONE'</w:t>
      </w:r>
    </w:p>
    <w:p w14:paraId="3F80F04B" w14:textId="77777777" w:rsidR="008B4736" w:rsidRPr="008B4736" w:rsidRDefault="008B4736" w:rsidP="008B4736">
      <w:pPr>
        <w:rPr>
          <w:lang w:val="en-AE"/>
        </w:rPr>
      </w:pPr>
      <w:r w:rsidRPr="008B4736">
        <w:rPr>
          <w:lang w:val="en-AE"/>
        </w:rPr>
        <w:t>ELSE IF OPERATION = 'NUMBEROFBUSINESSOBJECTS' THEN</w:t>
      </w:r>
    </w:p>
    <w:p w14:paraId="508F3BFF" w14:textId="77777777" w:rsidR="008B4736" w:rsidRPr="008B4736" w:rsidRDefault="008B4736" w:rsidP="008B4736">
      <w:pPr>
        <w:rPr>
          <w:lang w:val="en-AE"/>
        </w:rPr>
      </w:pPr>
      <w:r w:rsidRPr="008B4736">
        <w:rPr>
          <w:lang w:val="en-AE"/>
        </w:rPr>
        <w:t xml:space="preserve">   (</w:t>
      </w:r>
    </w:p>
    <w:p w14:paraId="21FD7BCE" w14:textId="77777777" w:rsidR="008B4736" w:rsidRPr="008B4736" w:rsidRDefault="008B4736" w:rsidP="008B4736">
      <w:pPr>
        <w:rPr>
          <w:lang w:val="en-AE"/>
        </w:rPr>
      </w:pPr>
      <w:r w:rsidRPr="008B4736">
        <w:rPr>
          <w:lang w:val="en-AE"/>
        </w:rPr>
        <w:t xml:space="preserve">   OUTPUTVALUE = '13'</w:t>
      </w:r>
    </w:p>
    <w:p w14:paraId="14836355" w14:textId="77777777" w:rsidR="008B4736" w:rsidRPr="008B4736" w:rsidRDefault="008B4736" w:rsidP="008B4736">
      <w:pPr>
        <w:rPr>
          <w:lang w:val="en-AE"/>
        </w:rPr>
      </w:pPr>
      <w:r w:rsidRPr="008B4736">
        <w:rPr>
          <w:lang w:val="en-AE"/>
        </w:rPr>
        <w:t xml:space="preserve">   RETURN OUTPUTVALUE</w:t>
      </w:r>
    </w:p>
    <w:p w14:paraId="0F867106" w14:textId="77777777" w:rsidR="008B4736" w:rsidRPr="008B4736" w:rsidRDefault="008B4736" w:rsidP="008B4736">
      <w:pPr>
        <w:rPr>
          <w:lang w:val="en-AE"/>
        </w:rPr>
      </w:pPr>
      <w:r w:rsidRPr="008B4736">
        <w:rPr>
          <w:lang w:val="en-AE"/>
        </w:rPr>
        <w:t xml:space="preserve">   )</w:t>
      </w:r>
    </w:p>
    <w:p w14:paraId="33AAAF0C" w14:textId="77777777" w:rsidR="008B4736" w:rsidRPr="008B4736" w:rsidRDefault="008B4736" w:rsidP="008B4736">
      <w:pPr>
        <w:rPr>
          <w:lang w:val="en-AE"/>
        </w:rPr>
      </w:pPr>
      <w:r w:rsidRPr="008B4736">
        <w:rPr>
          <w:lang w:val="en-AE"/>
        </w:rPr>
        <w:t>ELSE IF OPERATION = 'METADATALINEINFORMATION' THEN</w:t>
      </w:r>
    </w:p>
    <w:p w14:paraId="360A3E38" w14:textId="77777777" w:rsidR="008B4736" w:rsidRPr="008B4736" w:rsidRDefault="008B4736" w:rsidP="008B4736">
      <w:pPr>
        <w:rPr>
          <w:lang w:val="en-AE"/>
        </w:rPr>
      </w:pPr>
      <w:r w:rsidRPr="008B4736">
        <w:rPr>
          <w:lang w:val="en-AE"/>
        </w:rPr>
        <w:lastRenderedPageBreak/>
        <w:t xml:space="preserve">    (</w:t>
      </w:r>
    </w:p>
    <w:p w14:paraId="4201C289" w14:textId="77777777" w:rsidR="008B4736" w:rsidRPr="008B4736" w:rsidRDefault="008B4736" w:rsidP="008B4736">
      <w:pPr>
        <w:rPr>
          <w:lang w:val="en-AE"/>
        </w:rPr>
      </w:pPr>
      <w:r w:rsidRPr="008B4736">
        <w:rPr>
          <w:lang w:val="en-AE"/>
        </w:rPr>
        <w:t xml:space="preserve">    METADATA1[1] = 'Worker' /*FileName*/ /*Reserved*/</w:t>
      </w:r>
    </w:p>
    <w:p w14:paraId="5890D397" w14:textId="77777777" w:rsidR="008B4736" w:rsidRPr="008B4736" w:rsidRDefault="008B4736" w:rsidP="008B4736">
      <w:pPr>
        <w:rPr>
          <w:lang w:val="en-AE"/>
        </w:rPr>
      </w:pPr>
      <w:r w:rsidRPr="008B4736">
        <w:rPr>
          <w:lang w:val="en-AE"/>
        </w:rPr>
        <w:t xml:space="preserve">    METADATA1[2] = 'Worker' /*FileDiscriminator*/ /*Reserved*/</w:t>
      </w:r>
    </w:p>
    <w:p w14:paraId="47122F2E" w14:textId="77777777" w:rsidR="008B4736" w:rsidRPr="008B4736" w:rsidRDefault="008B4736" w:rsidP="008B4736">
      <w:pPr>
        <w:rPr>
          <w:lang w:val="en-AE"/>
        </w:rPr>
      </w:pPr>
      <w:r w:rsidRPr="008B4736">
        <w:rPr>
          <w:lang w:val="en-AE"/>
        </w:rPr>
        <w:t xml:space="preserve">    METADATA1[3] = 'SourceSystemOwner'</w:t>
      </w:r>
    </w:p>
    <w:p w14:paraId="1FA8E40F" w14:textId="77777777" w:rsidR="008B4736" w:rsidRPr="008B4736" w:rsidRDefault="008B4736" w:rsidP="008B4736">
      <w:pPr>
        <w:rPr>
          <w:lang w:val="en-AE"/>
        </w:rPr>
      </w:pPr>
      <w:r w:rsidRPr="008B4736">
        <w:rPr>
          <w:lang w:val="en-AE"/>
        </w:rPr>
        <w:t xml:space="preserve">    METADATA1[4] = 'SourceSystemId'</w:t>
      </w:r>
    </w:p>
    <w:p w14:paraId="2D41DFF4" w14:textId="77777777" w:rsidR="008B4736" w:rsidRPr="008B4736" w:rsidRDefault="008B4736" w:rsidP="008B4736">
      <w:pPr>
        <w:rPr>
          <w:lang w:val="en-AE"/>
        </w:rPr>
      </w:pPr>
      <w:r w:rsidRPr="008B4736">
        <w:rPr>
          <w:lang w:val="en-AE"/>
        </w:rPr>
        <w:t xml:space="preserve">    METADATA1[5] = 'EffectiveStartDate'</w:t>
      </w:r>
    </w:p>
    <w:p w14:paraId="53395893" w14:textId="77777777" w:rsidR="008B4736" w:rsidRPr="008B4736" w:rsidRDefault="008B4736" w:rsidP="008B4736">
      <w:pPr>
        <w:rPr>
          <w:lang w:val="en-AE"/>
        </w:rPr>
      </w:pPr>
      <w:r w:rsidRPr="008B4736">
        <w:rPr>
          <w:lang w:val="en-AE"/>
        </w:rPr>
        <w:t xml:space="preserve">    METADATA1[6] = 'EffectiveEndDate'</w:t>
      </w:r>
    </w:p>
    <w:p w14:paraId="5A07DD70" w14:textId="77777777" w:rsidR="008B4736" w:rsidRPr="008B4736" w:rsidRDefault="008B4736" w:rsidP="008B4736">
      <w:pPr>
        <w:rPr>
          <w:lang w:val="en-AE"/>
        </w:rPr>
      </w:pPr>
      <w:r w:rsidRPr="008B4736">
        <w:rPr>
          <w:lang w:val="en-AE"/>
        </w:rPr>
        <w:t xml:space="preserve">    METADATA1[7] = 'StartDate'</w:t>
      </w:r>
    </w:p>
    <w:p w14:paraId="7AC6E9F3" w14:textId="77777777" w:rsidR="008B4736" w:rsidRPr="008B4736" w:rsidRDefault="008B4736" w:rsidP="008B4736">
      <w:pPr>
        <w:rPr>
          <w:lang w:val="en-AE"/>
        </w:rPr>
      </w:pPr>
      <w:r w:rsidRPr="008B4736">
        <w:rPr>
          <w:lang w:val="en-AE"/>
        </w:rPr>
        <w:t xml:space="preserve">    METADATA1[8] = 'DateOfBirth'</w:t>
      </w:r>
    </w:p>
    <w:p w14:paraId="3C0A0E6E" w14:textId="77777777" w:rsidR="008B4736" w:rsidRPr="008B4736" w:rsidRDefault="008B4736" w:rsidP="008B4736">
      <w:pPr>
        <w:rPr>
          <w:lang w:val="en-AE"/>
        </w:rPr>
      </w:pPr>
      <w:r w:rsidRPr="008B4736">
        <w:rPr>
          <w:lang w:val="en-AE"/>
        </w:rPr>
        <w:t xml:space="preserve">    METADATA1[9] = 'ActionCode'</w:t>
      </w:r>
    </w:p>
    <w:p w14:paraId="68D8753D" w14:textId="77777777" w:rsidR="008B4736" w:rsidRPr="008B4736" w:rsidRDefault="008B4736" w:rsidP="008B4736">
      <w:pPr>
        <w:rPr>
          <w:lang w:val="en-AE"/>
        </w:rPr>
      </w:pPr>
    </w:p>
    <w:p w14:paraId="531698D9" w14:textId="77777777" w:rsidR="008B4736" w:rsidRPr="008B4736" w:rsidRDefault="008B4736" w:rsidP="008B4736">
      <w:pPr>
        <w:rPr>
          <w:lang w:val="en-AE"/>
        </w:rPr>
      </w:pPr>
      <w:r w:rsidRPr="008B4736">
        <w:rPr>
          <w:lang w:val="en-AE"/>
        </w:rPr>
        <w:t xml:space="preserve">    METADATA2[1] = 'Worker' /*FileName*/ /*Reserved*/</w:t>
      </w:r>
    </w:p>
    <w:p w14:paraId="24F2A80E" w14:textId="77777777" w:rsidR="008B4736" w:rsidRPr="008B4736" w:rsidRDefault="008B4736" w:rsidP="008B4736">
      <w:pPr>
        <w:rPr>
          <w:lang w:val="en-AE"/>
        </w:rPr>
      </w:pPr>
      <w:r w:rsidRPr="008B4736">
        <w:rPr>
          <w:lang w:val="en-AE"/>
        </w:rPr>
        <w:t xml:space="preserve">    METADATA2[2] = 'PersonAddress' /*FileDiscriminator*/ /*Reserved*/</w:t>
      </w:r>
    </w:p>
    <w:p w14:paraId="0C25F828" w14:textId="77777777" w:rsidR="008B4736" w:rsidRPr="008B4736" w:rsidRDefault="008B4736" w:rsidP="008B4736">
      <w:pPr>
        <w:rPr>
          <w:lang w:val="en-AE"/>
        </w:rPr>
      </w:pPr>
      <w:r w:rsidRPr="008B4736">
        <w:rPr>
          <w:lang w:val="en-AE"/>
        </w:rPr>
        <w:t xml:space="preserve">    METADATA2[3] = 'SourceSystemOwner'</w:t>
      </w:r>
    </w:p>
    <w:p w14:paraId="27ADCC8E" w14:textId="77777777" w:rsidR="008B4736" w:rsidRPr="008B4736" w:rsidRDefault="008B4736" w:rsidP="008B4736">
      <w:pPr>
        <w:rPr>
          <w:lang w:val="en-AE"/>
        </w:rPr>
      </w:pPr>
      <w:r w:rsidRPr="008B4736">
        <w:rPr>
          <w:lang w:val="en-AE"/>
        </w:rPr>
        <w:t xml:space="preserve">    METADATA2[4] = 'SourceSystemId'</w:t>
      </w:r>
    </w:p>
    <w:p w14:paraId="518D3C00" w14:textId="77777777" w:rsidR="008B4736" w:rsidRPr="008B4736" w:rsidRDefault="008B4736" w:rsidP="008B4736">
      <w:pPr>
        <w:rPr>
          <w:lang w:val="en-AE"/>
        </w:rPr>
      </w:pPr>
      <w:r w:rsidRPr="008B4736">
        <w:rPr>
          <w:lang w:val="en-AE"/>
        </w:rPr>
        <w:t xml:space="preserve">    METADATA2[5] = 'PersonId(SourceSystemId)'</w:t>
      </w:r>
    </w:p>
    <w:p w14:paraId="3243B2BA" w14:textId="77777777" w:rsidR="008B4736" w:rsidRPr="008B4736" w:rsidRDefault="008B4736" w:rsidP="008B4736">
      <w:pPr>
        <w:rPr>
          <w:lang w:val="en-AE"/>
        </w:rPr>
      </w:pPr>
      <w:r w:rsidRPr="008B4736">
        <w:rPr>
          <w:lang w:val="en-AE"/>
        </w:rPr>
        <w:t xml:space="preserve">    METADATA2[6] = 'EffectiveStartDate'</w:t>
      </w:r>
    </w:p>
    <w:p w14:paraId="6A2C6488" w14:textId="77777777" w:rsidR="008B4736" w:rsidRPr="008B4736" w:rsidRDefault="008B4736" w:rsidP="008B4736">
      <w:pPr>
        <w:rPr>
          <w:lang w:val="en-AE"/>
        </w:rPr>
      </w:pPr>
      <w:r w:rsidRPr="008B4736">
        <w:rPr>
          <w:lang w:val="en-AE"/>
        </w:rPr>
        <w:t xml:space="preserve">    METADATA2[7] = 'EffectiveEndDate'</w:t>
      </w:r>
    </w:p>
    <w:p w14:paraId="4419A2E0" w14:textId="77777777" w:rsidR="008B4736" w:rsidRPr="008B4736" w:rsidRDefault="008B4736" w:rsidP="008B4736">
      <w:pPr>
        <w:rPr>
          <w:lang w:val="en-AE"/>
        </w:rPr>
      </w:pPr>
      <w:r w:rsidRPr="008B4736">
        <w:rPr>
          <w:lang w:val="en-AE"/>
        </w:rPr>
        <w:t xml:space="preserve">    METADATA2[8] = 'AddressType'  /* HOME*/</w:t>
      </w:r>
    </w:p>
    <w:p w14:paraId="268A53AD" w14:textId="77777777" w:rsidR="008B4736" w:rsidRPr="008B4736" w:rsidRDefault="008B4736" w:rsidP="008B4736">
      <w:pPr>
        <w:rPr>
          <w:lang w:val="en-AE"/>
        </w:rPr>
      </w:pPr>
      <w:r w:rsidRPr="008B4736">
        <w:rPr>
          <w:lang w:val="en-AE"/>
        </w:rPr>
        <w:t xml:space="preserve">    METADATA2[9] = 'AddressLine1'  /* Villa 29 */</w:t>
      </w:r>
    </w:p>
    <w:p w14:paraId="23B8E7B2" w14:textId="77777777" w:rsidR="008B4736" w:rsidRPr="008B4736" w:rsidRDefault="008B4736" w:rsidP="008B4736">
      <w:pPr>
        <w:rPr>
          <w:lang w:val="en-AE"/>
        </w:rPr>
      </w:pPr>
      <w:r w:rsidRPr="008B4736">
        <w:rPr>
          <w:lang w:val="en-AE"/>
        </w:rPr>
        <w:t xml:space="preserve">    METADATA2[10] = 'AddressLine2'  /* Al Hiwaylah Street Sector 7 */</w:t>
      </w:r>
    </w:p>
    <w:p w14:paraId="079D54F6" w14:textId="77777777" w:rsidR="008B4736" w:rsidRPr="008B4736" w:rsidRDefault="008B4736" w:rsidP="008B4736">
      <w:pPr>
        <w:rPr>
          <w:lang w:val="en-AE"/>
        </w:rPr>
      </w:pPr>
      <w:r w:rsidRPr="008B4736">
        <w:rPr>
          <w:lang w:val="en-AE"/>
        </w:rPr>
        <w:t xml:space="preserve">    METADATA2[11] = 'Region1'       /* Baniyas East */</w:t>
      </w:r>
    </w:p>
    <w:p w14:paraId="39D104CF" w14:textId="77777777" w:rsidR="008B4736" w:rsidRPr="008B4736" w:rsidRDefault="008B4736" w:rsidP="008B4736">
      <w:pPr>
        <w:rPr>
          <w:lang w:val="en-AE"/>
        </w:rPr>
      </w:pPr>
      <w:r w:rsidRPr="008B4736">
        <w:rPr>
          <w:lang w:val="en-AE"/>
        </w:rPr>
        <w:t xml:space="preserve">    METADATA2[12] = 'Region2'       /* Abu Dhabi    */</w:t>
      </w:r>
    </w:p>
    <w:p w14:paraId="22B24FD2" w14:textId="77777777" w:rsidR="008B4736" w:rsidRPr="008B4736" w:rsidRDefault="008B4736" w:rsidP="008B4736">
      <w:pPr>
        <w:rPr>
          <w:lang w:val="en-AE"/>
        </w:rPr>
      </w:pPr>
      <w:r w:rsidRPr="008B4736">
        <w:rPr>
          <w:lang w:val="en-AE"/>
        </w:rPr>
        <w:t xml:space="preserve">    METADATA2[13] = 'Region3'       /* Abu Dhabi    */</w:t>
      </w:r>
    </w:p>
    <w:p w14:paraId="2DACDDDE" w14:textId="77777777" w:rsidR="008B4736" w:rsidRPr="008B4736" w:rsidRDefault="008B4736" w:rsidP="008B4736">
      <w:pPr>
        <w:rPr>
          <w:lang w:val="en-AE"/>
        </w:rPr>
      </w:pPr>
      <w:r w:rsidRPr="008B4736">
        <w:rPr>
          <w:lang w:val="en-AE"/>
        </w:rPr>
        <w:t xml:space="preserve">    METADATA2[14] = 'Country'       /*  AE          */</w:t>
      </w:r>
    </w:p>
    <w:p w14:paraId="5BC8586D" w14:textId="77777777" w:rsidR="008B4736" w:rsidRPr="008B4736" w:rsidRDefault="008B4736" w:rsidP="008B4736">
      <w:pPr>
        <w:rPr>
          <w:lang w:val="en-AE"/>
        </w:rPr>
      </w:pPr>
      <w:r w:rsidRPr="008B4736">
        <w:rPr>
          <w:lang w:val="en-AE"/>
        </w:rPr>
        <w:t xml:space="preserve">    METADATA2[15] = 'PostalCode'    /* 123314       */</w:t>
      </w:r>
    </w:p>
    <w:p w14:paraId="2FF53214" w14:textId="77777777" w:rsidR="008B4736" w:rsidRPr="008B4736" w:rsidRDefault="008B4736" w:rsidP="008B4736">
      <w:pPr>
        <w:rPr>
          <w:lang w:val="en-AE"/>
        </w:rPr>
      </w:pPr>
      <w:r w:rsidRPr="008B4736">
        <w:rPr>
          <w:lang w:val="en-AE"/>
        </w:rPr>
        <w:lastRenderedPageBreak/>
        <w:tab/>
      </w:r>
    </w:p>
    <w:p w14:paraId="6C8EF2FE" w14:textId="77777777" w:rsidR="008B4736" w:rsidRPr="008B4736" w:rsidRDefault="008B4736" w:rsidP="008B4736">
      <w:pPr>
        <w:rPr>
          <w:lang w:val="en-AE"/>
        </w:rPr>
      </w:pPr>
      <w:r w:rsidRPr="008B4736">
        <w:rPr>
          <w:lang w:val="en-AE"/>
        </w:rPr>
        <w:t xml:space="preserve">    METADATA3[1] = 'Worker' /*FileName*/ /*Reserved*/</w:t>
      </w:r>
    </w:p>
    <w:p w14:paraId="430CF049" w14:textId="77777777" w:rsidR="008B4736" w:rsidRPr="008B4736" w:rsidRDefault="008B4736" w:rsidP="008B4736">
      <w:pPr>
        <w:rPr>
          <w:lang w:val="en-AE"/>
        </w:rPr>
      </w:pPr>
      <w:r w:rsidRPr="008B4736">
        <w:rPr>
          <w:lang w:val="en-AE"/>
        </w:rPr>
        <w:t xml:space="preserve">    METADATA3[2] = 'PersonCitizenship' /*FileDiscriminator*/</w:t>
      </w:r>
    </w:p>
    <w:p w14:paraId="626AFDA7" w14:textId="77777777" w:rsidR="008B4736" w:rsidRPr="008B4736" w:rsidRDefault="008B4736" w:rsidP="008B4736">
      <w:pPr>
        <w:rPr>
          <w:lang w:val="en-AE"/>
        </w:rPr>
      </w:pPr>
      <w:r w:rsidRPr="008B4736">
        <w:rPr>
          <w:lang w:val="en-AE"/>
        </w:rPr>
        <w:t xml:space="preserve">    METADATA3[3] = 'SourceSystemOwner'</w:t>
      </w:r>
    </w:p>
    <w:p w14:paraId="3D91E767" w14:textId="77777777" w:rsidR="008B4736" w:rsidRPr="008B4736" w:rsidRDefault="008B4736" w:rsidP="008B4736">
      <w:pPr>
        <w:rPr>
          <w:lang w:val="en-AE"/>
        </w:rPr>
      </w:pPr>
      <w:r w:rsidRPr="008B4736">
        <w:rPr>
          <w:lang w:val="en-AE"/>
        </w:rPr>
        <w:t xml:space="preserve">    METADATA3[4] = 'SourceSystemId'</w:t>
      </w:r>
    </w:p>
    <w:p w14:paraId="21673E4D" w14:textId="77777777" w:rsidR="008B4736" w:rsidRPr="008B4736" w:rsidRDefault="008B4736" w:rsidP="008B4736">
      <w:pPr>
        <w:rPr>
          <w:lang w:val="en-AE"/>
        </w:rPr>
      </w:pPr>
      <w:r w:rsidRPr="008B4736">
        <w:rPr>
          <w:lang w:val="en-AE"/>
        </w:rPr>
        <w:t xml:space="preserve">    METADATA3[5] = 'PersonId(SourceSystemId)'</w:t>
      </w:r>
    </w:p>
    <w:p w14:paraId="10CDC852" w14:textId="77777777" w:rsidR="008B4736" w:rsidRPr="008B4736" w:rsidRDefault="008B4736" w:rsidP="008B4736">
      <w:pPr>
        <w:rPr>
          <w:lang w:val="en-AE"/>
        </w:rPr>
      </w:pPr>
      <w:r w:rsidRPr="008B4736">
        <w:rPr>
          <w:lang w:val="en-AE"/>
        </w:rPr>
        <w:t xml:space="preserve">    METADATA3[6] = 'DateFrom'</w:t>
      </w:r>
    </w:p>
    <w:p w14:paraId="418ABC0B" w14:textId="77777777" w:rsidR="008B4736" w:rsidRPr="008B4736" w:rsidRDefault="008B4736" w:rsidP="008B4736">
      <w:pPr>
        <w:rPr>
          <w:lang w:val="en-AE"/>
        </w:rPr>
      </w:pPr>
      <w:r w:rsidRPr="008B4736">
        <w:rPr>
          <w:lang w:val="en-AE"/>
        </w:rPr>
        <w:t xml:space="preserve">    METADATA3[7] = 'DateTo'</w:t>
      </w:r>
    </w:p>
    <w:p w14:paraId="025CCC10" w14:textId="77777777" w:rsidR="008B4736" w:rsidRPr="008B4736" w:rsidRDefault="008B4736" w:rsidP="008B4736">
      <w:pPr>
        <w:rPr>
          <w:lang w:val="en-AE"/>
        </w:rPr>
      </w:pPr>
      <w:r w:rsidRPr="008B4736">
        <w:rPr>
          <w:lang w:val="en-AE"/>
        </w:rPr>
        <w:t xml:space="preserve">    METADATA3[8] = 'LegislationCode'</w:t>
      </w:r>
    </w:p>
    <w:p w14:paraId="3D0D4207" w14:textId="77777777" w:rsidR="008B4736" w:rsidRPr="008B4736" w:rsidRDefault="008B4736" w:rsidP="008B4736">
      <w:pPr>
        <w:rPr>
          <w:lang w:val="en-AE"/>
        </w:rPr>
      </w:pPr>
      <w:r w:rsidRPr="008B4736">
        <w:rPr>
          <w:lang w:val="en-AE"/>
        </w:rPr>
        <w:t xml:space="preserve">    METADATA3[9] = 'CitizenshipStatus'</w:t>
      </w:r>
    </w:p>
    <w:p w14:paraId="40AAD392" w14:textId="77777777" w:rsidR="008B4736" w:rsidRPr="008B4736" w:rsidRDefault="008B4736" w:rsidP="008B4736">
      <w:pPr>
        <w:rPr>
          <w:lang w:val="en-AE"/>
        </w:rPr>
      </w:pPr>
      <w:r w:rsidRPr="008B4736">
        <w:rPr>
          <w:lang w:val="en-AE"/>
        </w:rPr>
        <w:tab/>
      </w:r>
    </w:p>
    <w:p w14:paraId="74836E63" w14:textId="77777777" w:rsidR="008B4736" w:rsidRPr="008B4736" w:rsidRDefault="008B4736" w:rsidP="008B4736">
      <w:pPr>
        <w:rPr>
          <w:lang w:val="en-AE"/>
        </w:rPr>
      </w:pPr>
      <w:r w:rsidRPr="008B4736">
        <w:rPr>
          <w:lang w:val="en-AE"/>
        </w:rPr>
        <w:t xml:space="preserve">    METADATA4[1] = 'Worker' /*FileName*/ /*Reserved*/</w:t>
      </w:r>
    </w:p>
    <w:p w14:paraId="712ED0CF" w14:textId="77777777" w:rsidR="008B4736" w:rsidRPr="008B4736" w:rsidRDefault="008B4736" w:rsidP="008B4736">
      <w:pPr>
        <w:rPr>
          <w:lang w:val="en-AE"/>
        </w:rPr>
      </w:pPr>
      <w:r w:rsidRPr="008B4736">
        <w:rPr>
          <w:lang w:val="en-AE"/>
        </w:rPr>
        <w:t xml:space="preserve">    METADATA4[2] = 'PersonLegislativeData' /*FileDiscriminator*/</w:t>
      </w:r>
    </w:p>
    <w:p w14:paraId="2C0D975A" w14:textId="77777777" w:rsidR="008B4736" w:rsidRPr="008B4736" w:rsidRDefault="008B4736" w:rsidP="008B4736">
      <w:pPr>
        <w:rPr>
          <w:lang w:val="en-AE"/>
        </w:rPr>
      </w:pPr>
      <w:r w:rsidRPr="008B4736">
        <w:rPr>
          <w:lang w:val="en-AE"/>
        </w:rPr>
        <w:t xml:space="preserve">    METADATA4[3] = 'SourceSystemOwner'</w:t>
      </w:r>
    </w:p>
    <w:p w14:paraId="20741ECE" w14:textId="77777777" w:rsidR="008B4736" w:rsidRPr="008B4736" w:rsidRDefault="008B4736" w:rsidP="008B4736">
      <w:pPr>
        <w:rPr>
          <w:lang w:val="en-AE"/>
        </w:rPr>
      </w:pPr>
      <w:r w:rsidRPr="008B4736">
        <w:rPr>
          <w:lang w:val="en-AE"/>
        </w:rPr>
        <w:t xml:space="preserve">    METADATA4[4] = 'SourceSystemId'</w:t>
      </w:r>
    </w:p>
    <w:p w14:paraId="21CE86C6" w14:textId="77777777" w:rsidR="008B4736" w:rsidRPr="008B4736" w:rsidRDefault="008B4736" w:rsidP="008B4736">
      <w:pPr>
        <w:rPr>
          <w:lang w:val="en-AE"/>
        </w:rPr>
      </w:pPr>
      <w:r w:rsidRPr="008B4736">
        <w:rPr>
          <w:lang w:val="en-AE"/>
        </w:rPr>
        <w:t xml:space="preserve">    METADATA4[5] = 'PersonId(SourceSystemId)'</w:t>
      </w:r>
    </w:p>
    <w:p w14:paraId="0B152DC7" w14:textId="77777777" w:rsidR="008B4736" w:rsidRPr="008B4736" w:rsidRDefault="008B4736" w:rsidP="008B4736">
      <w:pPr>
        <w:rPr>
          <w:lang w:val="en-AE"/>
        </w:rPr>
      </w:pPr>
      <w:r w:rsidRPr="008B4736">
        <w:rPr>
          <w:lang w:val="en-AE"/>
        </w:rPr>
        <w:t xml:space="preserve">    METADATA4[6] = 'EffectiveStartDate'</w:t>
      </w:r>
    </w:p>
    <w:p w14:paraId="4689E896" w14:textId="77777777" w:rsidR="008B4736" w:rsidRPr="008B4736" w:rsidRDefault="008B4736" w:rsidP="008B4736">
      <w:pPr>
        <w:rPr>
          <w:lang w:val="en-AE"/>
        </w:rPr>
      </w:pPr>
      <w:r w:rsidRPr="008B4736">
        <w:rPr>
          <w:lang w:val="en-AE"/>
        </w:rPr>
        <w:t xml:space="preserve">    METADATA4[7] = 'EffectiveEndDate'</w:t>
      </w:r>
    </w:p>
    <w:p w14:paraId="33AC8C4C" w14:textId="77777777" w:rsidR="008B4736" w:rsidRPr="008B4736" w:rsidRDefault="008B4736" w:rsidP="008B4736">
      <w:pPr>
        <w:rPr>
          <w:lang w:val="en-AE"/>
        </w:rPr>
      </w:pPr>
      <w:r w:rsidRPr="008B4736">
        <w:rPr>
          <w:lang w:val="en-AE"/>
        </w:rPr>
        <w:t xml:space="preserve">    METADATA4[8] = 'LegislationCode'</w:t>
      </w:r>
    </w:p>
    <w:p w14:paraId="7D8F1639" w14:textId="77777777" w:rsidR="008B4736" w:rsidRPr="008B4736" w:rsidRDefault="008B4736" w:rsidP="008B4736">
      <w:pPr>
        <w:rPr>
          <w:lang w:val="en-AE"/>
        </w:rPr>
      </w:pPr>
      <w:r w:rsidRPr="008B4736">
        <w:rPr>
          <w:lang w:val="en-AE"/>
        </w:rPr>
        <w:t xml:space="preserve">    METADATA4[9] = 'MaritalStatus'</w:t>
      </w:r>
    </w:p>
    <w:p w14:paraId="75548802" w14:textId="77777777" w:rsidR="008B4736" w:rsidRPr="008B4736" w:rsidRDefault="008B4736" w:rsidP="008B4736">
      <w:pPr>
        <w:rPr>
          <w:lang w:val="en-AE"/>
        </w:rPr>
      </w:pPr>
      <w:r w:rsidRPr="008B4736">
        <w:rPr>
          <w:lang w:val="en-AE"/>
        </w:rPr>
        <w:t xml:space="preserve">    METADATA4[10] = 'Sex'</w:t>
      </w:r>
    </w:p>
    <w:p w14:paraId="46F2A5F1" w14:textId="77777777" w:rsidR="008B4736" w:rsidRPr="008B4736" w:rsidRDefault="008B4736" w:rsidP="008B4736">
      <w:pPr>
        <w:rPr>
          <w:lang w:val="en-AE"/>
        </w:rPr>
      </w:pPr>
      <w:r w:rsidRPr="008B4736">
        <w:rPr>
          <w:lang w:val="en-AE"/>
        </w:rPr>
        <w:tab/>
      </w:r>
    </w:p>
    <w:p w14:paraId="65D4FA12" w14:textId="77777777" w:rsidR="008B4736" w:rsidRPr="008B4736" w:rsidRDefault="008B4736" w:rsidP="008B4736">
      <w:pPr>
        <w:rPr>
          <w:lang w:val="en-AE"/>
        </w:rPr>
      </w:pPr>
      <w:r w:rsidRPr="008B4736">
        <w:rPr>
          <w:lang w:val="en-AE"/>
        </w:rPr>
        <w:t xml:space="preserve">    METADATA5[1] = 'Worker' /*FileName*/ /*Reserved*/</w:t>
      </w:r>
    </w:p>
    <w:p w14:paraId="368A777B" w14:textId="77777777" w:rsidR="008B4736" w:rsidRPr="008B4736" w:rsidRDefault="008B4736" w:rsidP="008B4736">
      <w:pPr>
        <w:rPr>
          <w:lang w:val="en-AE"/>
        </w:rPr>
      </w:pPr>
      <w:r w:rsidRPr="008B4736">
        <w:rPr>
          <w:lang w:val="en-AE"/>
        </w:rPr>
        <w:t xml:space="preserve">    METADATA5[2] = 'PersonName' /*FileDiscriminator*/</w:t>
      </w:r>
    </w:p>
    <w:p w14:paraId="79167595" w14:textId="77777777" w:rsidR="008B4736" w:rsidRPr="008B4736" w:rsidRDefault="008B4736" w:rsidP="008B4736">
      <w:pPr>
        <w:rPr>
          <w:lang w:val="en-AE"/>
        </w:rPr>
      </w:pPr>
      <w:r w:rsidRPr="008B4736">
        <w:rPr>
          <w:lang w:val="en-AE"/>
        </w:rPr>
        <w:t xml:space="preserve">    METADATA5[3] = 'SourceSystemOwner'</w:t>
      </w:r>
    </w:p>
    <w:p w14:paraId="6DA9D567" w14:textId="77777777" w:rsidR="008B4736" w:rsidRPr="008B4736" w:rsidRDefault="008B4736" w:rsidP="008B4736">
      <w:pPr>
        <w:rPr>
          <w:lang w:val="en-AE"/>
        </w:rPr>
      </w:pPr>
      <w:r w:rsidRPr="008B4736">
        <w:rPr>
          <w:lang w:val="en-AE"/>
        </w:rPr>
        <w:t xml:space="preserve">    METADATA5[4] = 'SourceSystemId'</w:t>
      </w:r>
    </w:p>
    <w:p w14:paraId="276CCF6C" w14:textId="77777777" w:rsidR="008B4736" w:rsidRPr="008B4736" w:rsidRDefault="008B4736" w:rsidP="008B4736">
      <w:pPr>
        <w:rPr>
          <w:lang w:val="en-AE"/>
        </w:rPr>
      </w:pPr>
      <w:r w:rsidRPr="008B4736">
        <w:rPr>
          <w:lang w:val="en-AE"/>
        </w:rPr>
        <w:lastRenderedPageBreak/>
        <w:t xml:space="preserve">    METADATA5[5] = 'PersonId(SourceSystemId)'</w:t>
      </w:r>
    </w:p>
    <w:p w14:paraId="145E3795" w14:textId="77777777" w:rsidR="008B4736" w:rsidRPr="008B4736" w:rsidRDefault="008B4736" w:rsidP="008B4736">
      <w:pPr>
        <w:rPr>
          <w:lang w:val="en-AE"/>
        </w:rPr>
      </w:pPr>
      <w:r w:rsidRPr="008B4736">
        <w:rPr>
          <w:lang w:val="en-AE"/>
        </w:rPr>
        <w:t xml:space="preserve">    METADATA5[6] = 'EffectiveStartDate'</w:t>
      </w:r>
    </w:p>
    <w:p w14:paraId="7D86FE55" w14:textId="77777777" w:rsidR="008B4736" w:rsidRPr="008B4736" w:rsidRDefault="008B4736" w:rsidP="008B4736">
      <w:pPr>
        <w:rPr>
          <w:lang w:val="en-AE"/>
        </w:rPr>
      </w:pPr>
      <w:r w:rsidRPr="008B4736">
        <w:rPr>
          <w:lang w:val="en-AE"/>
        </w:rPr>
        <w:t xml:space="preserve">    METADATA5[7] = 'EffectiveEndDate'</w:t>
      </w:r>
    </w:p>
    <w:p w14:paraId="3ED7ED5A" w14:textId="77777777" w:rsidR="008B4736" w:rsidRPr="008B4736" w:rsidRDefault="008B4736" w:rsidP="008B4736">
      <w:pPr>
        <w:rPr>
          <w:lang w:val="en-AE"/>
        </w:rPr>
      </w:pPr>
      <w:r w:rsidRPr="008B4736">
        <w:rPr>
          <w:lang w:val="en-AE"/>
        </w:rPr>
        <w:t xml:space="preserve">    METADATA5[8] = 'LegislationCode'</w:t>
      </w:r>
    </w:p>
    <w:p w14:paraId="7CB973E0" w14:textId="77777777" w:rsidR="008B4736" w:rsidRPr="008B4736" w:rsidRDefault="008B4736" w:rsidP="008B4736">
      <w:pPr>
        <w:rPr>
          <w:lang w:val="en-AE"/>
        </w:rPr>
      </w:pPr>
      <w:r w:rsidRPr="008B4736">
        <w:rPr>
          <w:lang w:val="en-AE"/>
        </w:rPr>
        <w:t xml:space="preserve">    METADATA5[9] = 'NameType'</w:t>
      </w:r>
    </w:p>
    <w:p w14:paraId="719F64F0" w14:textId="77777777" w:rsidR="008B4736" w:rsidRPr="008B4736" w:rsidRDefault="008B4736" w:rsidP="008B4736">
      <w:pPr>
        <w:rPr>
          <w:lang w:val="en-AE"/>
        </w:rPr>
      </w:pPr>
      <w:r w:rsidRPr="008B4736">
        <w:rPr>
          <w:lang w:val="en-AE"/>
        </w:rPr>
        <w:t xml:space="preserve">    METADATA5[10] = 'FirstName'</w:t>
      </w:r>
    </w:p>
    <w:p w14:paraId="0AF0421A" w14:textId="77777777" w:rsidR="008B4736" w:rsidRPr="008B4736" w:rsidRDefault="008B4736" w:rsidP="008B4736">
      <w:pPr>
        <w:rPr>
          <w:lang w:val="en-AE"/>
        </w:rPr>
      </w:pPr>
      <w:r w:rsidRPr="008B4736">
        <w:rPr>
          <w:lang w:val="en-AE"/>
        </w:rPr>
        <w:t xml:space="preserve">    METADATA5[11] = 'LastName'</w:t>
      </w:r>
    </w:p>
    <w:p w14:paraId="3E249D1D" w14:textId="77777777" w:rsidR="008B4736" w:rsidRPr="008B4736" w:rsidRDefault="008B4736" w:rsidP="008B4736">
      <w:pPr>
        <w:rPr>
          <w:lang w:val="en-AE"/>
        </w:rPr>
      </w:pPr>
      <w:r w:rsidRPr="008B4736">
        <w:rPr>
          <w:lang w:val="en-AE"/>
        </w:rPr>
        <w:t xml:space="preserve">    METADATA5[12] = 'Title'</w:t>
      </w:r>
    </w:p>
    <w:p w14:paraId="1DAC27D2" w14:textId="77777777" w:rsidR="008B4736" w:rsidRPr="008B4736" w:rsidRDefault="008B4736" w:rsidP="008B4736">
      <w:pPr>
        <w:rPr>
          <w:lang w:val="en-AE"/>
        </w:rPr>
      </w:pPr>
      <w:r w:rsidRPr="008B4736">
        <w:rPr>
          <w:lang w:val="en-AE"/>
        </w:rPr>
        <w:tab/>
      </w:r>
    </w:p>
    <w:p w14:paraId="7080654C" w14:textId="77777777" w:rsidR="008B4736" w:rsidRPr="008B4736" w:rsidRDefault="008B4736" w:rsidP="008B4736">
      <w:pPr>
        <w:rPr>
          <w:lang w:val="en-AE"/>
        </w:rPr>
      </w:pPr>
      <w:r w:rsidRPr="008B4736">
        <w:rPr>
          <w:lang w:val="en-AE"/>
        </w:rPr>
        <w:t xml:space="preserve">    METADATA6[1] = 'Worker' /*FileName*/ /*Reserved*/</w:t>
      </w:r>
    </w:p>
    <w:p w14:paraId="08BB15CA" w14:textId="77777777" w:rsidR="008B4736" w:rsidRPr="008B4736" w:rsidRDefault="008B4736" w:rsidP="008B4736">
      <w:pPr>
        <w:rPr>
          <w:lang w:val="en-AE"/>
        </w:rPr>
      </w:pPr>
      <w:r w:rsidRPr="008B4736">
        <w:rPr>
          <w:lang w:val="en-AE"/>
        </w:rPr>
        <w:t xml:space="preserve">    METADATA6[2] = 'PersonPhone' /*FileDiscriminator*/</w:t>
      </w:r>
    </w:p>
    <w:p w14:paraId="0C3F9F8E" w14:textId="77777777" w:rsidR="008B4736" w:rsidRPr="008B4736" w:rsidRDefault="008B4736" w:rsidP="008B4736">
      <w:pPr>
        <w:rPr>
          <w:lang w:val="en-AE"/>
        </w:rPr>
      </w:pPr>
      <w:r w:rsidRPr="008B4736">
        <w:rPr>
          <w:lang w:val="en-AE"/>
        </w:rPr>
        <w:t xml:space="preserve">    METADATA6[3] = 'SourceSystemOwner'</w:t>
      </w:r>
    </w:p>
    <w:p w14:paraId="7FD8D4C3" w14:textId="77777777" w:rsidR="008B4736" w:rsidRPr="008B4736" w:rsidRDefault="008B4736" w:rsidP="008B4736">
      <w:pPr>
        <w:rPr>
          <w:lang w:val="en-AE"/>
        </w:rPr>
      </w:pPr>
      <w:r w:rsidRPr="008B4736">
        <w:rPr>
          <w:lang w:val="en-AE"/>
        </w:rPr>
        <w:t xml:space="preserve">    METADATA6[4] = 'SourceSystemId'</w:t>
      </w:r>
    </w:p>
    <w:p w14:paraId="3C67364D" w14:textId="77777777" w:rsidR="008B4736" w:rsidRPr="008B4736" w:rsidRDefault="008B4736" w:rsidP="008B4736">
      <w:pPr>
        <w:rPr>
          <w:lang w:val="en-AE"/>
        </w:rPr>
      </w:pPr>
      <w:r w:rsidRPr="008B4736">
        <w:rPr>
          <w:lang w:val="en-AE"/>
        </w:rPr>
        <w:t xml:space="preserve">    METADATA6[5] = 'PersonId(SourceSystemId)'</w:t>
      </w:r>
    </w:p>
    <w:p w14:paraId="5E9AEC61" w14:textId="77777777" w:rsidR="008B4736" w:rsidRPr="008B4736" w:rsidRDefault="008B4736" w:rsidP="008B4736">
      <w:pPr>
        <w:rPr>
          <w:lang w:val="en-AE"/>
        </w:rPr>
      </w:pPr>
      <w:r w:rsidRPr="008B4736">
        <w:rPr>
          <w:lang w:val="en-AE"/>
        </w:rPr>
        <w:t xml:space="preserve">    METADATA6[6] = 'DateFrom'</w:t>
      </w:r>
    </w:p>
    <w:p w14:paraId="786B3F38" w14:textId="77777777" w:rsidR="008B4736" w:rsidRPr="008B4736" w:rsidRDefault="008B4736" w:rsidP="008B4736">
      <w:pPr>
        <w:rPr>
          <w:lang w:val="en-AE"/>
        </w:rPr>
      </w:pPr>
      <w:r w:rsidRPr="008B4736">
        <w:rPr>
          <w:lang w:val="en-AE"/>
        </w:rPr>
        <w:t xml:space="preserve">    METADATA6[7] = 'DateTo'</w:t>
      </w:r>
    </w:p>
    <w:p w14:paraId="45653C75" w14:textId="77777777" w:rsidR="008B4736" w:rsidRPr="008B4736" w:rsidRDefault="008B4736" w:rsidP="008B4736">
      <w:pPr>
        <w:rPr>
          <w:lang w:val="en-AE"/>
        </w:rPr>
      </w:pPr>
      <w:r w:rsidRPr="008B4736">
        <w:rPr>
          <w:lang w:val="en-AE"/>
        </w:rPr>
        <w:t xml:space="preserve">    METADATA6[8] = 'PhoneType'</w:t>
      </w:r>
    </w:p>
    <w:p w14:paraId="57CD2ABF" w14:textId="77777777" w:rsidR="008B4736" w:rsidRPr="008B4736" w:rsidRDefault="008B4736" w:rsidP="008B4736">
      <w:pPr>
        <w:rPr>
          <w:lang w:val="en-AE"/>
        </w:rPr>
      </w:pPr>
      <w:r w:rsidRPr="008B4736">
        <w:rPr>
          <w:lang w:val="en-AE"/>
        </w:rPr>
        <w:t xml:space="preserve">    METADATA6[9] = 'LegislationCode'</w:t>
      </w:r>
    </w:p>
    <w:p w14:paraId="74EDBDD8" w14:textId="77777777" w:rsidR="008B4736" w:rsidRPr="008B4736" w:rsidRDefault="008B4736" w:rsidP="008B4736">
      <w:pPr>
        <w:rPr>
          <w:lang w:val="en-AE"/>
        </w:rPr>
      </w:pPr>
      <w:r w:rsidRPr="008B4736">
        <w:rPr>
          <w:lang w:val="en-AE"/>
        </w:rPr>
        <w:t xml:space="preserve">    METADATA6[10] = 'PhoneNumber'</w:t>
      </w:r>
    </w:p>
    <w:p w14:paraId="5F990D37" w14:textId="77777777" w:rsidR="008B4736" w:rsidRPr="008B4736" w:rsidRDefault="008B4736" w:rsidP="008B4736">
      <w:pPr>
        <w:rPr>
          <w:lang w:val="en-AE"/>
        </w:rPr>
      </w:pPr>
    </w:p>
    <w:p w14:paraId="0D9CD9AA" w14:textId="77777777" w:rsidR="008B4736" w:rsidRPr="008B4736" w:rsidRDefault="008B4736" w:rsidP="008B4736">
      <w:pPr>
        <w:rPr>
          <w:lang w:val="en-AE"/>
        </w:rPr>
      </w:pPr>
    </w:p>
    <w:p w14:paraId="55570AB3" w14:textId="77777777" w:rsidR="008B4736" w:rsidRPr="008B4736" w:rsidRDefault="008B4736" w:rsidP="008B4736">
      <w:pPr>
        <w:rPr>
          <w:lang w:val="en-AE"/>
        </w:rPr>
      </w:pPr>
      <w:r w:rsidRPr="008B4736">
        <w:rPr>
          <w:lang w:val="en-AE"/>
        </w:rPr>
        <w:t xml:space="preserve">    METADATA7[1] = 'Worker' /*FileName*/ /*Reserved*/</w:t>
      </w:r>
    </w:p>
    <w:p w14:paraId="07425ADC" w14:textId="77777777" w:rsidR="008B4736" w:rsidRPr="008B4736" w:rsidRDefault="008B4736" w:rsidP="008B4736">
      <w:pPr>
        <w:rPr>
          <w:lang w:val="en-AE"/>
        </w:rPr>
      </w:pPr>
      <w:r w:rsidRPr="008B4736">
        <w:rPr>
          <w:lang w:val="en-AE"/>
        </w:rPr>
        <w:t xml:space="preserve">    METADATA7[2] = 'PersonReligion' /*FileDiscriminator*/</w:t>
      </w:r>
    </w:p>
    <w:p w14:paraId="17A457A2" w14:textId="77777777" w:rsidR="008B4736" w:rsidRPr="008B4736" w:rsidRDefault="008B4736" w:rsidP="008B4736">
      <w:pPr>
        <w:rPr>
          <w:lang w:val="en-AE"/>
        </w:rPr>
      </w:pPr>
      <w:r w:rsidRPr="008B4736">
        <w:rPr>
          <w:lang w:val="en-AE"/>
        </w:rPr>
        <w:t xml:space="preserve">    METADATA7[3] = 'SourceSystemOwner'</w:t>
      </w:r>
    </w:p>
    <w:p w14:paraId="16C28DB0" w14:textId="77777777" w:rsidR="008B4736" w:rsidRPr="008B4736" w:rsidRDefault="008B4736" w:rsidP="008B4736">
      <w:pPr>
        <w:rPr>
          <w:lang w:val="en-AE"/>
        </w:rPr>
      </w:pPr>
      <w:r w:rsidRPr="008B4736">
        <w:rPr>
          <w:lang w:val="en-AE"/>
        </w:rPr>
        <w:t xml:space="preserve">    METADATA7[4] = 'SourceSystemId'</w:t>
      </w:r>
    </w:p>
    <w:p w14:paraId="40C25661" w14:textId="77777777" w:rsidR="008B4736" w:rsidRPr="008B4736" w:rsidRDefault="008B4736" w:rsidP="008B4736">
      <w:pPr>
        <w:rPr>
          <w:lang w:val="en-AE"/>
        </w:rPr>
      </w:pPr>
      <w:r w:rsidRPr="008B4736">
        <w:rPr>
          <w:lang w:val="en-AE"/>
        </w:rPr>
        <w:t xml:space="preserve">    METADATA7[5] = 'PersonId(SourceSystemId)'</w:t>
      </w:r>
    </w:p>
    <w:p w14:paraId="7A789EFA" w14:textId="77777777" w:rsidR="008B4736" w:rsidRPr="008B4736" w:rsidRDefault="008B4736" w:rsidP="008B4736">
      <w:pPr>
        <w:rPr>
          <w:lang w:val="en-AE"/>
        </w:rPr>
      </w:pPr>
      <w:r w:rsidRPr="008B4736">
        <w:rPr>
          <w:lang w:val="en-AE"/>
        </w:rPr>
        <w:lastRenderedPageBreak/>
        <w:t xml:space="preserve">    METADATA7[6] = 'LegislationCode'</w:t>
      </w:r>
    </w:p>
    <w:p w14:paraId="0077D190" w14:textId="77777777" w:rsidR="008B4736" w:rsidRPr="008B4736" w:rsidRDefault="008B4736" w:rsidP="008B4736">
      <w:pPr>
        <w:rPr>
          <w:lang w:val="en-AE"/>
        </w:rPr>
      </w:pPr>
      <w:r w:rsidRPr="008B4736">
        <w:rPr>
          <w:lang w:val="en-AE"/>
        </w:rPr>
        <w:t xml:space="preserve">    METADATA7[7] = 'Religion'</w:t>
      </w:r>
    </w:p>
    <w:p w14:paraId="0FAF34CB" w14:textId="77777777" w:rsidR="008B4736" w:rsidRPr="008B4736" w:rsidRDefault="008B4736" w:rsidP="008B4736">
      <w:pPr>
        <w:rPr>
          <w:lang w:val="en-AE"/>
        </w:rPr>
      </w:pPr>
      <w:r w:rsidRPr="008B4736">
        <w:rPr>
          <w:lang w:val="en-AE"/>
        </w:rPr>
        <w:t xml:space="preserve">    METADATA7[8] = 'PrimaryFlag'</w:t>
      </w:r>
    </w:p>
    <w:p w14:paraId="4F88FB0E" w14:textId="77777777" w:rsidR="008B4736" w:rsidRPr="008B4736" w:rsidRDefault="008B4736" w:rsidP="008B4736">
      <w:pPr>
        <w:rPr>
          <w:lang w:val="en-AE"/>
        </w:rPr>
      </w:pPr>
      <w:r w:rsidRPr="008B4736">
        <w:rPr>
          <w:lang w:val="en-AE"/>
        </w:rPr>
        <w:tab/>
      </w:r>
    </w:p>
    <w:p w14:paraId="55142CFA" w14:textId="77777777" w:rsidR="008B4736" w:rsidRPr="008B4736" w:rsidRDefault="008B4736" w:rsidP="008B4736">
      <w:pPr>
        <w:rPr>
          <w:lang w:val="en-AE"/>
        </w:rPr>
      </w:pPr>
      <w:r w:rsidRPr="008B4736">
        <w:rPr>
          <w:lang w:val="en-AE"/>
        </w:rPr>
        <w:t xml:space="preserve">    METADATA8[1] = 'Worker' /*FileName*/ /*Reserved*/</w:t>
      </w:r>
    </w:p>
    <w:p w14:paraId="020E4FBC" w14:textId="77777777" w:rsidR="008B4736" w:rsidRPr="008B4736" w:rsidRDefault="008B4736" w:rsidP="008B4736">
      <w:pPr>
        <w:rPr>
          <w:lang w:val="en-AE"/>
        </w:rPr>
      </w:pPr>
      <w:r w:rsidRPr="008B4736">
        <w:rPr>
          <w:lang w:val="en-AE"/>
        </w:rPr>
        <w:t xml:space="preserve">    METADATA8[2] = 'WorkRelationship' /*FileDiscriminator*/</w:t>
      </w:r>
    </w:p>
    <w:p w14:paraId="7A159BC3" w14:textId="77777777" w:rsidR="008B4736" w:rsidRPr="008B4736" w:rsidRDefault="008B4736" w:rsidP="008B4736">
      <w:pPr>
        <w:rPr>
          <w:lang w:val="en-AE"/>
        </w:rPr>
      </w:pPr>
      <w:r w:rsidRPr="008B4736">
        <w:rPr>
          <w:lang w:val="en-AE"/>
        </w:rPr>
        <w:t xml:space="preserve">    METADATA8[3] = 'SourceSystemOwner'</w:t>
      </w:r>
    </w:p>
    <w:p w14:paraId="2A057816" w14:textId="77777777" w:rsidR="008B4736" w:rsidRPr="008B4736" w:rsidRDefault="008B4736" w:rsidP="008B4736">
      <w:pPr>
        <w:rPr>
          <w:lang w:val="en-AE"/>
        </w:rPr>
      </w:pPr>
      <w:r w:rsidRPr="008B4736">
        <w:rPr>
          <w:lang w:val="en-AE"/>
        </w:rPr>
        <w:t xml:space="preserve">    METADATA8[4] = 'SourceSystemId'</w:t>
      </w:r>
    </w:p>
    <w:p w14:paraId="2EDCB24B" w14:textId="77777777" w:rsidR="008B4736" w:rsidRPr="008B4736" w:rsidRDefault="008B4736" w:rsidP="008B4736">
      <w:pPr>
        <w:rPr>
          <w:lang w:val="en-AE"/>
        </w:rPr>
      </w:pPr>
      <w:r w:rsidRPr="008B4736">
        <w:rPr>
          <w:lang w:val="en-AE"/>
        </w:rPr>
        <w:t xml:space="preserve">    METADATA8[5] = 'PersonId(SourceSystemId)'</w:t>
      </w:r>
    </w:p>
    <w:p w14:paraId="63B0B9F7" w14:textId="77777777" w:rsidR="008B4736" w:rsidRPr="008B4736" w:rsidRDefault="008B4736" w:rsidP="008B4736">
      <w:pPr>
        <w:rPr>
          <w:lang w:val="en-AE"/>
        </w:rPr>
      </w:pPr>
      <w:r w:rsidRPr="008B4736">
        <w:rPr>
          <w:lang w:val="en-AE"/>
        </w:rPr>
        <w:t xml:space="preserve">    METADATA8[6] = 'LegalEmployerName'</w:t>
      </w:r>
    </w:p>
    <w:p w14:paraId="0DDB26F4" w14:textId="77777777" w:rsidR="008B4736" w:rsidRPr="008B4736" w:rsidRDefault="008B4736" w:rsidP="008B4736">
      <w:pPr>
        <w:rPr>
          <w:lang w:val="en-AE"/>
        </w:rPr>
      </w:pPr>
      <w:r w:rsidRPr="008B4736">
        <w:rPr>
          <w:lang w:val="en-AE"/>
        </w:rPr>
        <w:t xml:space="preserve">    METADATA8[7] = 'DateStart'</w:t>
      </w:r>
    </w:p>
    <w:p w14:paraId="2B721989" w14:textId="77777777" w:rsidR="008B4736" w:rsidRPr="008B4736" w:rsidRDefault="008B4736" w:rsidP="008B4736">
      <w:pPr>
        <w:rPr>
          <w:lang w:val="en-AE"/>
        </w:rPr>
      </w:pPr>
      <w:r w:rsidRPr="008B4736">
        <w:rPr>
          <w:lang w:val="en-AE"/>
        </w:rPr>
        <w:t xml:space="preserve">    /*METADATA8[8] = 'PrimaryFlag' */</w:t>
      </w:r>
    </w:p>
    <w:p w14:paraId="534A6DC4" w14:textId="77777777" w:rsidR="008B4736" w:rsidRPr="008B4736" w:rsidRDefault="008B4736" w:rsidP="008B4736">
      <w:pPr>
        <w:rPr>
          <w:lang w:val="en-AE"/>
        </w:rPr>
      </w:pPr>
      <w:r w:rsidRPr="008B4736">
        <w:rPr>
          <w:lang w:val="en-AE"/>
        </w:rPr>
        <w:t xml:space="preserve">    METADATA8[8] = 'WorkerType'</w:t>
      </w:r>
    </w:p>
    <w:p w14:paraId="6961DF9A" w14:textId="77777777" w:rsidR="008B4736" w:rsidRPr="008B4736" w:rsidRDefault="008B4736" w:rsidP="008B4736">
      <w:pPr>
        <w:rPr>
          <w:lang w:val="en-AE"/>
        </w:rPr>
      </w:pPr>
      <w:r w:rsidRPr="008B4736">
        <w:rPr>
          <w:lang w:val="en-AE"/>
        </w:rPr>
        <w:t xml:space="preserve">    METADATA8[9] = 'OnMilitaryServiceFlag'</w:t>
      </w:r>
    </w:p>
    <w:p w14:paraId="6ACC0A42" w14:textId="77777777" w:rsidR="008B4736" w:rsidRPr="008B4736" w:rsidRDefault="008B4736" w:rsidP="008B4736">
      <w:pPr>
        <w:rPr>
          <w:lang w:val="en-AE"/>
        </w:rPr>
      </w:pPr>
      <w:r w:rsidRPr="008B4736">
        <w:rPr>
          <w:lang w:val="en-AE"/>
        </w:rPr>
        <w:t xml:space="preserve">    METADATA8[10] = 'RehireRecommendationFlag'</w:t>
      </w:r>
    </w:p>
    <w:p w14:paraId="30B274B9" w14:textId="77777777" w:rsidR="008B4736" w:rsidRPr="008B4736" w:rsidRDefault="008B4736" w:rsidP="008B4736">
      <w:pPr>
        <w:rPr>
          <w:lang w:val="en-AE"/>
        </w:rPr>
      </w:pPr>
      <w:r w:rsidRPr="008B4736">
        <w:rPr>
          <w:lang w:val="en-AE"/>
        </w:rPr>
        <w:t xml:space="preserve">    METADATA8[11] = 'ActionCode'</w:t>
      </w:r>
    </w:p>
    <w:p w14:paraId="4934A2AA" w14:textId="77777777" w:rsidR="008B4736" w:rsidRPr="008B4736" w:rsidRDefault="008B4736" w:rsidP="008B4736">
      <w:pPr>
        <w:rPr>
          <w:lang w:val="en-AE"/>
        </w:rPr>
      </w:pPr>
      <w:r w:rsidRPr="008B4736">
        <w:rPr>
          <w:lang w:val="en-AE"/>
        </w:rPr>
        <w:t xml:space="preserve">    METADATA8[12] = 'ReadyToConvert'</w:t>
      </w:r>
    </w:p>
    <w:p w14:paraId="03513C36" w14:textId="77777777" w:rsidR="008B4736" w:rsidRPr="008B4736" w:rsidRDefault="008B4736" w:rsidP="008B4736">
      <w:pPr>
        <w:rPr>
          <w:lang w:val="en-AE"/>
        </w:rPr>
      </w:pPr>
      <w:r w:rsidRPr="008B4736">
        <w:rPr>
          <w:lang w:val="en-AE"/>
        </w:rPr>
        <w:tab/>
      </w:r>
    </w:p>
    <w:p w14:paraId="5E7F9F09" w14:textId="77777777" w:rsidR="008B4736" w:rsidRPr="008B4736" w:rsidRDefault="008B4736" w:rsidP="008B4736">
      <w:pPr>
        <w:rPr>
          <w:lang w:val="en-AE"/>
        </w:rPr>
      </w:pPr>
      <w:r w:rsidRPr="008B4736">
        <w:rPr>
          <w:lang w:val="en-AE"/>
        </w:rPr>
        <w:t xml:space="preserve">    METADATA9[1] = 'Worker' /*FileName*/ /*Reserved*/</w:t>
      </w:r>
    </w:p>
    <w:p w14:paraId="6104F7AF" w14:textId="77777777" w:rsidR="008B4736" w:rsidRPr="008B4736" w:rsidRDefault="008B4736" w:rsidP="008B4736">
      <w:pPr>
        <w:rPr>
          <w:lang w:val="en-AE"/>
        </w:rPr>
      </w:pPr>
      <w:r w:rsidRPr="008B4736">
        <w:rPr>
          <w:lang w:val="en-AE"/>
        </w:rPr>
        <w:t xml:space="preserve">    METADATA9[2] = 'WorkTerms' /*FileDiscriminator*/</w:t>
      </w:r>
    </w:p>
    <w:p w14:paraId="169ED622" w14:textId="77777777" w:rsidR="008B4736" w:rsidRPr="008B4736" w:rsidRDefault="008B4736" w:rsidP="008B4736">
      <w:pPr>
        <w:rPr>
          <w:lang w:val="en-AE"/>
        </w:rPr>
      </w:pPr>
      <w:r w:rsidRPr="008B4736">
        <w:rPr>
          <w:lang w:val="en-AE"/>
        </w:rPr>
        <w:t xml:space="preserve">    METADATA9[3] = 'SourceSystemOwner'</w:t>
      </w:r>
    </w:p>
    <w:p w14:paraId="66899CDB" w14:textId="77777777" w:rsidR="008B4736" w:rsidRPr="008B4736" w:rsidRDefault="008B4736" w:rsidP="008B4736">
      <w:pPr>
        <w:rPr>
          <w:lang w:val="en-AE"/>
        </w:rPr>
      </w:pPr>
      <w:r w:rsidRPr="008B4736">
        <w:rPr>
          <w:lang w:val="en-AE"/>
        </w:rPr>
        <w:t xml:space="preserve">    METADATA9[4] = 'SourceSystemId'</w:t>
      </w:r>
    </w:p>
    <w:p w14:paraId="48537AD7" w14:textId="77777777" w:rsidR="008B4736" w:rsidRPr="008B4736" w:rsidRDefault="008B4736" w:rsidP="008B4736">
      <w:pPr>
        <w:rPr>
          <w:lang w:val="en-AE"/>
        </w:rPr>
      </w:pPr>
      <w:r w:rsidRPr="008B4736">
        <w:rPr>
          <w:lang w:val="en-AE"/>
        </w:rPr>
        <w:t xml:space="preserve">    METADATA9[5] = 'PersonId(SourceSystemId)'</w:t>
      </w:r>
    </w:p>
    <w:p w14:paraId="459C588E" w14:textId="77777777" w:rsidR="008B4736" w:rsidRPr="008B4736" w:rsidRDefault="008B4736" w:rsidP="008B4736">
      <w:pPr>
        <w:rPr>
          <w:lang w:val="en-AE"/>
        </w:rPr>
      </w:pPr>
      <w:r w:rsidRPr="008B4736">
        <w:rPr>
          <w:lang w:val="en-AE"/>
        </w:rPr>
        <w:t xml:space="preserve">    METADATA9[6] = 'EffectiveStartDate'</w:t>
      </w:r>
    </w:p>
    <w:p w14:paraId="19FE203F" w14:textId="77777777" w:rsidR="008B4736" w:rsidRPr="008B4736" w:rsidRDefault="008B4736" w:rsidP="008B4736">
      <w:pPr>
        <w:rPr>
          <w:lang w:val="en-AE"/>
        </w:rPr>
      </w:pPr>
      <w:r w:rsidRPr="008B4736">
        <w:rPr>
          <w:lang w:val="en-AE"/>
        </w:rPr>
        <w:t xml:space="preserve">    METADATA9[7] =  'WorkerType'</w:t>
      </w:r>
    </w:p>
    <w:p w14:paraId="4527D080" w14:textId="77777777" w:rsidR="008B4736" w:rsidRPr="008B4736" w:rsidRDefault="008B4736" w:rsidP="008B4736">
      <w:pPr>
        <w:rPr>
          <w:lang w:val="en-AE"/>
        </w:rPr>
      </w:pPr>
      <w:r w:rsidRPr="008B4736">
        <w:rPr>
          <w:lang w:val="en-AE"/>
        </w:rPr>
        <w:t xml:space="preserve">   /* METADATA9[7] = 'EffectiveEndDate' */</w:t>
      </w:r>
    </w:p>
    <w:p w14:paraId="2376A082" w14:textId="77777777" w:rsidR="008B4736" w:rsidRPr="008B4736" w:rsidRDefault="008B4736" w:rsidP="008B4736">
      <w:pPr>
        <w:rPr>
          <w:lang w:val="en-AE"/>
        </w:rPr>
      </w:pPr>
      <w:r w:rsidRPr="008B4736">
        <w:rPr>
          <w:lang w:val="en-AE"/>
        </w:rPr>
        <w:lastRenderedPageBreak/>
        <w:t xml:space="preserve">    METADATA9[8] = 'EffectiveSequence'</w:t>
      </w:r>
    </w:p>
    <w:p w14:paraId="18F8652F" w14:textId="77777777" w:rsidR="008B4736" w:rsidRPr="008B4736" w:rsidRDefault="008B4736" w:rsidP="008B4736">
      <w:pPr>
        <w:rPr>
          <w:lang w:val="en-AE"/>
        </w:rPr>
      </w:pPr>
      <w:r w:rsidRPr="008B4736">
        <w:rPr>
          <w:lang w:val="en-AE"/>
        </w:rPr>
        <w:t xml:space="preserve">    METADATA9[9] = 'EffectiveLatestChange'</w:t>
      </w:r>
    </w:p>
    <w:p w14:paraId="0C4E7A45" w14:textId="77777777" w:rsidR="008B4736" w:rsidRPr="008B4736" w:rsidRDefault="008B4736" w:rsidP="008B4736">
      <w:pPr>
        <w:rPr>
          <w:lang w:val="en-AE"/>
        </w:rPr>
      </w:pPr>
      <w:r w:rsidRPr="008B4736">
        <w:rPr>
          <w:lang w:val="en-AE"/>
        </w:rPr>
        <w:t xml:space="preserve">    METADATA9[10] = 'DateStart'  </w:t>
      </w:r>
    </w:p>
    <w:p w14:paraId="39B55367" w14:textId="77777777" w:rsidR="008B4736" w:rsidRPr="008B4736" w:rsidRDefault="008B4736" w:rsidP="008B4736">
      <w:pPr>
        <w:rPr>
          <w:lang w:val="en-AE"/>
        </w:rPr>
      </w:pPr>
      <w:r w:rsidRPr="008B4736">
        <w:rPr>
          <w:lang w:val="en-AE"/>
        </w:rPr>
        <w:t xml:space="preserve">  /*  METADATA9[10] = 'AssignmentName'  */</w:t>
      </w:r>
    </w:p>
    <w:p w14:paraId="7C4D61F1" w14:textId="77777777" w:rsidR="008B4736" w:rsidRPr="008B4736" w:rsidRDefault="008B4736" w:rsidP="008B4736">
      <w:pPr>
        <w:rPr>
          <w:lang w:val="en-AE"/>
        </w:rPr>
      </w:pPr>
      <w:r w:rsidRPr="008B4736">
        <w:rPr>
          <w:lang w:val="en-AE"/>
        </w:rPr>
        <w:t xml:space="preserve">    METADATA9[11] = 'AssignmentNumber'</w:t>
      </w:r>
    </w:p>
    <w:p w14:paraId="3FB35E5A" w14:textId="77777777" w:rsidR="008B4736" w:rsidRPr="008B4736" w:rsidRDefault="008B4736" w:rsidP="008B4736">
      <w:pPr>
        <w:rPr>
          <w:lang w:val="en-AE"/>
        </w:rPr>
      </w:pPr>
      <w:r w:rsidRPr="008B4736">
        <w:rPr>
          <w:lang w:val="en-AE"/>
        </w:rPr>
        <w:t xml:space="preserve">    METADATA9[12] = 'AssignmentStatusTypeCode'</w:t>
      </w:r>
    </w:p>
    <w:p w14:paraId="5F3769A7" w14:textId="77777777" w:rsidR="008B4736" w:rsidRPr="008B4736" w:rsidRDefault="008B4736" w:rsidP="008B4736">
      <w:pPr>
        <w:rPr>
          <w:lang w:val="en-AE"/>
        </w:rPr>
      </w:pPr>
      <w:r w:rsidRPr="008B4736">
        <w:rPr>
          <w:lang w:val="en-AE"/>
        </w:rPr>
        <w:t xml:space="preserve">    METADATA9[13] = 'PersonTypeCode'</w:t>
      </w:r>
    </w:p>
    <w:p w14:paraId="6BDD0607" w14:textId="77777777" w:rsidR="008B4736" w:rsidRPr="008B4736" w:rsidRDefault="008B4736" w:rsidP="008B4736">
      <w:pPr>
        <w:rPr>
          <w:lang w:val="en-AE"/>
        </w:rPr>
      </w:pPr>
      <w:r w:rsidRPr="008B4736">
        <w:rPr>
          <w:lang w:val="en-AE"/>
        </w:rPr>
        <w:t xml:space="preserve">  /*  METADATA9[13] = 'AssignmentType' */</w:t>
      </w:r>
    </w:p>
    <w:p w14:paraId="193D3CFF" w14:textId="77777777" w:rsidR="008B4736" w:rsidRPr="008B4736" w:rsidRDefault="008B4736" w:rsidP="008B4736">
      <w:pPr>
        <w:rPr>
          <w:lang w:val="en-AE"/>
        </w:rPr>
      </w:pPr>
      <w:r w:rsidRPr="008B4736">
        <w:rPr>
          <w:lang w:val="en-AE"/>
        </w:rPr>
        <w:t xml:space="preserve">    METADATA9[14] = 'BusinessUnitShortCode'</w:t>
      </w:r>
    </w:p>
    <w:p w14:paraId="5D59BF41" w14:textId="77777777" w:rsidR="008B4736" w:rsidRPr="008B4736" w:rsidRDefault="008B4736" w:rsidP="008B4736">
      <w:pPr>
        <w:rPr>
          <w:lang w:val="en-AE"/>
        </w:rPr>
      </w:pPr>
      <w:r w:rsidRPr="008B4736">
        <w:rPr>
          <w:lang w:val="en-AE"/>
        </w:rPr>
        <w:t xml:space="preserve">    METADATA9[15] = 'PositionOverrideFlag'</w:t>
      </w:r>
    </w:p>
    <w:p w14:paraId="570AF86E" w14:textId="77777777" w:rsidR="008B4736" w:rsidRPr="008B4736" w:rsidRDefault="008B4736" w:rsidP="008B4736">
      <w:pPr>
        <w:rPr>
          <w:lang w:val="en-AE"/>
        </w:rPr>
      </w:pPr>
      <w:r w:rsidRPr="008B4736">
        <w:rPr>
          <w:lang w:val="en-AE"/>
        </w:rPr>
        <w:t xml:space="preserve">    METADATA9[16] = 'PrimaryWorkTermsFlag'</w:t>
      </w:r>
    </w:p>
    <w:p w14:paraId="5AE9694E" w14:textId="77777777" w:rsidR="008B4736" w:rsidRPr="008B4736" w:rsidRDefault="008B4736" w:rsidP="008B4736">
      <w:pPr>
        <w:rPr>
          <w:lang w:val="en-AE"/>
        </w:rPr>
      </w:pPr>
      <w:r w:rsidRPr="008B4736">
        <w:rPr>
          <w:lang w:val="en-AE"/>
        </w:rPr>
        <w:t xml:space="preserve">    METADATA9[17] = 'PeriodOfServiceId(SourceSystemId)'</w:t>
      </w:r>
    </w:p>
    <w:p w14:paraId="4779AAE7" w14:textId="77777777" w:rsidR="008B4736" w:rsidRPr="008B4736" w:rsidRDefault="008B4736" w:rsidP="008B4736">
      <w:pPr>
        <w:rPr>
          <w:lang w:val="en-AE"/>
        </w:rPr>
      </w:pPr>
      <w:r w:rsidRPr="008B4736">
        <w:rPr>
          <w:lang w:val="en-AE"/>
        </w:rPr>
        <w:t xml:space="preserve">    METADATA9[18] = 'LegalEmployerName'</w:t>
      </w:r>
    </w:p>
    <w:p w14:paraId="219E4A65" w14:textId="77777777" w:rsidR="008B4736" w:rsidRPr="008B4736" w:rsidRDefault="008B4736" w:rsidP="008B4736">
      <w:pPr>
        <w:rPr>
          <w:lang w:val="en-AE"/>
        </w:rPr>
      </w:pPr>
      <w:r w:rsidRPr="008B4736">
        <w:rPr>
          <w:lang w:val="en-AE"/>
        </w:rPr>
        <w:t xml:space="preserve"> /*   METADATA9[19] = 'SystemPersonType' */</w:t>
      </w:r>
    </w:p>
    <w:p w14:paraId="5098BC70" w14:textId="77777777" w:rsidR="008B4736" w:rsidRPr="008B4736" w:rsidRDefault="008B4736" w:rsidP="008B4736">
      <w:pPr>
        <w:rPr>
          <w:lang w:val="en-AE"/>
        </w:rPr>
      </w:pPr>
      <w:r w:rsidRPr="008B4736">
        <w:rPr>
          <w:lang w:val="en-AE"/>
        </w:rPr>
        <w:t xml:space="preserve">    METADATA9[20] = 'ActionCode'</w:t>
      </w:r>
    </w:p>
    <w:p w14:paraId="0E81F3ED" w14:textId="77777777" w:rsidR="008B4736" w:rsidRPr="008B4736" w:rsidRDefault="008B4736" w:rsidP="008B4736">
      <w:pPr>
        <w:rPr>
          <w:lang w:val="en-AE"/>
        </w:rPr>
      </w:pPr>
      <w:r w:rsidRPr="008B4736">
        <w:rPr>
          <w:lang w:val="en-AE"/>
        </w:rPr>
        <w:t xml:space="preserve">    METADATA9[21] = 'ProposedUserPersonType'</w:t>
      </w:r>
    </w:p>
    <w:p w14:paraId="2A777968" w14:textId="77777777" w:rsidR="008B4736" w:rsidRPr="008B4736" w:rsidRDefault="008B4736" w:rsidP="008B4736">
      <w:pPr>
        <w:rPr>
          <w:lang w:val="en-AE"/>
        </w:rPr>
      </w:pPr>
      <w:r w:rsidRPr="008B4736">
        <w:rPr>
          <w:lang w:val="en-AE"/>
        </w:rPr>
        <w:t xml:space="preserve"> </w:t>
      </w:r>
    </w:p>
    <w:p w14:paraId="447947FF" w14:textId="77777777" w:rsidR="008B4736" w:rsidRPr="008B4736" w:rsidRDefault="008B4736" w:rsidP="008B4736">
      <w:pPr>
        <w:rPr>
          <w:lang w:val="en-AE"/>
        </w:rPr>
      </w:pPr>
    </w:p>
    <w:p w14:paraId="7BCBEAD5" w14:textId="77777777" w:rsidR="008B4736" w:rsidRPr="008B4736" w:rsidRDefault="008B4736" w:rsidP="008B4736">
      <w:pPr>
        <w:rPr>
          <w:lang w:val="en-AE"/>
        </w:rPr>
      </w:pPr>
      <w:r w:rsidRPr="008B4736">
        <w:rPr>
          <w:lang w:val="en-AE"/>
        </w:rPr>
        <w:tab/>
      </w:r>
    </w:p>
    <w:p w14:paraId="58FCEE7B" w14:textId="77777777" w:rsidR="008B4736" w:rsidRPr="008B4736" w:rsidRDefault="008B4736" w:rsidP="008B4736">
      <w:pPr>
        <w:rPr>
          <w:lang w:val="en-AE"/>
        </w:rPr>
      </w:pPr>
      <w:r w:rsidRPr="008B4736">
        <w:rPr>
          <w:lang w:val="en-AE"/>
        </w:rPr>
        <w:t xml:space="preserve">    METADATA10[1] = 'Worker' /*FileName*/ /*Reserved*/</w:t>
      </w:r>
    </w:p>
    <w:p w14:paraId="7A55BD52" w14:textId="77777777" w:rsidR="008B4736" w:rsidRPr="008B4736" w:rsidRDefault="008B4736" w:rsidP="008B4736">
      <w:pPr>
        <w:rPr>
          <w:lang w:val="en-AE"/>
        </w:rPr>
      </w:pPr>
      <w:r w:rsidRPr="008B4736">
        <w:rPr>
          <w:lang w:val="en-AE"/>
        </w:rPr>
        <w:t xml:space="preserve">    METADATA10[2] = 'Contract' /*FileDiscriminator*/</w:t>
      </w:r>
    </w:p>
    <w:p w14:paraId="464CEE6C" w14:textId="77777777" w:rsidR="008B4736" w:rsidRPr="008B4736" w:rsidRDefault="008B4736" w:rsidP="008B4736">
      <w:pPr>
        <w:rPr>
          <w:lang w:val="en-AE"/>
        </w:rPr>
      </w:pPr>
      <w:r w:rsidRPr="008B4736">
        <w:rPr>
          <w:lang w:val="en-AE"/>
        </w:rPr>
        <w:t xml:space="preserve">    METADATA10[3] = 'SourceSystemOwner'</w:t>
      </w:r>
    </w:p>
    <w:p w14:paraId="106373FD" w14:textId="77777777" w:rsidR="008B4736" w:rsidRPr="008B4736" w:rsidRDefault="008B4736" w:rsidP="008B4736">
      <w:pPr>
        <w:rPr>
          <w:lang w:val="en-AE"/>
        </w:rPr>
      </w:pPr>
      <w:r w:rsidRPr="008B4736">
        <w:rPr>
          <w:lang w:val="en-AE"/>
        </w:rPr>
        <w:t xml:space="preserve">    METADATA10[4] = 'SourceSystemId'</w:t>
      </w:r>
    </w:p>
    <w:p w14:paraId="526560B7" w14:textId="77777777" w:rsidR="008B4736" w:rsidRPr="008B4736" w:rsidRDefault="008B4736" w:rsidP="008B4736">
      <w:pPr>
        <w:rPr>
          <w:lang w:val="en-AE"/>
        </w:rPr>
      </w:pPr>
      <w:r w:rsidRPr="008B4736">
        <w:rPr>
          <w:lang w:val="en-AE"/>
        </w:rPr>
        <w:t xml:space="preserve">    METADATA10[5] = 'PersonId(SourceSystemId)'</w:t>
      </w:r>
    </w:p>
    <w:p w14:paraId="163C21FA" w14:textId="77777777" w:rsidR="008B4736" w:rsidRPr="008B4736" w:rsidRDefault="008B4736" w:rsidP="008B4736">
      <w:pPr>
        <w:rPr>
          <w:lang w:val="en-AE"/>
        </w:rPr>
      </w:pPr>
      <w:r w:rsidRPr="008B4736">
        <w:rPr>
          <w:lang w:val="en-AE"/>
        </w:rPr>
        <w:t xml:space="preserve">    METADATA10[6] = 'AssignmentId(SourceSystemId)'</w:t>
      </w:r>
    </w:p>
    <w:p w14:paraId="1BF030F7" w14:textId="77777777" w:rsidR="008B4736" w:rsidRPr="008B4736" w:rsidRDefault="008B4736" w:rsidP="008B4736">
      <w:pPr>
        <w:rPr>
          <w:lang w:val="en-AE"/>
        </w:rPr>
      </w:pPr>
      <w:r w:rsidRPr="008B4736">
        <w:rPr>
          <w:lang w:val="en-AE"/>
        </w:rPr>
        <w:t xml:space="preserve">    METADATA10[7] = 'ContractType'</w:t>
      </w:r>
    </w:p>
    <w:p w14:paraId="68932F99" w14:textId="77777777" w:rsidR="008B4736" w:rsidRPr="008B4736" w:rsidRDefault="008B4736" w:rsidP="008B4736">
      <w:pPr>
        <w:rPr>
          <w:lang w:val="en-AE"/>
        </w:rPr>
      </w:pPr>
      <w:r w:rsidRPr="008B4736">
        <w:rPr>
          <w:lang w:val="en-AE"/>
        </w:rPr>
        <w:lastRenderedPageBreak/>
        <w:t xml:space="preserve">    METADATA10[8] = 'EffectiveStartDate'</w:t>
      </w:r>
    </w:p>
    <w:p w14:paraId="7195DF70" w14:textId="77777777" w:rsidR="008B4736" w:rsidRPr="008B4736" w:rsidRDefault="008B4736" w:rsidP="008B4736">
      <w:pPr>
        <w:rPr>
          <w:lang w:val="en-AE"/>
        </w:rPr>
      </w:pPr>
      <w:r w:rsidRPr="008B4736">
        <w:rPr>
          <w:lang w:val="en-AE"/>
        </w:rPr>
        <w:t xml:space="preserve">    METADATA10[9] = 'AssignmentNumber'</w:t>
      </w:r>
    </w:p>
    <w:p w14:paraId="1DA9CA3E" w14:textId="77777777" w:rsidR="008B4736" w:rsidRPr="008B4736" w:rsidRDefault="008B4736" w:rsidP="008B4736">
      <w:pPr>
        <w:rPr>
          <w:lang w:val="en-AE"/>
        </w:rPr>
      </w:pPr>
      <w:r w:rsidRPr="008B4736">
        <w:rPr>
          <w:lang w:val="en-AE"/>
        </w:rPr>
        <w:t xml:space="preserve">    METADATA10[10] = 'ContractNumber'</w:t>
      </w:r>
    </w:p>
    <w:p w14:paraId="15C07E6C" w14:textId="77777777" w:rsidR="008B4736" w:rsidRPr="008B4736" w:rsidRDefault="008B4736" w:rsidP="008B4736">
      <w:pPr>
        <w:rPr>
          <w:lang w:val="en-AE"/>
        </w:rPr>
      </w:pPr>
      <w:r w:rsidRPr="008B4736">
        <w:rPr>
          <w:lang w:val="en-AE"/>
        </w:rPr>
        <w:t xml:space="preserve">  </w:t>
      </w:r>
    </w:p>
    <w:p w14:paraId="14BEBD2B" w14:textId="77777777" w:rsidR="008B4736" w:rsidRPr="008B4736" w:rsidRDefault="008B4736" w:rsidP="008B4736">
      <w:pPr>
        <w:rPr>
          <w:lang w:val="en-AE"/>
        </w:rPr>
      </w:pPr>
      <w:r w:rsidRPr="008B4736">
        <w:rPr>
          <w:lang w:val="en-AE"/>
        </w:rPr>
        <w:t xml:space="preserve">    METADATA11[1] = 'Worker' /*FileName*/ /*Reserved*/</w:t>
      </w:r>
    </w:p>
    <w:p w14:paraId="746BDC7B" w14:textId="77777777" w:rsidR="008B4736" w:rsidRPr="008B4736" w:rsidRDefault="008B4736" w:rsidP="008B4736">
      <w:pPr>
        <w:rPr>
          <w:lang w:val="en-AE"/>
        </w:rPr>
      </w:pPr>
      <w:r w:rsidRPr="008B4736">
        <w:rPr>
          <w:lang w:val="en-AE"/>
        </w:rPr>
        <w:t xml:space="preserve">    METADATA11[2] = 'Assignment' /*FileDiscriminator*/</w:t>
      </w:r>
    </w:p>
    <w:p w14:paraId="68F64DEC" w14:textId="77777777" w:rsidR="008B4736" w:rsidRPr="008B4736" w:rsidRDefault="008B4736" w:rsidP="008B4736">
      <w:pPr>
        <w:rPr>
          <w:lang w:val="en-AE"/>
        </w:rPr>
      </w:pPr>
      <w:r w:rsidRPr="008B4736">
        <w:rPr>
          <w:lang w:val="en-AE"/>
        </w:rPr>
        <w:t xml:space="preserve">    METADATA11[3] = 'SourceSystemOwner'</w:t>
      </w:r>
    </w:p>
    <w:p w14:paraId="4C183EA9" w14:textId="77777777" w:rsidR="008B4736" w:rsidRPr="008B4736" w:rsidRDefault="008B4736" w:rsidP="008B4736">
      <w:pPr>
        <w:rPr>
          <w:lang w:val="en-AE"/>
        </w:rPr>
      </w:pPr>
      <w:r w:rsidRPr="008B4736">
        <w:rPr>
          <w:lang w:val="en-AE"/>
        </w:rPr>
        <w:t xml:space="preserve">    METADATA11[4] = 'SourceSystemId'</w:t>
      </w:r>
    </w:p>
    <w:p w14:paraId="5928B0C2" w14:textId="77777777" w:rsidR="008B4736" w:rsidRPr="008B4736" w:rsidRDefault="008B4736" w:rsidP="008B4736">
      <w:pPr>
        <w:rPr>
          <w:lang w:val="en-AE"/>
        </w:rPr>
      </w:pPr>
      <w:r w:rsidRPr="008B4736">
        <w:rPr>
          <w:lang w:val="en-AE"/>
        </w:rPr>
        <w:t xml:space="preserve">    METADATA11[5] = 'ActionCode'</w:t>
      </w:r>
    </w:p>
    <w:p w14:paraId="0911FABD" w14:textId="77777777" w:rsidR="008B4736" w:rsidRPr="008B4736" w:rsidRDefault="008B4736" w:rsidP="008B4736">
      <w:pPr>
        <w:rPr>
          <w:lang w:val="en-AE"/>
        </w:rPr>
      </w:pPr>
      <w:r w:rsidRPr="008B4736">
        <w:rPr>
          <w:lang w:val="en-AE"/>
        </w:rPr>
        <w:t xml:space="preserve">    METADATA11[6] = 'EffectiveStartDate'</w:t>
      </w:r>
    </w:p>
    <w:p w14:paraId="11CCEC98" w14:textId="77777777" w:rsidR="008B4736" w:rsidRPr="008B4736" w:rsidRDefault="008B4736" w:rsidP="008B4736">
      <w:pPr>
        <w:rPr>
          <w:lang w:val="en-AE"/>
        </w:rPr>
      </w:pPr>
      <w:r w:rsidRPr="008B4736">
        <w:rPr>
          <w:lang w:val="en-AE"/>
        </w:rPr>
        <w:t xml:space="preserve">    METADATA11[7] = 'EffectiveSequence'</w:t>
      </w:r>
    </w:p>
    <w:p w14:paraId="7D9D4514" w14:textId="77777777" w:rsidR="008B4736" w:rsidRPr="008B4736" w:rsidRDefault="008B4736" w:rsidP="008B4736">
      <w:pPr>
        <w:rPr>
          <w:lang w:val="en-AE"/>
        </w:rPr>
      </w:pPr>
      <w:r w:rsidRPr="008B4736">
        <w:rPr>
          <w:lang w:val="en-AE"/>
        </w:rPr>
        <w:t xml:space="preserve">    METADATA11[8] = 'EffectiveLatestChange'</w:t>
      </w:r>
    </w:p>
    <w:p w14:paraId="15700382" w14:textId="77777777" w:rsidR="008B4736" w:rsidRPr="008B4736" w:rsidRDefault="008B4736" w:rsidP="008B4736">
      <w:pPr>
        <w:rPr>
          <w:lang w:val="en-AE"/>
        </w:rPr>
      </w:pPr>
      <w:r w:rsidRPr="008B4736">
        <w:rPr>
          <w:lang w:val="en-AE"/>
        </w:rPr>
        <w:t xml:space="preserve">    METADATA11[9] = 'WorkTermsAssignmentId(SourceSystemId)'</w:t>
      </w:r>
    </w:p>
    <w:p w14:paraId="054353CB" w14:textId="77777777" w:rsidR="008B4736" w:rsidRPr="008B4736" w:rsidRDefault="008B4736" w:rsidP="008B4736">
      <w:pPr>
        <w:rPr>
          <w:lang w:val="en-AE"/>
        </w:rPr>
      </w:pPr>
      <w:r w:rsidRPr="008B4736">
        <w:rPr>
          <w:lang w:val="en-AE"/>
        </w:rPr>
        <w:t xml:space="preserve">    METADATA11[10] = 'PersonTypeCode'</w:t>
      </w:r>
    </w:p>
    <w:p w14:paraId="02F243C1" w14:textId="77777777" w:rsidR="008B4736" w:rsidRPr="008B4736" w:rsidRDefault="008B4736" w:rsidP="008B4736">
      <w:pPr>
        <w:rPr>
          <w:lang w:val="en-AE"/>
        </w:rPr>
      </w:pPr>
      <w:r w:rsidRPr="008B4736">
        <w:rPr>
          <w:lang w:val="en-AE"/>
        </w:rPr>
        <w:t xml:space="preserve">    METADATA11[11] = 'BusinessUnitShortCode'</w:t>
      </w:r>
    </w:p>
    <w:p w14:paraId="231DEEA6" w14:textId="77777777" w:rsidR="008B4736" w:rsidRPr="008B4736" w:rsidRDefault="008B4736" w:rsidP="008B4736">
      <w:pPr>
        <w:rPr>
          <w:lang w:val="en-AE"/>
        </w:rPr>
      </w:pPr>
      <w:r w:rsidRPr="008B4736">
        <w:rPr>
          <w:lang w:val="en-AE"/>
        </w:rPr>
        <w:t xml:space="preserve">    METADATA11[12] = 'PrimaryAssignmentFlag'</w:t>
      </w:r>
    </w:p>
    <w:p w14:paraId="4E591E3D" w14:textId="77777777" w:rsidR="008B4736" w:rsidRPr="008B4736" w:rsidRDefault="008B4736" w:rsidP="008B4736">
      <w:pPr>
        <w:rPr>
          <w:lang w:val="en-AE"/>
        </w:rPr>
      </w:pPr>
      <w:r w:rsidRPr="008B4736">
        <w:rPr>
          <w:lang w:val="en-AE"/>
        </w:rPr>
        <w:t xml:space="preserve">    METADATA11[13] = 'JobCode'</w:t>
      </w:r>
    </w:p>
    <w:p w14:paraId="4BE9E306" w14:textId="77777777" w:rsidR="008B4736" w:rsidRPr="008B4736" w:rsidRDefault="008B4736" w:rsidP="008B4736">
      <w:pPr>
        <w:rPr>
          <w:lang w:val="en-AE"/>
        </w:rPr>
      </w:pPr>
      <w:r w:rsidRPr="008B4736">
        <w:rPr>
          <w:lang w:val="en-AE"/>
        </w:rPr>
        <w:t xml:space="preserve">    METADATA11[14] = 'WorkTermsNumber'</w:t>
      </w:r>
    </w:p>
    <w:p w14:paraId="66B7475A" w14:textId="77777777" w:rsidR="008B4736" w:rsidRPr="008B4736" w:rsidRDefault="008B4736" w:rsidP="008B4736">
      <w:pPr>
        <w:rPr>
          <w:lang w:val="en-AE"/>
        </w:rPr>
      </w:pPr>
      <w:r w:rsidRPr="008B4736">
        <w:rPr>
          <w:lang w:val="en-AE"/>
        </w:rPr>
        <w:t xml:space="preserve">    METADATA11[15] = 'GradeCode'</w:t>
      </w:r>
    </w:p>
    <w:p w14:paraId="2039304C" w14:textId="77777777" w:rsidR="008B4736" w:rsidRPr="008B4736" w:rsidRDefault="008B4736" w:rsidP="008B4736">
      <w:pPr>
        <w:rPr>
          <w:lang w:val="en-AE"/>
        </w:rPr>
      </w:pPr>
      <w:r w:rsidRPr="008B4736">
        <w:rPr>
          <w:lang w:val="en-AE"/>
        </w:rPr>
        <w:t xml:space="preserve">   /* METADATA11[16] = 'PositionOverrideFlag'*/</w:t>
      </w:r>
    </w:p>
    <w:p w14:paraId="4CFE9CF7" w14:textId="77777777" w:rsidR="008B4736" w:rsidRPr="008B4736" w:rsidRDefault="008B4736" w:rsidP="008B4736">
      <w:pPr>
        <w:rPr>
          <w:lang w:val="en-AE"/>
        </w:rPr>
      </w:pPr>
      <w:r w:rsidRPr="008B4736">
        <w:rPr>
          <w:lang w:val="en-AE"/>
        </w:rPr>
        <w:t xml:space="preserve">    METADATA11[17] = 'AssignmentCategory'</w:t>
      </w:r>
    </w:p>
    <w:p w14:paraId="5ED882E6" w14:textId="77777777" w:rsidR="008B4736" w:rsidRPr="008B4736" w:rsidRDefault="008B4736" w:rsidP="008B4736">
      <w:pPr>
        <w:rPr>
          <w:lang w:val="en-AE"/>
        </w:rPr>
      </w:pPr>
      <w:r w:rsidRPr="008B4736">
        <w:rPr>
          <w:lang w:val="en-AE"/>
        </w:rPr>
        <w:t xml:space="preserve">    METADATA11[18] = 'PersonId(SourceSystemId)'</w:t>
      </w:r>
    </w:p>
    <w:p w14:paraId="3322A339" w14:textId="77777777" w:rsidR="008B4736" w:rsidRPr="008B4736" w:rsidRDefault="008B4736" w:rsidP="008B4736">
      <w:pPr>
        <w:rPr>
          <w:lang w:val="en-AE"/>
        </w:rPr>
      </w:pPr>
      <w:r w:rsidRPr="008B4736">
        <w:rPr>
          <w:lang w:val="en-AE"/>
        </w:rPr>
        <w:t xml:space="preserve">    METADATA11[19] = 'PeriodOfServiceId(SourceSystemId)'</w:t>
      </w:r>
    </w:p>
    <w:p w14:paraId="52DC8A3D" w14:textId="77777777" w:rsidR="008B4736" w:rsidRPr="008B4736" w:rsidRDefault="008B4736" w:rsidP="008B4736">
      <w:pPr>
        <w:rPr>
          <w:lang w:val="en-AE"/>
        </w:rPr>
      </w:pPr>
      <w:r w:rsidRPr="008B4736">
        <w:rPr>
          <w:lang w:val="en-AE"/>
        </w:rPr>
        <w:t xml:space="preserve">    METADATA11[20] = 'DateStart'</w:t>
      </w:r>
    </w:p>
    <w:p w14:paraId="71B01967" w14:textId="77777777" w:rsidR="008B4736" w:rsidRPr="008B4736" w:rsidRDefault="008B4736" w:rsidP="008B4736">
      <w:pPr>
        <w:rPr>
          <w:lang w:val="en-AE"/>
        </w:rPr>
      </w:pPr>
      <w:r w:rsidRPr="008B4736">
        <w:rPr>
          <w:lang w:val="en-AE"/>
        </w:rPr>
        <w:t xml:space="preserve">    METADATA11[21] = 'DepartmentName'</w:t>
      </w:r>
    </w:p>
    <w:p w14:paraId="0BCB7D0E" w14:textId="77777777" w:rsidR="008B4736" w:rsidRPr="008B4736" w:rsidRDefault="008B4736" w:rsidP="008B4736">
      <w:pPr>
        <w:rPr>
          <w:lang w:val="en-AE"/>
        </w:rPr>
      </w:pPr>
      <w:r w:rsidRPr="008B4736">
        <w:rPr>
          <w:lang w:val="en-AE"/>
        </w:rPr>
        <w:t xml:space="preserve">    METADATA11[22] = 'PositionCode'</w:t>
      </w:r>
    </w:p>
    <w:p w14:paraId="188946A6" w14:textId="77777777" w:rsidR="008B4736" w:rsidRPr="008B4736" w:rsidRDefault="008B4736" w:rsidP="008B4736">
      <w:pPr>
        <w:rPr>
          <w:lang w:val="en-AE"/>
        </w:rPr>
      </w:pPr>
      <w:r w:rsidRPr="008B4736">
        <w:rPr>
          <w:lang w:val="en-AE"/>
        </w:rPr>
        <w:lastRenderedPageBreak/>
        <w:t xml:space="preserve">    METADATA11[23] = 'WorkerType'</w:t>
      </w:r>
    </w:p>
    <w:p w14:paraId="6568097F" w14:textId="77777777" w:rsidR="008B4736" w:rsidRPr="008B4736" w:rsidRDefault="008B4736" w:rsidP="008B4736">
      <w:pPr>
        <w:rPr>
          <w:lang w:val="en-AE"/>
        </w:rPr>
      </w:pPr>
      <w:r w:rsidRPr="008B4736">
        <w:rPr>
          <w:lang w:val="en-AE"/>
        </w:rPr>
        <w:t xml:space="preserve">    METADATA11[24] = 'AssignmentStatusTypeCode'</w:t>
      </w:r>
    </w:p>
    <w:p w14:paraId="63413A01" w14:textId="77777777" w:rsidR="008B4736" w:rsidRPr="008B4736" w:rsidRDefault="008B4736" w:rsidP="008B4736">
      <w:pPr>
        <w:rPr>
          <w:lang w:val="en-AE"/>
        </w:rPr>
      </w:pPr>
      <w:r w:rsidRPr="008B4736">
        <w:rPr>
          <w:lang w:val="en-AE"/>
        </w:rPr>
        <w:t xml:space="preserve">    METADATA11[25] = 'LegalEmployerName'</w:t>
      </w:r>
    </w:p>
    <w:p w14:paraId="585B35A4" w14:textId="77777777" w:rsidR="008B4736" w:rsidRPr="008B4736" w:rsidRDefault="008B4736" w:rsidP="008B4736">
      <w:pPr>
        <w:rPr>
          <w:lang w:val="en-AE"/>
        </w:rPr>
      </w:pPr>
      <w:r w:rsidRPr="008B4736">
        <w:rPr>
          <w:lang w:val="en-AE"/>
        </w:rPr>
        <w:t xml:space="preserve">    METADATA11[26] = 'ProposedUserPersonType'</w:t>
      </w:r>
    </w:p>
    <w:p w14:paraId="3E25C964" w14:textId="77777777" w:rsidR="008B4736" w:rsidRPr="008B4736" w:rsidRDefault="008B4736" w:rsidP="008B4736">
      <w:pPr>
        <w:rPr>
          <w:lang w:val="en-AE"/>
        </w:rPr>
      </w:pPr>
      <w:r w:rsidRPr="008B4736">
        <w:rPr>
          <w:lang w:val="en-AE"/>
        </w:rPr>
        <w:t xml:space="preserve">    METADATA11[27] = 'ProjectedStartDate'</w:t>
      </w:r>
    </w:p>
    <w:p w14:paraId="4AABE1FC" w14:textId="77777777" w:rsidR="008B4736" w:rsidRPr="008B4736" w:rsidRDefault="008B4736" w:rsidP="008B4736">
      <w:pPr>
        <w:rPr>
          <w:lang w:val="en-AE"/>
        </w:rPr>
      </w:pPr>
      <w:r w:rsidRPr="008B4736">
        <w:rPr>
          <w:lang w:val="en-AE"/>
        </w:rPr>
        <w:t xml:space="preserve">    METADATA11[28] = 'HourlySalariedCode'</w:t>
      </w:r>
    </w:p>
    <w:p w14:paraId="3F096686" w14:textId="77777777" w:rsidR="008B4736" w:rsidRPr="008B4736" w:rsidRDefault="008B4736" w:rsidP="008B4736">
      <w:pPr>
        <w:rPr>
          <w:lang w:val="en-AE"/>
        </w:rPr>
      </w:pPr>
      <w:r w:rsidRPr="008B4736">
        <w:rPr>
          <w:lang w:val="en-AE"/>
        </w:rPr>
        <w:t xml:space="preserve">    METADATA11[29] = 'FullPartTime'</w:t>
      </w:r>
    </w:p>
    <w:p w14:paraId="66AF04AF" w14:textId="77777777" w:rsidR="008B4736" w:rsidRPr="008B4736" w:rsidRDefault="008B4736" w:rsidP="008B4736">
      <w:pPr>
        <w:rPr>
          <w:lang w:val="en-AE"/>
        </w:rPr>
      </w:pPr>
      <w:r w:rsidRPr="008B4736">
        <w:rPr>
          <w:lang w:val="en-AE"/>
        </w:rPr>
        <w:t xml:space="preserve">    METADATA11[30] = 'PermanentTemporary'</w:t>
      </w:r>
    </w:p>
    <w:p w14:paraId="63539DE4" w14:textId="77777777" w:rsidR="008B4736" w:rsidRPr="008B4736" w:rsidRDefault="008B4736" w:rsidP="008B4736">
      <w:pPr>
        <w:rPr>
          <w:lang w:val="en-AE"/>
        </w:rPr>
      </w:pPr>
    </w:p>
    <w:p w14:paraId="19DD1862" w14:textId="77777777" w:rsidR="008B4736" w:rsidRPr="008B4736" w:rsidRDefault="008B4736" w:rsidP="008B4736">
      <w:pPr>
        <w:rPr>
          <w:lang w:val="en-AE"/>
        </w:rPr>
      </w:pPr>
    </w:p>
    <w:p w14:paraId="51FD384C" w14:textId="77777777" w:rsidR="008B4736" w:rsidRPr="008B4736" w:rsidRDefault="008B4736" w:rsidP="008B4736">
      <w:pPr>
        <w:rPr>
          <w:lang w:val="en-AE"/>
        </w:rPr>
      </w:pPr>
      <w:r w:rsidRPr="008B4736">
        <w:rPr>
          <w:lang w:val="en-AE"/>
        </w:rPr>
        <w:t xml:space="preserve">    METADATA12[1] = 'Salary' /*FileName*/ /*Reserved*/</w:t>
      </w:r>
    </w:p>
    <w:p w14:paraId="7A65AD7F" w14:textId="77777777" w:rsidR="008B4736" w:rsidRPr="008B4736" w:rsidRDefault="008B4736" w:rsidP="008B4736">
      <w:pPr>
        <w:rPr>
          <w:lang w:val="en-AE"/>
        </w:rPr>
      </w:pPr>
      <w:r w:rsidRPr="008B4736">
        <w:rPr>
          <w:lang w:val="en-AE"/>
        </w:rPr>
        <w:t xml:space="preserve">    METADATA12[2] = 'Salary' /*FileDiscriminator*/</w:t>
      </w:r>
    </w:p>
    <w:p w14:paraId="29BDE4F0" w14:textId="77777777" w:rsidR="008B4736" w:rsidRPr="008B4736" w:rsidRDefault="008B4736" w:rsidP="008B4736">
      <w:pPr>
        <w:rPr>
          <w:lang w:val="en-AE"/>
        </w:rPr>
      </w:pPr>
      <w:r w:rsidRPr="008B4736">
        <w:rPr>
          <w:lang w:val="en-AE"/>
        </w:rPr>
        <w:t xml:space="preserve">    METADATA12[3] = 'SourceSystemOwner'</w:t>
      </w:r>
    </w:p>
    <w:p w14:paraId="75049224" w14:textId="77777777" w:rsidR="008B4736" w:rsidRPr="008B4736" w:rsidRDefault="008B4736" w:rsidP="008B4736">
      <w:pPr>
        <w:rPr>
          <w:lang w:val="en-AE"/>
        </w:rPr>
      </w:pPr>
      <w:r w:rsidRPr="008B4736">
        <w:rPr>
          <w:lang w:val="en-AE"/>
        </w:rPr>
        <w:t xml:space="preserve">    METADATA12[4] = 'SourceSystemId'</w:t>
      </w:r>
    </w:p>
    <w:p w14:paraId="4B676FCE" w14:textId="77777777" w:rsidR="008B4736" w:rsidRPr="008B4736" w:rsidRDefault="008B4736" w:rsidP="008B4736">
      <w:pPr>
        <w:rPr>
          <w:lang w:val="en-AE"/>
        </w:rPr>
      </w:pPr>
      <w:r w:rsidRPr="008B4736">
        <w:rPr>
          <w:lang w:val="en-AE"/>
        </w:rPr>
        <w:t xml:space="preserve">    METADATA12[5] = 'AssignmentId(SourceSystemId)'</w:t>
      </w:r>
    </w:p>
    <w:p w14:paraId="5A390E12" w14:textId="77777777" w:rsidR="008B4736" w:rsidRPr="008B4736" w:rsidRDefault="008B4736" w:rsidP="008B4736">
      <w:pPr>
        <w:rPr>
          <w:lang w:val="en-AE"/>
        </w:rPr>
      </w:pPr>
      <w:r w:rsidRPr="008B4736">
        <w:rPr>
          <w:lang w:val="en-AE"/>
        </w:rPr>
        <w:t xml:space="preserve">    METADATA12[6] = 'DateFrom'</w:t>
      </w:r>
    </w:p>
    <w:p w14:paraId="59DDB961" w14:textId="77777777" w:rsidR="008B4736" w:rsidRPr="008B4736" w:rsidRDefault="008B4736" w:rsidP="008B4736">
      <w:pPr>
        <w:rPr>
          <w:lang w:val="en-AE"/>
        </w:rPr>
      </w:pPr>
      <w:r w:rsidRPr="008B4736">
        <w:rPr>
          <w:lang w:val="en-AE"/>
        </w:rPr>
        <w:t xml:space="preserve">    METADATA12[7] = 'SalaryAmount'</w:t>
      </w:r>
    </w:p>
    <w:p w14:paraId="2A1DAD35" w14:textId="77777777" w:rsidR="008B4736" w:rsidRPr="008B4736" w:rsidRDefault="008B4736" w:rsidP="008B4736">
      <w:pPr>
        <w:rPr>
          <w:lang w:val="en-AE"/>
        </w:rPr>
      </w:pPr>
      <w:r w:rsidRPr="008B4736">
        <w:rPr>
          <w:lang w:val="en-AE"/>
        </w:rPr>
        <w:t xml:space="preserve">    METADATA12[8] = 'MultipleComponents'</w:t>
      </w:r>
    </w:p>
    <w:p w14:paraId="4F8AA478" w14:textId="77777777" w:rsidR="008B4736" w:rsidRPr="008B4736" w:rsidRDefault="008B4736" w:rsidP="008B4736">
      <w:pPr>
        <w:rPr>
          <w:lang w:val="en-AE"/>
        </w:rPr>
      </w:pPr>
      <w:r w:rsidRPr="008B4736">
        <w:rPr>
          <w:lang w:val="en-AE"/>
        </w:rPr>
        <w:t xml:space="preserve">    METADATA12[9] = 'SalaryBasisName'</w:t>
      </w:r>
    </w:p>
    <w:p w14:paraId="14D45DBF" w14:textId="77777777" w:rsidR="008B4736" w:rsidRPr="008B4736" w:rsidRDefault="008B4736" w:rsidP="008B4736">
      <w:pPr>
        <w:rPr>
          <w:lang w:val="en-AE"/>
        </w:rPr>
      </w:pPr>
      <w:r w:rsidRPr="008B4736">
        <w:rPr>
          <w:lang w:val="en-AE"/>
        </w:rPr>
        <w:t xml:space="preserve">    METADATA12[10] = 'ActionCode'</w:t>
      </w:r>
    </w:p>
    <w:p w14:paraId="321D2D2C" w14:textId="77777777" w:rsidR="008B4736" w:rsidRPr="008B4736" w:rsidRDefault="008B4736" w:rsidP="008B4736">
      <w:pPr>
        <w:rPr>
          <w:lang w:val="en-AE"/>
        </w:rPr>
      </w:pPr>
    </w:p>
    <w:p w14:paraId="245AC116" w14:textId="77777777" w:rsidR="008B4736" w:rsidRPr="008B4736" w:rsidRDefault="008B4736" w:rsidP="008B4736">
      <w:pPr>
        <w:rPr>
          <w:lang w:val="en-AE"/>
        </w:rPr>
      </w:pPr>
      <w:r w:rsidRPr="008B4736">
        <w:rPr>
          <w:lang w:val="en-AE"/>
        </w:rPr>
        <w:t xml:space="preserve">/*    METADATA13[1]  = 'Position' </w:t>
      </w:r>
    </w:p>
    <w:p w14:paraId="48AE2323" w14:textId="77777777" w:rsidR="008B4736" w:rsidRPr="008B4736" w:rsidRDefault="008B4736" w:rsidP="008B4736">
      <w:pPr>
        <w:rPr>
          <w:lang w:val="en-AE"/>
        </w:rPr>
      </w:pPr>
      <w:r w:rsidRPr="008B4736">
        <w:rPr>
          <w:lang w:val="en-AE"/>
        </w:rPr>
        <w:t xml:space="preserve">    METADATA13[2]  = 'Position' </w:t>
      </w:r>
    </w:p>
    <w:p w14:paraId="5B86CDC1" w14:textId="77777777" w:rsidR="008B4736" w:rsidRPr="008B4736" w:rsidRDefault="008B4736" w:rsidP="008B4736">
      <w:pPr>
        <w:rPr>
          <w:lang w:val="en-AE"/>
        </w:rPr>
      </w:pPr>
      <w:r w:rsidRPr="008B4736">
        <w:rPr>
          <w:lang w:val="en-AE"/>
        </w:rPr>
        <w:t xml:space="preserve">    METADATA13[3]  = 'SourceSystemOwner'</w:t>
      </w:r>
    </w:p>
    <w:p w14:paraId="5D904F5C" w14:textId="77777777" w:rsidR="008B4736" w:rsidRPr="008B4736" w:rsidRDefault="008B4736" w:rsidP="008B4736">
      <w:pPr>
        <w:rPr>
          <w:lang w:val="en-AE"/>
        </w:rPr>
      </w:pPr>
      <w:r w:rsidRPr="008B4736">
        <w:rPr>
          <w:lang w:val="en-AE"/>
        </w:rPr>
        <w:t xml:space="preserve">    METADATA13[4]  = 'SourceSystemId'</w:t>
      </w:r>
    </w:p>
    <w:p w14:paraId="04416BFE" w14:textId="77777777" w:rsidR="008B4736" w:rsidRPr="008B4736" w:rsidRDefault="008B4736" w:rsidP="008B4736">
      <w:pPr>
        <w:rPr>
          <w:lang w:val="en-AE"/>
        </w:rPr>
      </w:pPr>
      <w:r w:rsidRPr="008B4736">
        <w:rPr>
          <w:lang w:val="en-AE"/>
        </w:rPr>
        <w:t xml:space="preserve">    METADATA13[5]  = 'EffectiveStartDate'</w:t>
      </w:r>
    </w:p>
    <w:p w14:paraId="5CD8B481" w14:textId="77777777" w:rsidR="008B4736" w:rsidRPr="008B4736" w:rsidRDefault="008B4736" w:rsidP="008B4736">
      <w:pPr>
        <w:rPr>
          <w:lang w:val="en-AE"/>
        </w:rPr>
      </w:pPr>
      <w:r w:rsidRPr="008B4736">
        <w:rPr>
          <w:lang w:val="en-AE"/>
        </w:rPr>
        <w:lastRenderedPageBreak/>
        <w:t xml:space="preserve">    METADATA13[6]  = 'EffectiveEndDate'</w:t>
      </w:r>
    </w:p>
    <w:p w14:paraId="0091B2C7" w14:textId="77777777" w:rsidR="008B4736" w:rsidRPr="008B4736" w:rsidRDefault="008B4736" w:rsidP="008B4736">
      <w:pPr>
        <w:rPr>
          <w:lang w:val="en-AE"/>
        </w:rPr>
      </w:pPr>
      <w:r w:rsidRPr="008B4736">
        <w:rPr>
          <w:lang w:val="en-AE"/>
        </w:rPr>
        <w:t xml:space="preserve">    METADATA13[7]  = 'Name'</w:t>
      </w:r>
    </w:p>
    <w:p w14:paraId="70841DB5" w14:textId="77777777" w:rsidR="008B4736" w:rsidRPr="008B4736" w:rsidRDefault="008B4736" w:rsidP="008B4736">
      <w:pPr>
        <w:rPr>
          <w:lang w:val="en-AE"/>
        </w:rPr>
      </w:pPr>
      <w:r w:rsidRPr="008B4736">
        <w:rPr>
          <w:lang w:val="en-AE"/>
        </w:rPr>
        <w:t xml:space="preserve">    METADATA13[8]  = 'PositionCode'</w:t>
      </w:r>
    </w:p>
    <w:p w14:paraId="1774A969" w14:textId="77777777" w:rsidR="008B4736" w:rsidRPr="008B4736" w:rsidRDefault="008B4736" w:rsidP="008B4736">
      <w:pPr>
        <w:rPr>
          <w:lang w:val="en-AE"/>
        </w:rPr>
      </w:pPr>
      <w:r w:rsidRPr="008B4736">
        <w:rPr>
          <w:lang w:val="en-AE"/>
        </w:rPr>
        <w:t xml:space="preserve">    METADATA13[9]  = 'BusinessUnitName'</w:t>
      </w:r>
    </w:p>
    <w:p w14:paraId="7193DB83" w14:textId="77777777" w:rsidR="008B4736" w:rsidRPr="008B4736" w:rsidRDefault="008B4736" w:rsidP="008B4736">
      <w:pPr>
        <w:rPr>
          <w:lang w:val="en-AE"/>
        </w:rPr>
      </w:pPr>
      <w:r w:rsidRPr="008B4736">
        <w:rPr>
          <w:lang w:val="en-AE"/>
        </w:rPr>
        <w:t xml:space="preserve">    METADATA13[10] = 'ActiveStatus'</w:t>
      </w:r>
    </w:p>
    <w:p w14:paraId="50591D89" w14:textId="77777777" w:rsidR="008B4736" w:rsidRPr="008B4736" w:rsidRDefault="008B4736" w:rsidP="008B4736">
      <w:pPr>
        <w:rPr>
          <w:lang w:val="en-AE"/>
        </w:rPr>
      </w:pPr>
      <w:r w:rsidRPr="008B4736">
        <w:rPr>
          <w:lang w:val="en-AE"/>
        </w:rPr>
        <w:t xml:space="preserve">    METADATA13[11]  = 'JobCode'</w:t>
      </w:r>
    </w:p>
    <w:p w14:paraId="05CEEECF" w14:textId="77777777" w:rsidR="008B4736" w:rsidRPr="008B4736" w:rsidRDefault="008B4736" w:rsidP="008B4736">
      <w:pPr>
        <w:rPr>
          <w:lang w:val="en-AE"/>
        </w:rPr>
      </w:pPr>
      <w:r w:rsidRPr="008B4736">
        <w:rPr>
          <w:lang w:val="en-AE"/>
        </w:rPr>
        <w:t xml:space="preserve">    METADATA13[12]  = 'JobSetCode'</w:t>
      </w:r>
    </w:p>
    <w:p w14:paraId="6EAC2D19" w14:textId="77777777" w:rsidR="008B4736" w:rsidRPr="008B4736" w:rsidRDefault="008B4736" w:rsidP="008B4736">
      <w:pPr>
        <w:rPr>
          <w:lang w:val="en-AE"/>
        </w:rPr>
      </w:pPr>
      <w:r w:rsidRPr="008B4736">
        <w:rPr>
          <w:lang w:val="en-AE"/>
        </w:rPr>
        <w:t xml:space="preserve">    METADATA13[13]  = 'DepartmentName'</w:t>
      </w:r>
    </w:p>
    <w:p w14:paraId="5E4B173C" w14:textId="77777777" w:rsidR="008B4736" w:rsidRPr="008B4736" w:rsidRDefault="008B4736" w:rsidP="008B4736">
      <w:pPr>
        <w:rPr>
          <w:lang w:val="en-AE"/>
        </w:rPr>
      </w:pPr>
      <w:r w:rsidRPr="008B4736">
        <w:rPr>
          <w:lang w:val="en-AE"/>
        </w:rPr>
        <w:t xml:space="preserve">    METADATA13[14]  = 'HiringStatus'</w:t>
      </w:r>
    </w:p>
    <w:p w14:paraId="01C73C15" w14:textId="77777777" w:rsidR="008B4736" w:rsidRPr="008B4736" w:rsidRDefault="008B4736" w:rsidP="008B4736">
      <w:pPr>
        <w:rPr>
          <w:lang w:val="en-AE"/>
        </w:rPr>
      </w:pPr>
      <w:r w:rsidRPr="008B4736">
        <w:rPr>
          <w:lang w:val="en-AE"/>
        </w:rPr>
        <w:t xml:space="preserve">    METADATA13[15]  = 'PositionType'</w:t>
      </w:r>
    </w:p>
    <w:p w14:paraId="53589897" w14:textId="77777777" w:rsidR="008B4736" w:rsidRPr="008B4736" w:rsidRDefault="008B4736" w:rsidP="008B4736">
      <w:pPr>
        <w:rPr>
          <w:lang w:val="en-AE"/>
        </w:rPr>
      </w:pPr>
      <w:r w:rsidRPr="008B4736">
        <w:rPr>
          <w:lang w:val="en-AE"/>
        </w:rPr>
        <w:t xml:space="preserve">    METADATA13[16]  = 'FTE'</w:t>
      </w:r>
    </w:p>
    <w:p w14:paraId="08E2C415" w14:textId="77777777" w:rsidR="008B4736" w:rsidRPr="008B4736" w:rsidRDefault="008B4736" w:rsidP="008B4736">
      <w:pPr>
        <w:rPr>
          <w:lang w:val="en-AE"/>
        </w:rPr>
      </w:pPr>
      <w:r w:rsidRPr="008B4736">
        <w:rPr>
          <w:lang w:val="en-AE"/>
        </w:rPr>
        <w:t xml:space="preserve">    METADATA13[17]  = 'HeadCount'</w:t>
      </w:r>
    </w:p>
    <w:p w14:paraId="7E892155" w14:textId="77777777" w:rsidR="008B4736" w:rsidRPr="008B4736" w:rsidRDefault="008B4736" w:rsidP="008B4736">
      <w:pPr>
        <w:rPr>
          <w:lang w:val="en-AE"/>
        </w:rPr>
      </w:pPr>
      <w:r w:rsidRPr="008B4736">
        <w:rPr>
          <w:lang w:val="en-AE"/>
        </w:rPr>
        <w:t xml:space="preserve">    METADATA13[18]  = 'FullPartTime'</w:t>
      </w:r>
    </w:p>
    <w:p w14:paraId="6DD0B38F" w14:textId="77777777" w:rsidR="008B4736" w:rsidRPr="008B4736" w:rsidRDefault="008B4736" w:rsidP="008B4736">
      <w:pPr>
        <w:rPr>
          <w:lang w:val="en-AE"/>
        </w:rPr>
      </w:pPr>
      <w:r w:rsidRPr="008B4736">
        <w:rPr>
          <w:lang w:val="en-AE"/>
        </w:rPr>
        <w:t xml:space="preserve">    METADATA13[19]  = 'WorkingHours'</w:t>
      </w:r>
    </w:p>
    <w:p w14:paraId="7A85748D" w14:textId="77777777" w:rsidR="008B4736" w:rsidRPr="008B4736" w:rsidRDefault="008B4736" w:rsidP="008B4736">
      <w:pPr>
        <w:rPr>
          <w:lang w:val="en-AE"/>
        </w:rPr>
      </w:pPr>
      <w:r w:rsidRPr="008B4736">
        <w:rPr>
          <w:lang w:val="en-AE"/>
        </w:rPr>
        <w:t xml:space="preserve">    METADATA13[20]  = 'Frequency'</w:t>
      </w:r>
    </w:p>
    <w:p w14:paraId="6CD52BF2" w14:textId="77777777" w:rsidR="008B4736" w:rsidRPr="008B4736" w:rsidRDefault="008B4736" w:rsidP="008B4736">
      <w:pPr>
        <w:rPr>
          <w:lang w:val="en-AE"/>
        </w:rPr>
      </w:pPr>
      <w:r w:rsidRPr="008B4736">
        <w:rPr>
          <w:lang w:val="en-AE"/>
        </w:rPr>
        <w:t>*/</w:t>
      </w:r>
    </w:p>
    <w:p w14:paraId="4903E451" w14:textId="77777777" w:rsidR="008B4736" w:rsidRPr="008B4736" w:rsidRDefault="008B4736" w:rsidP="008B4736">
      <w:pPr>
        <w:rPr>
          <w:lang w:val="en-AE"/>
        </w:rPr>
      </w:pPr>
    </w:p>
    <w:p w14:paraId="355AC594" w14:textId="77777777" w:rsidR="008B4736" w:rsidRPr="008B4736" w:rsidRDefault="008B4736" w:rsidP="008B4736">
      <w:pPr>
        <w:rPr>
          <w:lang w:val="en-AE"/>
        </w:rPr>
      </w:pPr>
      <w:r w:rsidRPr="008B4736">
        <w:rPr>
          <w:lang w:val="en-AE"/>
        </w:rPr>
        <w:t xml:space="preserve">    METADATA13[1]  = 'AssignedPayroll' /*FileName*/ /*Reserved*/</w:t>
      </w:r>
    </w:p>
    <w:p w14:paraId="765A838C" w14:textId="77777777" w:rsidR="008B4736" w:rsidRPr="008B4736" w:rsidRDefault="008B4736" w:rsidP="008B4736">
      <w:pPr>
        <w:rPr>
          <w:lang w:val="en-AE"/>
        </w:rPr>
      </w:pPr>
      <w:r w:rsidRPr="008B4736">
        <w:rPr>
          <w:lang w:val="en-AE"/>
        </w:rPr>
        <w:t xml:space="preserve">    METADATA13[2]  = 'AssignedPayroll' /*FileDiscriminator*/</w:t>
      </w:r>
    </w:p>
    <w:p w14:paraId="09758853" w14:textId="77777777" w:rsidR="008B4736" w:rsidRPr="008B4736" w:rsidRDefault="008B4736" w:rsidP="008B4736">
      <w:pPr>
        <w:rPr>
          <w:lang w:val="en-AE"/>
        </w:rPr>
      </w:pPr>
      <w:r w:rsidRPr="008B4736">
        <w:rPr>
          <w:lang w:val="en-AE"/>
        </w:rPr>
        <w:t xml:space="preserve">    METADATA13[3]  = 'SourceSystemOwner'</w:t>
      </w:r>
    </w:p>
    <w:p w14:paraId="7CFB925E" w14:textId="77777777" w:rsidR="008B4736" w:rsidRPr="008B4736" w:rsidRDefault="008B4736" w:rsidP="008B4736">
      <w:pPr>
        <w:rPr>
          <w:lang w:val="en-AE"/>
        </w:rPr>
      </w:pPr>
      <w:r w:rsidRPr="008B4736">
        <w:rPr>
          <w:lang w:val="en-AE"/>
        </w:rPr>
        <w:t xml:space="preserve">    METADATA13[4]  = 'SourceSystemId'</w:t>
      </w:r>
    </w:p>
    <w:p w14:paraId="5A2B2585" w14:textId="77777777" w:rsidR="008B4736" w:rsidRPr="008B4736" w:rsidRDefault="008B4736" w:rsidP="008B4736">
      <w:pPr>
        <w:rPr>
          <w:lang w:val="en-AE"/>
        </w:rPr>
      </w:pPr>
      <w:r w:rsidRPr="008B4736">
        <w:rPr>
          <w:lang w:val="en-AE"/>
        </w:rPr>
        <w:t xml:space="preserve">    METADATA13[5]  = 'EffectiveStartDate'</w:t>
      </w:r>
    </w:p>
    <w:p w14:paraId="444B4572" w14:textId="77777777" w:rsidR="008B4736" w:rsidRPr="008B4736" w:rsidRDefault="008B4736" w:rsidP="008B4736">
      <w:pPr>
        <w:rPr>
          <w:lang w:val="en-AE"/>
        </w:rPr>
      </w:pPr>
      <w:r w:rsidRPr="008B4736">
        <w:rPr>
          <w:lang w:val="en-AE"/>
        </w:rPr>
        <w:t xml:space="preserve">    METADATA13[6]  = 'AssignmentId(SourceSystemId)'</w:t>
      </w:r>
    </w:p>
    <w:p w14:paraId="16B3EFFF" w14:textId="77777777" w:rsidR="008B4736" w:rsidRPr="008B4736" w:rsidRDefault="008B4736" w:rsidP="008B4736">
      <w:pPr>
        <w:rPr>
          <w:lang w:val="en-AE"/>
        </w:rPr>
      </w:pPr>
      <w:r w:rsidRPr="008B4736">
        <w:rPr>
          <w:lang w:val="en-AE"/>
        </w:rPr>
        <w:t xml:space="preserve">    METADATA13[7]  = 'PayrollDefinitionCode'</w:t>
      </w:r>
    </w:p>
    <w:p w14:paraId="100ACB5A" w14:textId="77777777" w:rsidR="008B4736" w:rsidRPr="008B4736" w:rsidRDefault="008B4736" w:rsidP="008B4736">
      <w:pPr>
        <w:rPr>
          <w:lang w:val="en-AE"/>
        </w:rPr>
      </w:pPr>
      <w:r w:rsidRPr="008B4736">
        <w:rPr>
          <w:lang w:val="en-AE"/>
        </w:rPr>
        <w:t xml:space="preserve">    METADATA13[8]  = 'LegislativeDataGroupName'</w:t>
      </w:r>
    </w:p>
    <w:p w14:paraId="0927FAA4" w14:textId="77777777" w:rsidR="008B4736" w:rsidRPr="008B4736" w:rsidRDefault="008B4736" w:rsidP="008B4736">
      <w:pPr>
        <w:rPr>
          <w:lang w:val="en-AE"/>
        </w:rPr>
      </w:pPr>
      <w:r w:rsidRPr="008B4736">
        <w:rPr>
          <w:lang w:val="en-AE"/>
        </w:rPr>
        <w:t xml:space="preserve">    METADATA13[9]  = 'StartDate'</w:t>
      </w:r>
    </w:p>
    <w:p w14:paraId="5DC708DE" w14:textId="77777777" w:rsidR="008B4736" w:rsidRPr="008B4736" w:rsidRDefault="008B4736" w:rsidP="008B4736">
      <w:pPr>
        <w:rPr>
          <w:lang w:val="en-AE"/>
        </w:rPr>
      </w:pPr>
    </w:p>
    <w:p w14:paraId="37AC1BB1" w14:textId="77777777" w:rsidR="008B4736" w:rsidRPr="008B4736" w:rsidRDefault="008B4736" w:rsidP="008B4736">
      <w:pPr>
        <w:rPr>
          <w:lang w:val="en-AE"/>
        </w:rPr>
      </w:pPr>
      <w:r w:rsidRPr="008B4736">
        <w:rPr>
          <w:lang w:val="en-AE"/>
        </w:rPr>
        <w:tab/>
      </w:r>
    </w:p>
    <w:p w14:paraId="60AF367B" w14:textId="77777777" w:rsidR="008B4736" w:rsidRPr="008B4736" w:rsidRDefault="008B4736" w:rsidP="008B4736">
      <w:pPr>
        <w:rPr>
          <w:lang w:val="en-AE"/>
        </w:rPr>
      </w:pPr>
      <w:r w:rsidRPr="008B4736">
        <w:rPr>
          <w:lang w:val="en-AE"/>
        </w:rPr>
        <w:t xml:space="preserve">   RETURN METADATA1, METADATA2 , METADATA3, METADATA4, METADATA5, METADATA6 ,METADATA7 ,METADATA8,METADATA9 ,METADATA10 ,METADATA11, METADATA12, METADATA13</w:t>
      </w:r>
    </w:p>
    <w:p w14:paraId="3CC9FD14" w14:textId="77777777" w:rsidR="008B4736" w:rsidRPr="008B4736" w:rsidRDefault="008B4736" w:rsidP="008B4736">
      <w:pPr>
        <w:rPr>
          <w:lang w:val="en-AE"/>
        </w:rPr>
      </w:pPr>
    </w:p>
    <w:p w14:paraId="2BFEAD6D" w14:textId="77777777" w:rsidR="008B4736" w:rsidRPr="008B4736" w:rsidRDefault="008B4736" w:rsidP="008B4736">
      <w:pPr>
        <w:rPr>
          <w:lang w:val="en-AE"/>
        </w:rPr>
      </w:pPr>
      <w:r w:rsidRPr="008B4736">
        <w:rPr>
          <w:lang w:val="en-AE"/>
        </w:rPr>
        <w:t xml:space="preserve">    )</w:t>
      </w:r>
    </w:p>
    <w:p w14:paraId="644FFB2C" w14:textId="77777777" w:rsidR="008B4736" w:rsidRPr="008B4736" w:rsidRDefault="008B4736" w:rsidP="008B4736">
      <w:pPr>
        <w:rPr>
          <w:lang w:val="en-AE"/>
        </w:rPr>
      </w:pPr>
      <w:r w:rsidRPr="008B4736">
        <w:rPr>
          <w:lang w:val="en-AE"/>
        </w:rPr>
        <w:t xml:space="preserve">ELSE IF (OPERATION='MAP' AND POSITION1='ALDAR') THEN </w:t>
      </w:r>
    </w:p>
    <w:p w14:paraId="6B63B93F" w14:textId="77777777" w:rsidR="008B4736" w:rsidRPr="008B4736" w:rsidRDefault="008B4736" w:rsidP="008B4736">
      <w:pPr>
        <w:rPr>
          <w:lang w:val="en-AE"/>
        </w:rPr>
      </w:pPr>
      <w:r w:rsidRPr="008B4736">
        <w:rPr>
          <w:lang w:val="en-AE"/>
        </w:rPr>
        <w:t xml:space="preserve">    /*HDL Related Outputs*/</w:t>
      </w:r>
    </w:p>
    <w:p w14:paraId="6BC6A629" w14:textId="77777777" w:rsidR="008B4736" w:rsidRPr="008B4736" w:rsidRDefault="008B4736" w:rsidP="008B4736">
      <w:pPr>
        <w:rPr>
          <w:lang w:val="en-AE"/>
        </w:rPr>
      </w:pPr>
      <w:r w:rsidRPr="008B4736">
        <w:rPr>
          <w:lang w:val="en-AE"/>
        </w:rPr>
        <w:t xml:space="preserve">   (</w:t>
      </w:r>
    </w:p>
    <w:p w14:paraId="3EE171E6" w14:textId="77777777" w:rsidR="008B4736" w:rsidRPr="008B4736" w:rsidRDefault="008B4736" w:rsidP="008B4736">
      <w:pPr>
        <w:rPr>
          <w:lang w:val="en-AE"/>
        </w:rPr>
      </w:pPr>
    </w:p>
    <w:p w14:paraId="69DB59E5" w14:textId="77777777" w:rsidR="008B4736" w:rsidRPr="008B4736" w:rsidRDefault="008B4736" w:rsidP="008B4736">
      <w:pPr>
        <w:rPr>
          <w:lang w:val="en-AE"/>
        </w:rPr>
      </w:pPr>
      <w:r w:rsidRPr="008B4736">
        <w:rPr>
          <w:lang w:val="en-AE"/>
        </w:rPr>
        <w:t xml:space="preserve">    FileName = 'Worker'</w:t>
      </w:r>
    </w:p>
    <w:p w14:paraId="1F14A220" w14:textId="77777777" w:rsidR="008B4736" w:rsidRPr="008B4736" w:rsidRDefault="008B4736" w:rsidP="008B4736">
      <w:pPr>
        <w:rPr>
          <w:lang w:val="en-AE"/>
        </w:rPr>
      </w:pPr>
      <w:r w:rsidRPr="008B4736">
        <w:rPr>
          <w:lang w:val="en-AE"/>
        </w:rPr>
        <w:t xml:space="preserve">    BusinessOperation = 'MERGE'</w:t>
      </w:r>
    </w:p>
    <w:p w14:paraId="759C69BB" w14:textId="77777777" w:rsidR="008B4736" w:rsidRPr="008B4736" w:rsidRDefault="008B4736" w:rsidP="008B4736">
      <w:pPr>
        <w:rPr>
          <w:lang w:val="en-AE"/>
        </w:rPr>
      </w:pPr>
      <w:r w:rsidRPr="008B4736">
        <w:rPr>
          <w:lang w:val="en-AE"/>
        </w:rPr>
        <w:t xml:space="preserve">    SourceSystemOwner = 'LEVER'</w:t>
      </w:r>
    </w:p>
    <w:p w14:paraId="0C912F69" w14:textId="77777777" w:rsidR="008B4736" w:rsidRPr="008B4736" w:rsidRDefault="008B4736" w:rsidP="008B4736">
      <w:pPr>
        <w:rPr>
          <w:lang w:val="en-AE"/>
        </w:rPr>
      </w:pPr>
      <w:r w:rsidRPr="008B4736">
        <w:rPr>
          <w:lang w:val="en-AE"/>
        </w:rPr>
        <w:t xml:space="preserve">    EffectiveStartDate = trim(POSITION11)</w:t>
      </w:r>
    </w:p>
    <w:p w14:paraId="38D48804" w14:textId="77777777" w:rsidR="008B4736" w:rsidRPr="008B4736" w:rsidRDefault="008B4736" w:rsidP="008B4736">
      <w:pPr>
        <w:rPr>
          <w:lang w:val="en-AE"/>
        </w:rPr>
      </w:pPr>
      <w:r w:rsidRPr="008B4736">
        <w:rPr>
          <w:lang w:val="en-AE"/>
        </w:rPr>
        <w:t xml:space="preserve">    EffectiveEndDate  = '4712/12/31'</w:t>
      </w:r>
    </w:p>
    <w:p w14:paraId="4C72D61F" w14:textId="77777777" w:rsidR="008B4736" w:rsidRPr="008B4736" w:rsidRDefault="008B4736" w:rsidP="008B4736">
      <w:pPr>
        <w:rPr>
          <w:lang w:val="en-AE"/>
        </w:rPr>
      </w:pPr>
      <w:r w:rsidRPr="008B4736">
        <w:rPr>
          <w:lang w:val="en-AE"/>
        </w:rPr>
        <w:t xml:space="preserve">    DateFrom= trim(POSITION11)</w:t>
      </w:r>
    </w:p>
    <w:p w14:paraId="6C8D46D7" w14:textId="77777777" w:rsidR="008B4736" w:rsidRPr="008B4736" w:rsidRDefault="008B4736" w:rsidP="008B4736">
      <w:pPr>
        <w:rPr>
          <w:lang w:val="en-AE"/>
        </w:rPr>
      </w:pPr>
      <w:r w:rsidRPr="008B4736">
        <w:rPr>
          <w:lang w:val="en-AE"/>
        </w:rPr>
        <w:t xml:space="preserve">    DateTo= '4712/12/31'</w:t>
      </w:r>
    </w:p>
    <w:p w14:paraId="02E38F4F" w14:textId="77777777" w:rsidR="008B4736" w:rsidRPr="008B4736" w:rsidRDefault="008B4736" w:rsidP="008B4736">
      <w:pPr>
        <w:rPr>
          <w:lang w:val="en-AE"/>
        </w:rPr>
      </w:pPr>
      <w:r w:rsidRPr="008B4736">
        <w:rPr>
          <w:lang w:val="en-AE"/>
        </w:rPr>
        <w:t xml:space="preserve">    LC_TIME  =TO_CHAR(cst_date ,'YYYYMMDDHH24MI')</w:t>
      </w:r>
    </w:p>
    <w:p w14:paraId="6EFD7E12" w14:textId="77777777" w:rsidR="008B4736" w:rsidRPr="008B4736" w:rsidRDefault="008B4736" w:rsidP="008B4736">
      <w:pPr>
        <w:rPr>
          <w:lang w:val="en-AE"/>
        </w:rPr>
      </w:pPr>
      <w:r w:rsidRPr="008B4736">
        <w:rPr>
          <w:lang w:val="en-AE"/>
        </w:rPr>
        <w:tab/>
        <w:t>LC_LEGAL_EMPLOYER      = 'Aldar Properties'</w:t>
      </w:r>
    </w:p>
    <w:p w14:paraId="0DDA7779" w14:textId="77777777" w:rsidR="008B4736" w:rsidRPr="008B4736" w:rsidRDefault="008B4736" w:rsidP="008B4736">
      <w:pPr>
        <w:rPr>
          <w:lang w:val="en-AE"/>
        </w:rPr>
      </w:pPr>
      <w:r w:rsidRPr="008B4736">
        <w:rPr>
          <w:lang w:val="en-AE"/>
        </w:rPr>
        <w:tab/>
        <w:t>LC_PAYROLL_NAME        = 'Aldar Development Payroll'</w:t>
      </w:r>
    </w:p>
    <w:p w14:paraId="11261BFA"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7E0BF014" w14:textId="77777777" w:rsidR="008B4736" w:rsidRPr="008B4736" w:rsidRDefault="008B4736" w:rsidP="008B4736">
      <w:pPr>
        <w:rPr>
          <w:lang w:val="en-AE"/>
        </w:rPr>
      </w:pPr>
      <w:r w:rsidRPr="008B4736">
        <w:rPr>
          <w:lang w:val="en-AE"/>
        </w:rPr>
        <w:t xml:space="preserve">    RET = ESS_LOG_WRITE('Start of Map Operations time LC_TIME  :' ||LC_TIME  ) </w:t>
      </w:r>
    </w:p>
    <w:p w14:paraId="2B061A31" w14:textId="77777777" w:rsidR="008B4736" w:rsidRPr="008B4736" w:rsidRDefault="008B4736" w:rsidP="008B4736">
      <w:pPr>
        <w:rPr>
          <w:lang w:val="en-AE"/>
        </w:rPr>
      </w:pPr>
      <w:r w:rsidRPr="008B4736">
        <w:rPr>
          <w:lang w:val="en-AE"/>
        </w:rPr>
        <w:tab/>
        <w:t>/*Assigning Payroll and Legal Employer based on business unit */</w:t>
      </w:r>
      <w:r w:rsidRPr="008B4736">
        <w:rPr>
          <w:lang w:val="en-AE"/>
        </w:rPr>
        <w:tab/>
      </w:r>
    </w:p>
    <w:p w14:paraId="24278512" w14:textId="77777777" w:rsidR="008B4736" w:rsidRPr="008B4736" w:rsidRDefault="008B4736" w:rsidP="008B4736">
      <w:pPr>
        <w:rPr>
          <w:lang w:val="en-AE"/>
        </w:rPr>
      </w:pPr>
      <w:r w:rsidRPr="008B4736">
        <w:rPr>
          <w:lang w:val="en-AE"/>
        </w:rPr>
        <w:t xml:space="preserve">   IF trim(POSITION5) ='Avobar' THEN</w:t>
      </w:r>
    </w:p>
    <w:p w14:paraId="1B28D104" w14:textId="77777777" w:rsidR="008B4736" w:rsidRPr="008B4736" w:rsidRDefault="008B4736" w:rsidP="008B4736">
      <w:pPr>
        <w:rPr>
          <w:lang w:val="en-AE"/>
        </w:rPr>
      </w:pPr>
      <w:r w:rsidRPr="008B4736">
        <w:rPr>
          <w:lang w:val="en-AE"/>
        </w:rPr>
        <w:t xml:space="preserve">    (</w:t>
      </w:r>
    </w:p>
    <w:p w14:paraId="07E75941" w14:textId="77777777" w:rsidR="008B4736" w:rsidRPr="008B4736" w:rsidRDefault="008B4736" w:rsidP="008B4736">
      <w:pPr>
        <w:rPr>
          <w:lang w:val="en-AE"/>
        </w:rPr>
      </w:pPr>
      <w:r w:rsidRPr="008B4736">
        <w:rPr>
          <w:lang w:val="en-AE"/>
        </w:rPr>
        <w:lastRenderedPageBreak/>
        <w:tab/>
      </w:r>
      <w:r w:rsidRPr="008B4736">
        <w:rPr>
          <w:lang w:val="en-AE"/>
        </w:rPr>
        <w:tab/>
        <w:t>LC_LEGAL_EMPLOYER      = 'Avobar Restaurant - Sole Proprietorship L.L.C' /*'AVOBAR RESTAURANT - SOLE PROPRIETORSHIP L.L.C.' */</w:t>
      </w:r>
    </w:p>
    <w:p w14:paraId="5157BB13" w14:textId="77777777" w:rsidR="008B4736" w:rsidRPr="008B4736" w:rsidRDefault="008B4736" w:rsidP="008B4736">
      <w:pPr>
        <w:rPr>
          <w:lang w:val="en-AE"/>
        </w:rPr>
      </w:pPr>
      <w:r w:rsidRPr="008B4736">
        <w:rPr>
          <w:lang w:val="en-AE"/>
        </w:rPr>
        <w:tab/>
        <w:t>LC_PAYROLL_NAME        = 'C2i Payroll'</w:t>
      </w:r>
    </w:p>
    <w:p w14:paraId="2DB0A50A" w14:textId="77777777" w:rsidR="008B4736" w:rsidRPr="008B4736" w:rsidRDefault="008B4736" w:rsidP="008B4736">
      <w:pPr>
        <w:rPr>
          <w:lang w:val="en-AE"/>
        </w:rPr>
      </w:pPr>
      <w:r w:rsidRPr="008B4736">
        <w:rPr>
          <w:lang w:val="en-AE"/>
        </w:rPr>
        <w:tab/>
        <w:t>)</w:t>
      </w:r>
    </w:p>
    <w:p w14:paraId="6CB84201" w14:textId="77777777" w:rsidR="008B4736" w:rsidRPr="008B4736" w:rsidRDefault="008B4736" w:rsidP="008B4736">
      <w:pPr>
        <w:rPr>
          <w:lang w:val="en-AE"/>
        </w:rPr>
      </w:pPr>
      <w:r w:rsidRPr="008B4736">
        <w:rPr>
          <w:lang w:val="en-AE"/>
        </w:rPr>
        <w:t xml:space="preserve">   IF trim(POSITION5) ='Aldar Development' THEN</w:t>
      </w:r>
    </w:p>
    <w:p w14:paraId="73C9043D" w14:textId="77777777" w:rsidR="008B4736" w:rsidRPr="008B4736" w:rsidRDefault="008B4736" w:rsidP="008B4736">
      <w:pPr>
        <w:rPr>
          <w:lang w:val="en-AE"/>
        </w:rPr>
      </w:pPr>
      <w:r w:rsidRPr="008B4736">
        <w:rPr>
          <w:lang w:val="en-AE"/>
        </w:rPr>
        <w:t xml:space="preserve">    (</w:t>
      </w:r>
    </w:p>
    <w:p w14:paraId="01B49D50" w14:textId="77777777" w:rsidR="008B4736" w:rsidRPr="008B4736" w:rsidRDefault="008B4736" w:rsidP="008B4736">
      <w:pPr>
        <w:rPr>
          <w:lang w:val="en-AE"/>
        </w:rPr>
      </w:pPr>
      <w:r w:rsidRPr="008B4736">
        <w:rPr>
          <w:lang w:val="en-AE"/>
        </w:rPr>
        <w:tab/>
      </w:r>
      <w:r w:rsidRPr="008B4736">
        <w:rPr>
          <w:lang w:val="en-AE"/>
        </w:rPr>
        <w:tab/>
        <w:t>LC_LEGAL_EMPLOYER      = 'Aldar Development - LLC - OPC' /*'Aldar Properties' */</w:t>
      </w:r>
    </w:p>
    <w:p w14:paraId="0903B100" w14:textId="77777777" w:rsidR="008B4736" w:rsidRPr="008B4736" w:rsidRDefault="008B4736" w:rsidP="008B4736">
      <w:pPr>
        <w:rPr>
          <w:lang w:val="en-AE"/>
        </w:rPr>
      </w:pPr>
      <w:r w:rsidRPr="008B4736">
        <w:rPr>
          <w:lang w:val="en-AE"/>
        </w:rPr>
        <w:tab/>
        <w:t>LC_PAYROLL_NAME        = 'Aldar Development Payroll'</w:t>
      </w:r>
    </w:p>
    <w:p w14:paraId="6DAA038C" w14:textId="77777777" w:rsidR="008B4736" w:rsidRPr="008B4736" w:rsidRDefault="008B4736" w:rsidP="008B4736">
      <w:pPr>
        <w:rPr>
          <w:lang w:val="en-AE"/>
        </w:rPr>
      </w:pPr>
      <w:r w:rsidRPr="008B4736">
        <w:rPr>
          <w:lang w:val="en-AE"/>
        </w:rPr>
        <w:tab/>
        <w:t>)</w:t>
      </w:r>
    </w:p>
    <w:p w14:paraId="2E570BAF" w14:textId="77777777" w:rsidR="008B4736" w:rsidRPr="008B4736" w:rsidRDefault="008B4736" w:rsidP="008B4736">
      <w:pPr>
        <w:rPr>
          <w:lang w:val="en-AE"/>
        </w:rPr>
      </w:pPr>
      <w:r w:rsidRPr="008B4736">
        <w:rPr>
          <w:lang w:val="en-AE"/>
        </w:rPr>
        <w:t xml:space="preserve">   IF trim(POSITION5) ='Teyaseer' THEN</w:t>
      </w:r>
    </w:p>
    <w:p w14:paraId="5C68109D" w14:textId="77777777" w:rsidR="008B4736" w:rsidRPr="008B4736" w:rsidRDefault="008B4736" w:rsidP="008B4736">
      <w:pPr>
        <w:rPr>
          <w:lang w:val="en-AE"/>
        </w:rPr>
      </w:pPr>
      <w:r w:rsidRPr="008B4736">
        <w:rPr>
          <w:lang w:val="en-AE"/>
        </w:rPr>
        <w:t xml:space="preserve">    (</w:t>
      </w:r>
    </w:p>
    <w:p w14:paraId="1F524149" w14:textId="77777777" w:rsidR="008B4736" w:rsidRPr="008B4736" w:rsidRDefault="008B4736" w:rsidP="008B4736">
      <w:pPr>
        <w:rPr>
          <w:lang w:val="en-AE"/>
        </w:rPr>
      </w:pPr>
      <w:r w:rsidRPr="008B4736">
        <w:rPr>
          <w:lang w:val="en-AE"/>
        </w:rPr>
        <w:tab/>
      </w:r>
      <w:r w:rsidRPr="008B4736">
        <w:rPr>
          <w:lang w:val="en-AE"/>
        </w:rPr>
        <w:tab/>
        <w:t>LC_LEGAL_EMPLOYER      = 'Aldar Development - LLC - OPC'  /*'Teyaseer' */</w:t>
      </w:r>
    </w:p>
    <w:p w14:paraId="319F56BA" w14:textId="77777777" w:rsidR="008B4736" w:rsidRPr="008B4736" w:rsidRDefault="008B4736" w:rsidP="008B4736">
      <w:pPr>
        <w:rPr>
          <w:lang w:val="en-AE"/>
        </w:rPr>
      </w:pPr>
      <w:r w:rsidRPr="008B4736">
        <w:rPr>
          <w:lang w:val="en-AE"/>
        </w:rPr>
        <w:tab/>
        <w:t>LC_PAYROLL_NAME        = 'Teyaseer Payroll'</w:t>
      </w:r>
    </w:p>
    <w:p w14:paraId="48CEE2CE" w14:textId="77777777" w:rsidR="008B4736" w:rsidRPr="008B4736" w:rsidRDefault="008B4736" w:rsidP="008B4736">
      <w:pPr>
        <w:rPr>
          <w:lang w:val="en-AE"/>
        </w:rPr>
      </w:pPr>
      <w:r w:rsidRPr="008B4736">
        <w:rPr>
          <w:lang w:val="en-AE"/>
        </w:rPr>
        <w:tab/>
        <w:t>)</w:t>
      </w:r>
    </w:p>
    <w:p w14:paraId="43DFCC62" w14:textId="77777777" w:rsidR="008B4736" w:rsidRPr="008B4736" w:rsidRDefault="008B4736" w:rsidP="008B4736">
      <w:pPr>
        <w:rPr>
          <w:lang w:val="en-AE"/>
        </w:rPr>
      </w:pPr>
      <w:r w:rsidRPr="008B4736">
        <w:rPr>
          <w:lang w:val="en-AE"/>
        </w:rPr>
        <w:t xml:space="preserve">   IF trim(POSITION5) ='Aldar Dubai Holding' THEN</w:t>
      </w:r>
    </w:p>
    <w:p w14:paraId="7BB09361" w14:textId="77777777" w:rsidR="008B4736" w:rsidRPr="008B4736" w:rsidRDefault="008B4736" w:rsidP="008B4736">
      <w:pPr>
        <w:rPr>
          <w:lang w:val="en-AE"/>
        </w:rPr>
      </w:pPr>
      <w:r w:rsidRPr="008B4736">
        <w:rPr>
          <w:lang w:val="en-AE"/>
        </w:rPr>
        <w:t xml:space="preserve">    (</w:t>
      </w:r>
    </w:p>
    <w:p w14:paraId="4012F0E4" w14:textId="77777777" w:rsidR="008B4736" w:rsidRPr="008B4736" w:rsidRDefault="008B4736" w:rsidP="008B4736">
      <w:pPr>
        <w:rPr>
          <w:lang w:val="en-AE"/>
        </w:rPr>
      </w:pPr>
      <w:r w:rsidRPr="008B4736">
        <w:rPr>
          <w:lang w:val="en-AE"/>
        </w:rPr>
        <w:tab/>
      </w:r>
      <w:r w:rsidRPr="008B4736">
        <w:rPr>
          <w:lang w:val="en-AE"/>
        </w:rPr>
        <w:tab/>
        <w:t>LC_LEGAL_EMPLOYER      = 'Aldar Dubai Holding'</w:t>
      </w:r>
    </w:p>
    <w:p w14:paraId="31B03006" w14:textId="77777777" w:rsidR="008B4736" w:rsidRPr="008B4736" w:rsidRDefault="008B4736" w:rsidP="008B4736">
      <w:pPr>
        <w:rPr>
          <w:lang w:val="en-AE"/>
        </w:rPr>
      </w:pPr>
      <w:r w:rsidRPr="008B4736">
        <w:rPr>
          <w:lang w:val="en-AE"/>
        </w:rPr>
        <w:tab/>
        <w:t>LC_PAYROLL_NAME        = 'Aldar Development Payroll'</w:t>
      </w:r>
    </w:p>
    <w:p w14:paraId="4F2F1DCF" w14:textId="77777777" w:rsidR="008B4736" w:rsidRPr="008B4736" w:rsidRDefault="008B4736" w:rsidP="008B4736">
      <w:pPr>
        <w:rPr>
          <w:lang w:val="en-AE"/>
        </w:rPr>
      </w:pPr>
      <w:r w:rsidRPr="008B4736">
        <w:rPr>
          <w:lang w:val="en-AE"/>
        </w:rPr>
        <w:tab/>
        <w:t>)</w:t>
      </w:r>
    </w:p>
    <w:p w14:paraId="5D9780EA" w14:textId="77777777" w:rsidR="008B4736" w:rsidRPr="008B4736" w:rsidRDefault="008B4736" w:rsidP="008B4736">
      <w:pPr>
        <w:rPr>
          <w:lang w:val="en-AE"/>
        </w:rPr>
      </w:pPr>
      <w:r w:rsidRPr="008B4736">
        <w:rPr>
          <w:lang w:val="en-AE"/>
        </w:rPr>
        <w:t xml:space="preserve">   IF trim(POSITION5) ='Aldar Corporate' THEN</w:t>
      </w:r>
    </w:p>
    <w:p w14:paraId="18396E5F" w14:textId="77777777" w:rsidR="008B4736" w:rsidRPr="008B4736" w:rsidRDefault="008B4736" w:rsidP="008B4736">
      <w:pPr>
        <w:rPr>
          <w:lang w:val="en-AE"/>
        </w:rPr>
      </w:pPr>
      <w:r w:rsidRPr="008B4736">
        <w:rPr>
          <w:lang w:val="en-AE"/>
        </w:rPr>
        <w:t xml:space="preserve">    (</w:t>
      </w:r>
    </w:p>
    <w:p w14:paraId="6E4BF26C" w14:textId="77777777" w:rsidR="008B4736" w:rsidRPr="008B4736" w:rsidRDefault="008B4736" w:rsidP="008B4736">
      <w:pPr>
        <w:rPr>
          <w:lang w:val="en-AE"/>
        </w:rPr>
      </w:pPr>
      <w:r w:rsidRPr="008B4736">
        <w:rPr>
          <w:lang w:val="en-AE"/>
        </w:rPr>
        <w:tab/>
      </w:r>
      <w:r w:rsidRPr="008B4736">
        <w:rPr>
          <w:lang w:val="en-AE"/>
        </w:rPr>
        <w:tab/>
        <w:t>LC_LEGAL_EMPLOYER      = 'Aldar Properties PJSC' /*'Aldar Corporate' */</w:t>
      </w:r>
    </w:p>
    <w:p w14:paraId="72A0171C" w14:textId="77777777" w:rsidR="008B4736" w:rsidRPr="008B4736" w:rsidRDefault="008B4736" w:rsidP="008B4736">
      <w:pPr>
        <w:rPr>
          <w:lang w:val="en-AE"/>
        </w:rPr>
      </w:pPr>
      <w:r w:rsidRPr="008B4736">
        <w:rPr>
          <w:lang w:val="en-AE"/>
        </w:rPr>
        <w:tab/>
        <w:t>LC_PAYROLL_NAME        = 'Aldar Corporate Payroll'</w:t>
      </w:r>
    </w:p>
    <w:p w14:paraId="02A3935F" w14:textId="77777777" w:rsidR="008B4736" w:rsidRPr="008B4736" w:rsidRDefault="008B4736" w:rsidP="008B4736">
      <w:pPr>
        <w:rPr>
          <w:lang w:val="en-AE"/>
        </w:rPr>
      </w:pPr>
      <w:r w:rsidRPr="008B4736">
        <w:rPr>
          <w:lang w:val="en-AE"/>
        </w:rPr>
        <w:tab/>
        <w:t>)</w:t>
      </w:r>
    </w:p>
    <w:p w14:paraId="58596346" w14:textId="77777777" w:rsidR="008B4736" w:rsidRPr="008B4736" w:rsidRDefault="008B4736" w:rsidP="008B4736">
      <w:pPr>
        <w:rPr>
          <w:lang w:val="en-AE"/>
        </w:rPr>
      </w:pPr>
      <w:r w:rsidRPr="008B4736">
        <w:rPr>
          <w:lang w:val="en-AE"/>
        </w:rPr>
        <w:t xml:space="preserve">   IF trim(POSITION5) ='C2i Corporate' THEN</w:t>
      </w:r>
    </w:p>
    <w:p w14:paraId="7842645F" w14:textId="77777777" w:rsidR="008B4736" w:rsidRPr="008B4736" w:rsidRDefault="008B4736" w:rsidP="008B4736">
      <w:pPr>
        <w:rPr>
          <w:lang w:val="en-AE"/>
        </w:rPr>
      </w:pPr>
      <w:r w:rsidRPr="008B4736">
        <w:rPr>
          <w:lang w:val="en-AE"/>
        </w:rPr>
        <w:t xml:space="preserve">    (</w:t>
      </w:r>
    </w:p>
    <w:p w14:paraId="26118F98" w14:textId="77777777" w:rsidR="008B4736" w:rsidRPr="008B4736" w:rsidRDefault="008B4736" w:rsidP="008B4736">
      <w:pPr>
        <w:rPr>
          <w:lang w:val="en-AE"/>
        </w:rPr>
      </w:pPr>
      <w:r w:rsidRPr="008B4736">
        <w:rPr>
          <w:lang w:val="en-AE"/>
        </w:rPr>
        <w:lastRenderedPageBreak/>
        <w:tab/>
      </w:r>
      <w:r w:rsidRPr="008B4736">
        <w:rPr>
          <w:lang w:val="en-AE"/>
        </w:rPr>
        <w:tab/>
        <w:t>LC_LEGAL_EMPLOYER      = 'C2I Holding - Sole Proprietorship L.L.C.' /*'Cloud Spaces Sole Proprietorship LLC - Branch'*/</w:t>
      </w:r>
    </w:p>
    <w:p w14:paraId="0ABE7019" w14:textId="77777777" w:rsidR="008B4736" w:rsidRPr="008B4736" w:rsidRDefault="008B4736" w:rsidP="008B4736">
      <w:pPr>
        <w:rPr>
          <w:lang w:val="en-AE"/>
        </w:rPr>
      </w:pPr>
      <w:r w:rsidRPr="008B4736">
        <w:rPr>
          <w:lang w:val="en-AE"/>
        </w:rPr>
        <w:tab/>
        <w:t>LC_PAYROLL_NAME        = 'C2i Payroll'</w:t>
      </w:r>
    </w:p>
    <w:p w14:paraId="46DF1333" w14:textId="77777777" w:rsidR="008B4736" w:rsidRPr="008B4736" w:rsidRDefault="008B4736" w:rsidP="008B4736">
      <w:pPr>
        <w:rPr>
          <w:lang w:val="en-AE"/>
        </w:rPr>
      </w:pPr>
      <w:r w:rsidRPr="008B4736">
        <w:rPr>
          <w:lang w:val="en-AE"/>
        </w:rPr>
        <w:tab/>
        <w:t>)</w:t>
      </w:r>
    </w:p>
    <w:p w14:paraId="76F05421" w14:textId="77777777" w:rsidR="008B4736" w:rsidRPr="008B4736" w:rsidRDefault="008B4736" w:rsidP="008B4736">
      <w:pPr>
        <w:rPr>
          <w:lang w:val="en-AE"/>
        </w:rPr>
      </w:pPr>
      <w:r w:rsidRPr="008B4736">
        <w:rPr>
          <w:lang w:val="en-AE"/>
        </w:rPr>
        <w:t xml:space="preserve">   IF trim(POSITION5) ='C2i Mancity' THEN</w:t>
      </w:r>
    </w:p>
    <w:p w14:paraId="7CD87690" w14:textId="77777777" w:rsidR="008B4736" w:rsidRPr="008B4736" w:rsidRDefault="008B4736" w:rsidP="008B4736">
      <w:pPr>
        <w:rPr>
          <w:lang w:val="en-AE"/>
        </w:rPr>
      </w:pPr>
      <w:r w:rsidRPr="008B4736">
        <w:rPr>
          <w:lang w:val="en-AE"/>
        </w:rPr>
        <w:t xml:space="preserve">    (</w:t>
      </w:r>
    </w:p>
    <w:p w14:paraId="174966D4" w14:textId="77777777" w:rsidR="008B4736" w:rsidRPr="008B4736" w:rsidRDefault="008B4736" w:rsidP="008B4736">
      <w:pPr>
        <w:rPr>
          <w:lang w:val="en-AE"/>
        </w:rPr>
      </w:pPr>
      <w:r w:rsidRPr="008B4736">
        <w:rPr>
          <w:lang w:val="en-AE"/>
        </w:rPr>
        <w:tab/>
      </w:r>
      <w:r w:rsidRPr="008B4736">
        <w:rPr>
          <w:lang w:val="en-AE"/>
        </w:rPr>
        <w:tab/>
        <w:t>LC_LEGAL_EMPLOYER      = 'C2I Holding - Sole Proprietorship L.L.C.'</w:t>
      </w:r>
    </w:p>
    <w:p w14:paraId="75FA97DF" w14:textId="77777777" w:rsidR="008B4736" w:rsidRPr="008B4736" w:rsidRDefault="008B4736" w:rsidP="008B4736">
      <w:pPr>
        <w:rPr>
          <w:lang w:val="en-AE"/>
        </w:rPr>
      </w:pPr>
      <w:r w:rsidRPr="008B4736">
        <w:rPr>
          <w:lang w:val="en-AE"/>
        </w:rPr>
        <w:tab/>
        <w:t>LC_PAYROLL_NAME        = 'C2i Payroll'</w:t>
      </w:r>
    </w:p>
    <w:p w14:paraId="29A14372" w14:textId="77777777" w:rsidR="008B4736" w:rsidRPr="008B4736" w:rsidRDefault="008B4736" w:rsidP="008B4736">
      <w:pPr>
        <w:rPr>
          <w:lang w:val="en-AE"/>
        </w:rPr>
      </w:pPr>
      <w:r w:rsidRPr="008B4736">
        <w:rPr>
          <w:lang w:val="en-AE"/>
        </w:rPr>
        <w:tab/>
        <w:t>)</w:t>
      </w:r>
    </w:p>
    <w:p w14:paraId="2AA52297" w14:textId="77777777" w:rsidR="008B4736" w:rsidRPr="008B4736" w:rsidRDefault="008B4736" w:rsidP="008B4736">
      <w:pPr>
        <w:rPr>
          <w:lang w:val="en-AE"/>
        </w:rPr>
      </w:pPr>
      <w:r w:rsidRPr="008B4736">
        <w:rPr>
          <w:lang w:val="en-AE"/>
        </w:rPr>
        <w:t xml:space="preserve">   IF trim(POSITION5) ='Cloud Circle Mall' THEN</w:t>
      </w:r>
    </w:p>
    <w:p w14:paraId="1C2CBAD9" w14:textId="77777777" w:rsidR="008B4736" w:rsidRPr="008B4736" w:rsidRDefault="008B4736" w:rsidP="008B4736">
      <w:pPr>
        <w:rPr>
          <w:lang w:val="en-AE"/>
        </w:rPr>
      </w:pPr>
      <w:r w:rsidRPr="008B4736">
        <w:rPr>
          <w:lang w:val="en-AE"/>
        </w:rPr>
        <w:t xml:space="preserve">    (</w:t>
      </w:r>
    </w:p>
    <w:p w14:paraId="7B08CEF3" w14:textId="77777777" w:rsidR="008B4736" w:rsidRPr="008B4736" w:rsidRDefault="008B4736" w:rsidP="008B4736">
      <w:pPr>
        <w:rPr>
          <w:lang w:val="en-AE"/>
        </w:rPr>
      </w:pPr>
      <w:r w:rsidRPr="008B4736">
        <w:rPr>
          <w:lang w:val="en-AE"/>
        </w:rPr>
        <w:tab/>
      </w:r>
      <w:r w:rsidRPr="008B4736">
        <w:rPr>
          <w:lang w:val="en-AE"/>
        </w:rPr>
        <w:tab/>
        <w:t>LC_LEGAL_EMPLOYER      = 'Cloud Spaces Business Center L.L.C.'</w:t>
      </w:r>
    </w:p>
    <w:p w14:paraId="1BF8425B" w14:textId="77777777" w:rsidR="008B4736" w:rsidRPr="008B4736" w:rsidRDefault="008B4736" w:rsidP="008B4736">
      <w:pPr>
        <w:rPr>
          <w:lang w:val="en-AE"/>
        </w:rPr>
      </w:pPr>
      <w:r w:rsidRPr="008B4736">
        <w:rPr>
          <w:lang w:val="en-AE"/>
        </w:rPr>
        <w:tab/>
        <w:t>LC_PAYROLL_NAME         = 'C2i Payroll'</w:t>
      </w:r>
    </w:p>
    <w:p w14:paraId="1E165D20" w14:textId="77777777" w:rsidR="008B4736" w:rsidRPr="008B4736" w:rsidRDefault="008B4736" w:rsidP="008B4736">
      <w:pPr>
        <w:rPr>
          <w:lang w:val="en-AE"/>
        </w:rPr>
      </w:pPr>
      <w:r w:rsidRPr="008B4736">
        <w:rPr>
          <w:lang w:val="en-AE"/>
        </w:rPr>
        <w:tab/>
        <w:t>)</w:t>
      </w:r>
    </w:p>
    <w:p w14:paraId="5AFF53B7" w14:textId="77777777" w:rsidR="008B4736" w:rsidRPr="008B4736" w:rsidRDefault="008B4736" w:rsidP="008B4736">
      <w:pPr>
        <w:rPr>
          <w:lang w:val="en-AE"/>
        </w:rPr>
      </w:pPr>
      <w:r w:rsidRPr="008B4736">
        <w:rPr>
          <w:lang w:val="en-AE"/>
        </w:rPr>
        <w:t xml:space="preserve">   IF trim(POSITION5) ='Aldar Projects' THEN</w:t>
      </w:r>
    </w:p>
    <w:p w14:paraId="103B6B13" w14:textId="77777777" w:rsidR="008B4736" w:rsidRPr="008B4736" w:rsidRDefault="008B4736" w:rsidP="008B4736">
      <w:pPr>
        <w:rPr>
          <w:lang w:val="en-AE"/>
        </w:rPr>
      </w:pPr>
      <w:r w:rsidRPr="008B4736">
        <w:rPr>
          <w:lang w:val="en-AE"/>
        </w:rPr>
        <w:t xml:space="preserve">    (</w:t>
      </w:r>
    </w:p>
    <w:p w14:paraId="52877857" w14:textId="77777777" w:rsidR="008B4736" w:rsidRPr="008B4736" w:rsidRDefault="008B4736" w:rsidP="008B4736">
      <w:pPr>
        <w:rPr>
          <w:lang w:val="en-AE"/>
        </w:rPr>
      </w:pPr>
      <w:r w:rsidRPr="008B4736">
        <w:rPr>
          <w:lang w:val="en-AE"/>
        </w:rPr>
        <w:tab/>
      </w:r>
      <w:r w:rsidRPr="008B4736">
        <w:rPr>
          <w:lang w:val="en-AE"/>
        </w:rPr>
        <w:tab/>
        <w:t>LC_LEGAL_EMPLOYER      = 'Aldar Projects LLC' /*'Aldar Projects' */</w:t>
      </w:r>
    </w:p>
    <w:p w14:paraId="3220838A" w14:textId="77777777" w:rsidR="008B4736" w:rsidRPr="008B4736" w:rsidRDefault="008B4736" w:rsidP="008B4736">
      <w:pPr>
        <w:rPr>
          <w:lang w:val="en-AE"/>
        </w:rPr>
      </w:pPr>
      <w:r w:rsidRPr="008B4736">
        <w:rPr>
          <w:lang w:val="en-AE"/>
        </w:rPr>
        <w:tab/>
        <w:t>LC_PAYROLL_NAME        = 'Aldar Projects Payroll'</w:t>
      </w:r>
    </w:p>
    <w:p w14:paraId="2463081F" w14:textId="77777777" w:rsidR="008B4736" w:rsidRPr="008B4736" w:rsidRDefault="008B4736" w:rsidP="008B4736">
      <w:pPr>
        <w:rPr>
          <w:lang w:val="en-AE"/>
        </w:rPr>
      </w:pPr>
      <w:r w:rsidRPr="008B4736">
        <w:rPr>
          <w:lang w:val="en-AE"/>
        </w:rPr>
        <w:tab/>
        <w:t>)</w:t>
      </w:r>
    </w:p>
    <w:p w14:paraId="063B4F94" w14:textId="77777777" w:rsidR="008B4736" w:rsidRPr="008B4736" w:rsidRDefault="008B4736" w:rsidP="008B4736">
      <w:pPr>
        <w:rPr>
          <w:lang w:val="en-AE"/>
        </w:rPr>
      </w:pPr>
      <w:r w:rsidRPr="008B4736">
        <w:rPr>
          <w:lang w:val="en-AE"/>
        </w:rPr>
        <w:t xml:space="preserve">   IF trim(POSITION5) ='Cloud Yas Mall' THEN</w:t>
      </w:r>
    </w:p>
    <w:p w14:paraId="2C688ABA" w14:textId="77777777" w:rsidR="008B4736" w:rsidRPr="008B4736" w:rsidRDefault="008B4736" w:rsidP="008B4736">
      <w:pPr>
        <w:rPr>
          <w:lang w:val="en-AE"/>
        </w:rPr>
      </w:pPr>
      <w:r w:rsidRPr="008B4736">
        <w:rPr>
          <w:lang w:val="en-AE"/>
        </w:rPr>
        <w:t xml:space="preserve">    (</w:t>
      </w:r>
    </w:p>
    <w:p w14:paraId="419ED09F"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04B62F71" w14:textId="77777777" w:rsidR="008B4736" w:rsidRPr="008B4736" w:rsidRDefault="008B4736" w:rsidP="008B4736">
      <w:pPr>
        <w:rPr>
          <w:lang w:val="en-AE"/>
        </w:rPr>
      </w:pPr>
      <w:r w:rsidRPr="008B4736">
        <w:rPr>
          <w:lang w:val="en-AE"/>
        </w:rPr>
        <w:tab/>
        <w:t>LC_PAYROLL_NAME        = 'C2i Payroll'</w:t>
      </w:r>
    </w:p>
    <w:p w14:paraId="5C46C70F" w14:textId="77777777" w:rsidR="008B4736" w:rsidRPr="008B4736" w:rsidRDefault="008B4736" w:rsidP="008B4736">
      <w:pPr>
        <w:rPr>
          <w:lang w:val="en-AE"/>
        </w:rPr>
      </w:pPr>
      <w:r w:rsidRPr="008B4736">
        <w:rPr>
          <w:lang w:val="en-AE"/>
        </w:rPr>
        <w:tab/>
        <w:t>)</w:t>
      </w:r>
    </w:p>
    <w:p w14:paraId="224F6F74" w14:textId="77777777" w:rsidR="008B4736" w:rsidRPr="008B4736" w:rsidRDefault="008B4736" w:rsidP="008B4736">
      <w:pPr>
        <w:rPr>
          <w:lang w:val="en-AE"/>
        </w:rPr>
      </w:pPr>
      <w:r w:rsidRPr="008B4736">
        <w:rPr>
          <w:lang w:val="en-AE"/>
        </w:rPr>
        <w:t xml:space="preserve">   IF trim(POSITION5) ='Cloud ADGM' THEN</w:t>
      </w:r>
    </w:p>
    <w:p w14:paraId="5C738949" w14:textId="77777777" w:rsidR="008B4736" w:rsidRPr="008B4736" w:rsidRDefault="008B4736" w:rsidP="008B4736">
      <w:pPr>
        <w:rPr>
          <w:lang w:val="en-AE"/>
        </w:rPr>
      </w:pPr>
      <w:r w:rsidRPr="008B4736">
        <w:rPr>
          <w:lang w:val="en-AE"/>
        </w:rPr>
        <w:t xml:space="preserve">    (</w:t>
      </w:r>
    </w:p>
    <w:p w14:paraId="57668EAF" w14:textId="77777777" w:rsidR="008B4736" w:rsidRPr="008B4736" w:rsidRDefault="008B4736" w:rsidP="008B4736">
      <w:pPr>
        <w:rPr>
          <w:lang w:val="en-AE"/>
        </w:rPr>
      </w:pPr>
      <w:r w:rsidRPr="008B4736">
        <w:rPr>
          <w:lang w:val="en-AE"/>
        </w:rPr>
        <w:lastRenderedPageBreak/>
        <w:tab/>
      </w:r>
      <w:r w:rsidRPr="008B4736">
        <w:rPr>
          <w:lang w:val="en-AE"/>
        </w:rPr>
        <w:tab/>
        <w:t>LC_LEGAL_EMPLOYER      = 'Cloud Spaces - Sole Proprietorship L.L.C.'</w:t>
      </w:r>
    </w:p>
    <w:p w14:paraId="147CAF43" w14:textId="77777777" w:rsidR="008B4736" w:rsidRPr="008B4736" w:rsidRDefault="008B4736" w:rsidP="008B4736">
      <w:pPr>
        <w:rPr>
          <w:lang w:val="en-AE"/>
        </w:rPr>
      </w:pPr>
      <w:r w:rsidRPr="008B4736">
        <w:rPr>
          <w:lang w:val="en-AE"/>
        </w:rPr>
        <w:tab/>
        <w:t>LC_PAYROLL_NAME        = 'C2i Payroll'</w:t>
      </w:r>
    </w:p>
    <w:p w14:paraId="0E5C4F18" w14:textId="77777777" w:rsidR="008B4736" w:rsidRPr="008B4736" w:rsidRDefault="008B4736" w:rsidP="008B4736">
      <w:pPr>
        <w:rPr>
          <w:lang w:val="en-AE"/>
        </w:rPr>
      </w:pPr>
      <w:r w:rsidRPr="008B4736">
        <w:rPr>
          <w:lang w:val="en-AE"/>
        </w:rPr>
        <w:tab/>
        <w:t>)</w:t>
      </w:r>
      <w:r w:rsidRPr="008B4736">
        <w:rPr>
          <w:lang w:val="en-AE"/>
        </w:rPr>
        <w:tab/>
      </w:r>
    </w:p>
    <w:p w14:paraId="06531693" w14:textId="77777777" w:rsidR="008B4736" w:rsidRPr="008B4736" w:rsidRDefault="008B4736" w:rsidP="008B4736">
      <w:pPr>
        <w:rPr>
          <w:lang w:val="en-AE"/>
        </w:rPr>
      </w:pPr>
      <w:r w:rsidRPr="008B4736">
        <w:rPr>
          <w:lang w:val="en-AE"/>
        </w:rPr>
        <w:t xml:space="preserve">   IF trim(POSITION5) ='Cloud WTC' THEN</w:t>
      </w:r>
    </w:p>
    <w:p w14:paraId="3C95CA7D" w14:textId="77777777" w:rsidR="008B4736" w:rsidRPr="008B4736" w:rsidRDefault="008B4736" w:rsidP="008B4736">
      <w:pPr>
        <w:rPr>
          <w:lang w:val="en-AE"/>
        </w:rPr>
      </w:pPr>
      <w:r w:rsidRPr="008B4736">
        <w:rPr>
          <w:lang w:val="en-AE"/>
        </w:rPr>
        <w:t xml:space="preserve">    (</w:t>
      </w:r>
    </w:p>
    <w:p w14:paraId="5985E304"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006306D8" w14:textId="77777777" w:rsidR="008B4736" w:rsidRPr="008B4736" w:rsidRDefault="008B4736" w:rsidP="008B4736">
      <w:pPr>
        <w:rPr>
          <w:lang w:val="en-AE"/>
        </w:rPr>
      </w:pPr>
      <w:r w:rsidRPr="008B4736">
        <w:rPr>
          <w:lang w:val="en-AE"/>
        </w:rPr>
        <w:tab/>
        <w:t>LC_PAYROLL_NAME        = 'C2i Payroll'</w:t>
      </w:r>
    </w:p>
    <w:p w14:paraId="720A3FA4" w14:textId="77777777" w:rsidR="008B4736" w:rsidRPr="008B4736" w:rsidRDefault="008B4736" w:rsidP="008B4736">
      <w:pPr>
        <w:rPr>
          <w:lang w:val="en-AE"/>
        </w:rPr>
      </w:pPr>
      <w:r w:rsidRPr="008B4736">
        <w:rPr>
          <w:lang w:val="en-AE"/>
        </w:rPr>
        <w:tab/>
        <w:t>)</w:t>
      </w:r>
      <w:r w:rsidRPr="008B4736">
        <w:rPr>
          <w:lang w:val="en-AE"/>
        </w:rPr>
        <w:tab/>
      </w:r>
    </w:p>
    <w:p w14:paraId="0E38791C" w14:textId="77777777" w:rsidR="008B4736" w:rsidRPr="008B4736" w:rsidRDefault="008B4736" w:rsidP="008B4736">
      <w:pPr>
        <w:rPr>
          <w:lang w:val="en-AE"/>
        </w:rPr>
      </w:pPr>
      <w:r w:rsidRPr="008B4736">
        <w:rPr>
          <w:lang w:val="en-AE"/>
        </w:rPr>
        <w:t xml:space="preserve">   IF trim(POSITION5) ='ADRES' THEN</w:t>
      </w:r>
    </w:p>
    <w:p w14:paraId="278AD2B5" w14:textId="77777777" w:rsidR="008B4736" w:rsidRPr="008B4736" w:rsidRDefault="008B4736" w:rsidP="008B4736">
      <w:pPr>
        <w:rPr>
          <w:lang w:val="en-AE"/>
        </w:rPr>
      </w:pPr>
      <w:r w:rsidRPr="008B4736">
        <w:rPr>
          <w:lang w:val="en-AE"/>
        </w:rPr>
        <w:t xml:space="preserve">    (</w:t>
      </w:r>
    </w:p>
    <w:p w14:paraId="13C231B0" w14:textId="77777777" w:rsidR="008B4736" w:rsidRPr="008B4736" w:rsidRDefault="008B4736" w:rsidP="008B4736">
      <w:pPr>
        <w:rPr>
          <w:lang w:val="en-AE"/>
        </w:rPr>
      </w:pPr>
      <w:r w:rsidRPr="008B4736">
        <w:rPr>
          <w:lang w:val="en-AE"/>
        </w:rPr>
        <w:tab/>
      </w:r>
      <w:r w:rsidRPr="008B4736">
        <w:rPr>
          <w:lang w:val="en-AE"/>
        </w:rPr>
        <w:tab/>
        <w:t>LC_LEGAL_EMPLOYER      = 'ADRES'</w:t>
      </w:r>
    </w:p>
    <w:p w14:paraId="1BF8EECD" w14:textId="77777777" w:rsidR="008B4736" w:rsidRPr="008B4736" w:rsidRDefault="008B4736" w:rsidP="008B4736">
      <w:pPr>
        <w:rPr>
          <w:lang w:val="en-AE"/>
        </w:rPr>
      </w:pPr>
      <w:r w:rsidRPr="008B4736">
        <w:rPr>
          <w:lang w:val="en-AE"/>
        </w:rPr>
        <w:tab/>
        <w:t>LC_PAYROLL_NAME        = 'Advanced Real Estate Services – Sole Proprietorship LLC'</w:t>
      </w:r>
    </w:p>
    <w:p w14:paraId="37EDFB5A" w14:textId="77777777" w:rsidR="008B4736" w:rsidRPr="008B4736" w:rsidRDefault="008B4736" w:rsidP="008B4736">
      <w:pPr>
        <w:rPr>
          <w:lang w:val="en-AE"/>
        </w:rPr>
      </w:pPr>
      <w:r w:rsidRPr="008B4736">
        <w:rPr>
          <w:lang w:val="en-AE"/>
        </w:rPr>
        <w:tab/>
        <w:t>)</w:t>
      </w:r>
      <w:r w:rsidRPr="008B4736">
        <w:rPr>
          <w:lang w:val="en-AE"/>
        </w:rPr>
        <w:tab/>
      </w:r>
    </w:p>
    <w:p w14:paraId="3FD06D1C" w14:textId="77777777" w:rsidR="008B4736" w:rsidRPr="008B4736" w:rsidRDefault="008B4736" w:rsidP="008B4736">
      <w:pPr>
        <w:rPr>
          <w:lang w:val="en-AE"/>
        </w:rPr>
      </w:pPr>
      <w:r w:rsidRPr="008B4736">
        <w:rPr>
          <w:lang w:val="en-AE"/>
        </w:rPr>
        <w:t>/*   IF trim(POSITION5) ='Huna' THEN</w:t>
      </w:r>
    </w:p>
    <w:p w14:paraId="39F6949A" w14:textId="77777777" w:rsidR="008B4736" w:rsidRPr="008B4736" w:rsidRDefault="008B4736" w:rsidP="008B4736">
      <w:pPr>
        <w:rPr>
          <w:lang w:val="en-AE"/>
        </w:rPr>
      </w:pPr>
      <w:r w:rsidRPr="008B4736">
        <w:rPr>
          <w:lang w:val="en-AE"/>
        </w:rPr>
        <w:t xml:space="preserve">    (</w:t>
      </w:r>
    </w:p>
    <w:p w14:paraId="43AFB216" w14:textId="77777777" w:rsidR="008B4736" w:rsidRPr="008B4736" w:rsidRDefault="008B4736" w:rsidP="008B4736">
      <w:pPr>
        <w:rPr>
          <w:lang w:val="en-AE"/>
        </w:rPr>
      </w:pPr>
      <w:r w:rsidRPr="008B4736">
        <w:rPr>
          <w:lang w:val="en-AE"/>
        </w:rPr>
        <w:tab/>
      </w:r>
      <w:r w:rsidRPr="008B4736">
        <w:rPr>
          <w:lang w:val="en-AE"/>
        </w:rPr>
        <w:tab/>
        <w:t>LC_LEGAL_EMPLOYER      = 'C2i Holding - Sole Proprietorship LLC - Branch (Huna)'</w:t>
      </w:r>
    </w:p>
    <w:p w14:paraId="464FBD2D" w14:textId="77777777" w:rsidR="008B4736" w:rsidRPr="008B4736" w:rsidRDefault="008B4736" w:rsidP="008B4736">
      <w:pPr>
        <w:rPr>
          <w:lang w:val="en-AE"/>
        </w:rPr>
      </w:pPr>
      <w:r w:rsidRPr="008B4736">
        <w:rPr>
          <w:lang w:val="en-AE"/>
        </w:rPr>
        <w:tab/>
        <w:t>LC_PAYROLL_NAME         = 'C2i Payroll'</w:t>
      </w:r>
    </w:p>
    <w:p w14:paraId="7C193040" w14:textId="77777777" w:rsidR="008B4736" w:rsidRPr="008B4736" w:rsidRDefault="008B4736" w:rsidP="008B4736">
      <w:pPr>
        <w:rPr>
          <w:lang w:val="en-AE"/>
        </w:rPr>
      </w:pPr>
      <w:r w:rsidRPr="008B4736">
        <w:rPr>
          <w:lang w:val="en-AE"/>
        </w:rPr>
        <w:tab/>
        <w:t>)*/</w:t>
      </w:r>
    </w:p>
    <w:p w14:paraId="6D5CFD56" w14:textId="77777777" w:rsidR="008B4736" w:rsidRPr="008B4736" w:rsidRDefault="008B4736" w:rsidP="008B4736">
      <w:pPr>
        <w:rPr>
          <w:lang w:val="en-AE"/>
        </w:rPr>
      </w:pPr>
      <w:r w:rsidRPr="008B4736">
        <w:rPr>
          <w:lang w:val="en-AE"/>
        </w:rPr>
        <w:t xml:space="preserve">   IF trim(POSITION5) ='Aldar Estates' THEN</w:t>
      </w:r>
    </w:p>
    <w:p w14:paraId="236FB046" w14:textId="77777777" w:rsidR="008B4736" w:rsidRPr="008B4736" w:rsidRDefault="008B4736" w:rsidP="008B4736">
      <w:pPr>
        <w:rPr>
          <w:lang w:val="en-AE"/>
        </w:rPr>
      </w:pPr>
      <w:r w:rsidRPr="008B4736">
        <w:rPr>
          <w:lang w:val="en-AE"/>
        </w:rPr>
        <w:t xml:space="preserve">    (</w:t>
      </w:r>
    </w:p>
    <w:p w14:paraId="0ECA33CA" w14:textId="77777777" w:rsidR="008B4736" w:rsidRPr="008B4736" w:rsidRDefault="008B4736" w:rsidP="008B4736">
      <w:pPr>
        <w:rPr>
          <w:lang w:val="en-AE"/>
        </w:rPr>
      </w:pPr>
      <w:r w:rsidRPr="008B4736">
        <w:rPr>
          <w:lang w:val="en-AE"/>
        </w:rPr>
        <w:tab/>
      </w:r>
      <w:r w:rsidRPr="008B4736">
        <w:rPr>
          <w:lang w:val="en-AE"/>
        </w:rPr>
        <w:tab/>
        <w:t>LC_LEGAL_EMPLOYER      = 'Aldar Estates'</w:t>
      </w:r>
    </w:p>
    <w:p w14:paraId="7E31955C" w14:textId="77777777" w:rsidR="008B4736" w:rsidRPr="008B4736" w:rsidRDefault="008B4736" w:rsidP="008B4736">
      <w:pPr>
        <w:rPr>
          <w:lang w:val="en-AE"/>
        </w:rPr>
      </w:pPr>
      <w:r w:rsidRPr="008B4736">
        <w:rPr>
          <w:lang w:val="en-AE"/>
        </w:rPr>
        <w:tab/>
        <w:t>LC_PAYROLL_NAME         = 'Aldar Development Payroll'</w:t>
      </w:r>
    </w:p>
    <w:p w14:paraId="4F3BE77A" w14:textId="77777777" w:rsidR="008B4736" w:rsidRPr="008B4736" w:rsidRDefault="008B4736" w:rsidP="008B4736">
      <w:pPr>
        <w:rPr>
          <w:lang w:val="en-AE"/>
        </w:rPr>
      </w:pPr>
      <w:r w:rsidRPr="008B4736">
        <w:rPr>
          <w:lang w:val="en-AE"/>
        </w:rPr>
        <w:tab/>
        <w:t>)</w:t>
      </w:r>
    </w:p>
    <w:p w14:paraId="482C134E" w14:textId="77777777" w:rsidR="008B4736" w:rsidRPr="008B4736" w:rsidRDefault="008B4736" w:rsidP="008B4736">
      <w:pPr>
        <w:rPr>
          <w:lang w:val="en-AE"/>
        </w:rPr>
      </w:pPr>
      <w:r w:rsidRPr="008B4736">
        <w:rPr>
          <w:lang w:val="en-AE"/>
        </w:rPr>
        <w:t xml:space="preserve">   IF trim(POSITION5) ='Aldar Investment' /*'Aldar Investment Property Management'*/  THEN</w:t>
      </w:r>
    </w:p>
    <w:p w14:paraId="5DED64F6" w14:textId="77777777" w:rsidR="008B4736" w:rsidRPr="008B4736" w:rsidRDefault="008B4736" w:rsidP="008B4736">
      <w:pPr>
        <w:rPr>
          <w:lang w:val="en-AE"/>
        </w:rPr>
      </w:pPr>
      <w:r w:rsidRPr="008B4736">
        <w:rPr>
          <w:lang w:val="en-AE"/>
        </w:rPr>
        <w:t xml:space="preserve">    (</w:t>
      </w:r>
    </w:p>
    <w:p w14:paraId="77471219" w14:textId="77777777" w:rsidR="008B4736" w:rsidRPr="008B4736" w:rsidRDefault="008B4736" w:rsidP="008B4736">
      <w:pPr>
        <w:rPr>
          <w:lang w:val="en-AE"/>
        </w:rPr>
      </w:pPr>
      <w:r w:rsidRPr="008B4736">
        <w:rPr>
          <w:lang w:val="en-AE"/>
        </w:rPr>
        <w:lastRenderedPageBreak/>
        <w:tab/>
      </w:r>
      <w:r w:rsidRPr="008B4736">
        <w:rPr>
          <w:lang w:val="en-AE"/>
        </w:rPr>
        <w:tab/>
        <w:t>LC_LEGAL_EMPLOYER      = 'Aldar Investment Properties LLC - Standalone' /*'Aldar Investment Property Management'*/</w:t>
      </w:r>
    </w:p>
    <w:p w14:paraId="7C8E3606" w14:textId="77777777" w:rsidR="008B4736" w:rsidRPr="008B4736" w:rsidRDefault="008B4736" w:rsidP="008B4736">
      <w:pPr>
        <w:rPr>
          <w:lang w:val="en-AE"/>
        </w:rPr>
      </w:pPr>
      <w:r w:rsidRPr="008B4736">
        <w:rPr>
          <w:lang w:val="en-AE"/>
        </w:rPr>
        <w:tab/>
        <w:t>LC_PAYROLL_NAME         = 'AIPM Payroll'</w:t>
      </w:r>
    </w:p>
    <w:p w14:paraId="76BB8893" w14:textId="77777777" w:rsidR="008B4736" w:rsidRPr="008B4736" w:rsidRDefault="008B4736" w:rsidP="008B4736">
      <w:pPr>
        <w:rPr>
          <w:lang w:val="en-AE"/>
        </w:rPr>
      </w:pPr>
      <w:r w:rsidRPr="008B4736">
        <w:rPr>
          <w:lang w:val="en-AE"/>
        </w:rPr>
        <w:tab/>
        <w:t>)</w:t>
      </w:r>
    </w:p>
    <w:p w14:paraId="13736E1C" w14:textId="77777777" w:rsidR="008B4736" w:rsidRPr="008B4736" w:rsidRDefault="008B4736" w:rsidP="008B4736">
      <w:pPr>
        <w:rPr>
          <w:lang w:val="en-AE"/>
        </w:rPr>
      </w:pPr>
      <w:r w:rsidRPr="008B4736">
        <w:rPr>
          <w:lang w:val="en-AE"/>
        </w:rPr>
        <w:t xml:space="preserve"> /*  IF trim(POSITION5) ='Abu Dhabi Business Hub' THEN</w:t>
      </w:r>
    </w:p>
    <w:p w14:paraId="4E53E1A4" w14:textId="77777777" w:rsidR="008B4736" w:rsidRPr="008B4736" w:rsidRDefault="008B4736" w:rsidP="008B4736">
      <w:pPr>
        <w:rPr>
          <w:lang w:val="en-AE"/>
        </w:rPr>
      </w:pPr>
      <w:r w:rsidRPr="008B4736">
        <w:rPr>
          <w:lang w:val="en-AE"/>
        </w:rPr>
        <w:t xml:space="preserve">    (</w:t>
      </w:r>
    </w:p>
    <w:p w14:paraId="030436A2" w14:textId="77777777" w:rsidR="008B4736" w:rsidRPr="008B4736" w:rsidRDefault="008B4736" w:rsidP="008B4736">
      <w:pPr>
        <w:rPr>
          <w:lang w:val="en-AE"/>
        </w:rPr>
      </w:pPr>
      <w:r w:rsidRPr="008B4736">
        <w:rPr>
          <w:lang w:val="en-AE"/>
        </w:rPr>
        <w:tab/>
      </w:r>
      <w:r w:rsidRPr="008B4736">
        <w:rPr>
          <w:lang w:val="en-AE"/>
        </w:rPr>
        <w:tab/>
        <w:t>LC_LEGAL_EMPLOYER      = 'ABU DHABI BUSINESS HUB LLC - SOLE PROPRIETORSHIP L.L.C.'</w:t>
      </w:r>
    </w:p>
    <w:p w14:paraId="53B0A776" w14:textId="77777777" w:rsidR="008B4736" w:rsidRPr="008B4736" w:rsidRDefault="008B4736" w:rsidP="008B4736">
      <w:pPr>
        <w:rPr>
          <w:lang w:val="en-AE"/>
        </w:rPr>
      </w:pPr>
      <w:r w:rsidRPr="008B4736">
        <w:rPr>
          <w:lang w:val="en-AE"/>
        </w:rPr>
        <w:tab/>
        <w:t>LC_PAYROLL_NAME         = 'ADBH Payroll'</w:t>
      </w:r>
    </w:p>
    <w:p w14:paraId="3B154611" w14:textId="77777777" w:rsidR="008B4736" w:rsidRPr="008B4736" w:rsidRDefault="008B4736" w:rsidP="008B4736">
      <w:pPr>
        <w:rPr>
          <w:lang w:val="en-AE"/>
        </w:rPr>
      </w:pPr>
      <w:r w:rsidRPr="008B4736">
        <w:rPr>
          <w:lang w:val="en-AE"/>
        </w:rPr>
        <w:tab/>
        <w:t>)*/</w:t>
      </w:r>
    </w:p>
    <w:p w14:paraId="3A2DCFBF" w14:textId="77777777" w:rsidR="008B4736" w:rsidRPr="008B4736" w:rsidRDefault="008B4736" w:rsidP="008B4736">
      <w:pPr>
        <w:rPr>
          <w:lang w:val="en-AE"/>
        </w:rPr>
      </w:pPr>
      <w:r w:rsidRPr="008B4736">
        <w:rPr>
          <w:lang w:val="en-AE"/>
        </w:rPr>
        <w:t xml:space="preserve">   IF trim(POSITION5) ='Ether Yas Mall' THEN</w:t>
      </w:r>
    </w:p>
    <w:p w14:paraId="0A879680" w14:textId="77777777" w:rsidR="008B4736" w:rsidRPr="008B4736" w:rsidRDefault="008B4736" w:rsidP="008B4736">
      <w:pPr>
        <w:rPr>
          <w:lang w:val="en-AE"/>
        </w:rPr>
      </w:pPr>
      <w:r w:rsidRPr="008B4736">
        <w:rPr>
          <w:lang w:val="en-AE"/>
        </w:rPr>
        <w:t xml:space="preserve">    (</w:t>
      </w:r>
    </w:p>
    <w:p w14:paraId="0EA56440" w14:textId="77777777" w:rsidR="008B4736" w:rsidRPr="008B4736" w:rsidRDefault="008B4736" w:rsidP="008B4736">
      <w:pPr>
        <w:rPr>
          <w:lang w:val="en-AE"/>
        </w:rPr>
      </w:pPr>
      <w:r w:rsidRPr="008B4736">
        <w:rPr>
          <w:lang w:val="en-AE"/>
        </w:rPr>
        <w:tab/>
      </w:r>
      <w:r w:rsidRPr="008B4736">
        <w:rPr>
          <w:lang w:val="en-AE"/>
        </w:rPr>
        <w:tab/>
        <w:t>LC_LEGAL_EMPLOYER      = 'Ether By Cloud Spaces - Sole Proprietorship L.L.C'</w:t>
      </w:r>
    </w:p>
    <w:p w14:paraId="7A03A41E" w14:textId="77777777" w:rsidR="008B4736" w:rsidRPr="008B4736" w:rsidRDefault="008B4736" w:rsidP="008B4736">
      <w:pPr>
        <w:rPr>
          <w:lang w:val="en-AE"/>
        </w:rPr>
      </w:pPr>
      <w:r w:rsidRPr="008B4736">
        <w:rPr>
          <w:lang w:val="en-AE"/>
        </w:rPr>
        <w:tab/>
        <w:t>LC_PAYROLL_NAME          = 'C2i Payroll'</w:t>
      </w:r>
    </w:p>
    <w:p w14:paraId="78BC0DED" w14:textId="77777777" w:rsidR="008B4736" w:rsidRPr="008B4736" w:rsidRDefault="008B4736" w:rsidP="008B4736">
      <w:pPr>
        <w:rPr>
          <w:lang w:val="en-AE"/>
        </w:rPr>
      </w:pPr>
      <w:r w:rsidRPr="008B4736">
        <w:rPr>
          <w:lang w:val="en-AE"/>
        </w:rPr>
        <w:tab/>
        <w:t>)</w:t>
      </w:r>
    </w:p>
    <w:p w14:paraId="616F4730" w14:textId="77777777" w:rsidR="008B4736" w:rsidRPr="008B4736" w:rsidRDefault="008B4736" w:rsidP="008B4736">
      <w:pPr>
        <w:rPr>
          <w:lang w:val="en-AE"/>
        </w:rPr>
      </w:pPr>
      <w:r w:rsidRPr="008B4736">
        <w:rPr>
          <w:lang w:val="en-AE"/>
        </w:rPr>
        <w:t xml:space="preserve">  /* IF trim(POSITION5) ='Teyaseer' THEN</w:t>
      </w:r>
    </w:p>
    <w:p w14:paraId="050AF3A7" w14:textId="77777777" w:rsidR="008B4736" w:rsidRPr="008B4736" w:rsidRDefault="008B4736" w:rsidP="008B4736">
      <w:pPr>
        <w:rPr>
          <w:lang w:val="en-AE"/>
        </w:rPr>
      </w:pPr>
      <w:r w:rsidRPr="008B4736">
        <w:rPr>
          <w:lang w:val="en-AE"/>
        </w:rPr>
        <w:t xml:space="preserve">    (</w:t>
      </w:r>
    </w:p>
    <w:p w14:paraId="103200C6" w14:textId="77777777" w:rsidR="008B4736" w:rsidRPr="008B4736" w:rsidRDefault="008B4736" w:rsidP="008B4736">
      <w:pPr>
        <w:rPr>
          <w:lang w:val="en-AE"/>
        </w:rPr>
      </w:pPr>
      <w:r w:rsidRPr="008B4736">
        <w:rPr>
          <w:lang w:val="en-AE"/>
        </w:rPr>
        <w:tab/>
      </w:r>
      <w:r w:rsidRPr="008B4736">
        <w:rPr>
          <w:lang w:val="en-AE"/>
        </w:rPr>
        <w:tab/>
        <w:t>LC_LEGAL_EMPLOYER      = 'Aldar Development - LLC - OPC'</w:t>
      </w:r>
    </w:p>
    <w:p w14:paraId="69545AC2" w14:textId="77777777" w:rsidR="008B4736" w:rsidRPr="008B4736" w:rsidRDefault="008B4736" w:rsidP="008B4736">
      <w:pPr>
        <w:rPr>
          <w:lang w:val="en-AE"/>
        </w:rPr>
      </w:pPr>
      <w:r w:rsidRPr="008B4736">
        <w:rPr>
          <w:lang w:val="en-AE"/>
        </w:rPr>
        <w:tab/>
        <w:t>LC_PAYROLL_NAME          = 'Gateway Payroll'</w:t>
      </w:r>
    </w:p>
    <w:p w14:paraId="642AB278" w14:textId="77777777" w:rsidR="008B4736" w:rsidRPr="008B4736" w:rsidRDefault="008B4736" w:rsidP="008B4736">
      <w:pPr>
        <w:rPr>
          <w:lang w:val="en-AE"/>
        </w:rPr>
      </w:pPr>
      <w:r w:rsidRPr="008B4736">
        <w:rPr>
          <w:lang w:val="en-AE"/>
        </w:rPr>
        <w:tab/>
        <w:t>) */</w:t>
      </w:r>
    </w:p>
    <w:p w14:paraId="550D984F" w14:textId="77777777" w:rsidR="008B4736" w:rsidRPr="008B4736" w:rsidRDefault="008B4736" w:rsidP="008B4736">
      <w:pPr>
        <w:rPr>
          <w:lang w:val="en-AE"/>
        </w:rPr>
      </w:pPr>
      <w:r w:rsidRPr="008B4736">
        <w:rPr>
          <w:lang w:val="en-AE"/>
        </w:rPr>
        <w:t xml:space="preserve">   IF trim(POSITION5) ='Cloud Corporate' THEN</w:t>
      </w:r>
    </w:p>
    <w:p w14:paraId="0598EC10" w14:textId="77777777" w:rsidR="008B4736" w:rsidRPr="008B4736" w:rsidRDefault="008B4736" w:rsidP="008B4736">
      <w:pPr>
        <w:rPr>
          <w:lang w:val="en-AE"/>
        </w:rPr>
      </w:pPr>
      <w:r w:rsidRPr="008B4736">
        <w:rPr>
          <w:lang w:val="en-AE"/>
        </w:rPr>
        <w:t xml:space="preserve">    (</w:t>
      </w:r>
    </w:p>
    <w:p w14:paraId="56A4E1BA"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0E747417" w14:textId="77777777" w:rsidR="008B4736" w:rsidRPr="008B4736" w:rsidRDefault="008B4736" w:rsidP="008B4736">
      <w:pPr>
        <w:rPr>
          <w:lang w:val="en-AE"/>
        </w:rPr>
      </w:pPr>
      <w:r w:rsidRPr="008B4736">
        <w:rPr>
          <w:lang w:val="en-AE"/>
        </w:rPr>
        <w:tab/>
        <w:t>LC_PAYROLL_NAME         = 'C2i Payroll'</w:t>
      </w:r>
    </w:p>
    <w:p w14:paraId="24964FD4" w14:textId="77777777" w:rsidR="008B4736" w:rsidRPr="008B4736" w:rsidRDefault="008B4736" w:rsidP="008B4736">
      <w:pPr>
        <w:rPr>
          <w:lang w:val="en-AE"/>
        </w:rPr>
      </w:pPr>
      <w:r w:rsidRPr="008B4736">
        <w:rPr>
          <w:lang w:val="en-AE"/>
        </w:rPr>
        <w:tab/>
        <w:t>)</w:t>
      </w:r>
    </w:p>
    <w:p w14:paraId="358137B5" w14:textId="77777777" w:rsidR="008B4736" w:rsidRPr="008B4736" w:rsidRDefault="008B4736" w:rsidP="008B4736">
      <w:pPr>
        <w:rPr>
          <w:lang w:val="en-AE"/>
        </w:rPr>
      </w:pPr>
      <w:r w:rsidRPr="008B4736">
        <w:rPr>
          <w:lang w:val="en-AE"/>
        </w:rPr>
        <w:t xml:space="preserve">   IF trim(POSITION5) ='Cloud WTC' THEN</w:t>
      </w:r>
    </w:p>
    <w:p w14:paraId="3942DD5E" w14:textId="77777777" w:rsidR="008B4736" w:rsidRPr="008B4736" w:rsidRDefault="008B4736" w:rsidP="008B4736">
      <w:pPr>
        <w:rPr>
          <w:lang w:val="en-AE"/>
        </w:rPr>
      </w:pPr>
      <w:r w:rsidRPr="008B4736">
        <w:rPr>
          <w:lang w:val="en-AE"/>
        </w:rPr>
        <w:lastRenderedPageBreak/>
        <w:t xml:space="preserve">    (</w:t>
      </w:r>
    </w:p>
    <w:p w14:paraId="553324FB"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261E961D" w14:textId="77777777" w:rsidR="008B4736" w:rsidRPr="008B4736" w:rsidRDefault="008B4736" w:rsidP="008B4736">
      <w:pPr>
        <w:rPr>
          <w:lang w:val="en-AE"/>
        </w:rPr>
      </w:pPr>
      <w:r w:rsidRPr="008B4736">
        <w:rPr>
          <w:lang w:val="en-AE"/>
        </w:rPr>
        <w:tab/>
        <w:t>LC_PAYROLL_NAME         = 'C2i Payroll'</w:t>
      </w:r>
    </w:p>
    <w:p w14:paraId="7E71A3B5" w14:textId="77777777" w:rsidR="008B4736" w:rsidRPr="008B4736" w:rsidRDefault="008B4736" w:rsidP="008B4736">
      <w:pPr>
        <w:rPr>
          <w:lang w:val="en-AE"/>
        </w:rPr>
      </w:pPr>
      <w:r w:rsidRPr="008B4736">
        <w:rPr>
          <w:lang w:val="en-AE"/>
        </w:rPr>
        <w:tab/>
        <w:t>)</w:t>
      </w:r>
    </w:p>
    <w:p w14:paraId="68A25A67" w14:textId="77777777" w:rsidR="008B4736" w:rsidRPr="008B4736" w:rsidRDefault="008B4736" w:rsidP="008B4736">
      <w:pPr>
        <w:rPr>
          <w:lang w:val="en-AE"/>
        </w:rPr>
      </w:pPr>
      <w:r w:rsidRPr="008B4736">
        <w:rPr>
          <w:lang w:val="en-AE"/>
        </w:rPr>
        <w:t xml:space="preserve">   IF trim(POSITION5) ='Cloud WTC' THEN</w:t>
      </w:r>
    </w:p>
    <w:p w14:paraId="377300CD" w14:textId="77777777" w:rsidR="008B4736" w:rsidRPr="008B4736" w:rsidRDefault="008B4736" w:rsidP="008B4736">
      <w:pPr>
        <w:rPr>
          <w:lang w:val="en-AE"/>
        </w:rPr>
      </w:pPr>
      <w:r w:rsidRPr="008B4736">
        <w:rPr>
          <w:lang w:val="en-AE"/>
        </w:rPr>
        <w:t xml:space="preserve">    (</w:t>
      </w:r>
    </w:p>
    <w:p w14:paraId="51F29B14"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6334299A" w14:textId="77777777" w:rsidR="008B4736" w:rsidRPr="008B4736" w:rsidRDefault="008B4736" w:rsidP="008B4736">
      <w:pPr>
        <w:rPr>
          <w:lang w:val="en-AE"/>
        </w:rPr>
      </w:pPr>
      <w:r w:rsidRPr="008B4736">
        <w:rPr>
          <w:lang w:val="en-AE"/>
        </w:rPr>
        <w:tab/>
        <w:t>LC_PAYROLL_NAME         = 'C2i Payroll'</w:t>
      </w:r>
    </w:p>
    <w:p w14:paraId="632CE2E4" w14:textId="77777777" w:rsidR="008B4736" w:rsidRPr="008B4736" w:rsidRDefault="008B4736" w:rsidP="008B4736">
      <w:pPr>
        <w:rPr>
          <w:lang w:val="en-AE"/>
        </w:rPr>
      </w:pPr>
      <w:r w:rsidRPr="008B4736">
        <w:rPr>
          <w:lang w:val="en-AE"/>
        </w:rPr>
        <w:tab/>
        <w:t>)</w:t>
      </w:r>
    </w:p>
    <w:p w14:paraId="4C093EE3" w14:textId="77777777" w:rsidR="008B4736" w:rsidRPr="008B4736" w:rsidRDefault="008B4736" w:rsidP="008B4736">
      <w:pPr>
        <w:rPr>
          <w:lang w:val="en-AE"/>
        </w:rPr>
      </w:pPr>
      <w:r w:rsidRPr="008B4736">
        <w:rPr>
          <w:lang w:val="en-AE"/>
        </w:rPr>
        <w:t xml:space="preserve">   IF trim(POSITION5) ='C2i Yas Food Hall' THEN</w:t>
      </w:r>
    </w:p>
    <w:p w14:paraId="19BE602F" w14:textId="77777777" w:rsidR="008B4736" w:rsidRPr="008B4736" w:rsidRDefault="008B4736" w:rsidP="008B4736">
      <w:pPr>
        <w:rPr>
          <w:lang w:val="en-AE"/>
        </w:rPr>
      </w:pPr>
      <w:r w:rsidRPr="008B4736">
        <w:rPr>
          <w:lang w:val="en-AE"/>
        </w:rPr>
        <w:t xml:space="preserve">    (</w:t>
      </w:r>
    </w:p>
    <w:p w14:paraId="377CBD1F" w14:textId="77777777" w:rsidR="008B4736" w:rsidRPr="008B4736" w:rsidRDefault="008B4736" w:rsidP="008B4736">
      <w:pPr>
        <w:rPr>
          <w:lang w:val="en-AE"/>
        </w:rPr>
      </w:pPr>
      <w:r w:rsidRPr="008B4736">
        <w:rPr>
          <w:lang w:val="en-AE"/>
        </w:rPr>
        <w:tab/>
      </w:r>
      <w:r w:rsidRPr="008B4736">
        <w:rPr>
          <w:lang w:val="en-AE"/>
        </w:rPr>
        <w:tab/>
        <w:t>LC_LEGAL_EMPLOYER      = 'C2I Holding - Sole Proprietorship L.L.C.'</w:t>
      </w:r>
    </w:p>
    <w:p w14:paraId="47702421" w14:textId="77777777" w:rsidR="008B4736" w:rsidRPr="008B4736" w:rsidRDefault="008B4736" w:rsidP="008B4736">
      <w:pPr>
        <w:rPr>
          <w:lang w:val="en-AE"/>
        </w:rPr>
      </w:pPr>
      <w:r w:rsidRPr="008B4736">
        <w:rPr>
          <w:lang w:val="en-AE"/>
        </w:rPr>
        <w:tab/>
        <w:t>LC_PAYROLL_NAME         = 'C2i Payroll'</w:t>
      </w:r>
    </w:p>
    <w:p w14:paraId="3426E5F9" w14:textId="77777777" w:rsidR="008B4736" w:rsidRPr="008B4736" w:rsidRDefault="008B4736" w:rsidP="008B4736">
      <w:pPr>
        <w:rPr>
          <w:lang w:val="en-AE"/>
        </w:rPr>
      </w:pPr>
      <w:r w:rsidRPr="008B4736">
        <w:rPr>
          <w:lang w:val="en-AE"/>
        </w:rPr>
        <w:tab/>
        <w:t>)</w:t>
      </w:r>
    </w:p>
    <w:p w14:paraId="53514F15" w14:textId="77777777" w:rsidR="008B4736" w:rsidRPr="008B4736" w:rsidRDefault="008B4736" w:rsidP="008B4736">
      <w:pPr>
        <w:rPr>
          <w:lang w:val="en-AE"/>
        </w:rPr>
      </w:pPr>
    </w:p>
    <w:p w14:paraId="7153B95C" w14:textId="77777777" w:rsidR="008B4736" w:rsidRPr="008B4736" w:rsidRDefault="008B4736" w:rsidP="008B4736">
      <w:pPr>
        <w:rPr>
          <w:lang w:val="en-AE"/>
        </w:rPr>
      </w:pPr>
    </w:p>
    <w:p w14:paraId="33FAEB5E" w14:textId="77777777" w:rsidR="008B4736" w:rsidRPr="008B4736" w:rsidRDefault="008B4736" w:rsidP="008B4736">
      <w:pPr>
        <w:rPr>
          <w:lang w:val="en-AE"/>
        </w:rPr>
      </w:pPr>
    </w:p>
    <w:p w14:paraId="3C24532F" w14:textId="77777777" w:rsidR="008B4736" w:rsidRPr="008B4736" w:rsidRDefault="008B4736" w:rsidP="008B4736">
      <w:pPr>
        <w:rPr>
          <w:lang w:val="en-AE"/>
        </w:rPr>
      </w:pPr>
      <w:r w:rsidRPr="008B4736">
        <w:rPr>
          <w:lang w:val="en-AE"/>
        </w:rPr>
        <w:tab/>
      </w:r>
    </w:p>
    <w:p w14:paraId="58980A57" w14:textId="77777777" w:rsidR="008B4736" w:rsidRPr="008B4736" w:rsidRDefault="008B4736" w:rsidP="008B4736">
      <w:pPr>
        <w:rPr>
          <w:lang w:val="en-AE"/>
        </w:rPr>
      </w:pPr>
      <w:r w:rsidRPr="008B4736">
        <w:rPr>
          <w:lang w:val="en-AE"/>
        </w:rPr>
        <w:t xml:space="preserve">   </w:t>
      </w:r>
    </w:p>
    <w:p w14:paraId="5BD18465" w14:textId="77777777" w:rsidR="008B4736" w:rsidRPr="008B4736" w:rsidRDefault="008B4736" w:rsidP="008B4736">
      <w:pPr>
        <w:rPr>
          <w:lang w:val="en-AE"/>
        </w:rPr>
      </w:pPr>
      <w:r w:rsidRPr="008B4736">
        <w:rPr>
          <w:lang w:val="en-AE"/>
        </w:rPr>
        <w:t>/*METADATA|Position|SourceSystemOwner|SourceSystemId|EffectiveStartDate|EffectiveEndDate|Name|PositionCode|BusinessUnitName|ActiveStatus|JobCode|JobSetCode|DepartmentName|HiringStatus|PositionType|FTE|HeadCount|FullPartTime|WorkingHours|Frequency</w:t>
      </w:r>
    </w:p>
    <w:p w14:paraId="0FD0F9E6" w14:textId="77777777" w:rsidR="008B4736" w:rsidRPr="008B4736" w:rsidRDefault="008B4736" w:rsidP="008B4736">
      <w:pPr>
        <w:rPr>
          <w:lang w:val="en-AE"/>
        </w:rPr>
      </w:pPr>
      <w:r w:rsidRPr="008B4736">
        <w:rPr>
          <w:lang w:val="en-AE"/>
        </w:rPr>
        <w:t>MERGE|Position|LEVER|TECHNOLOGY LEAD - TECHNOLOGY|2021/01/01|4712/12/31|Technology Lead - Technology|Technology Lead - Technology|ADRES|A|HEAD|COMMON|Technology|APPROVED|NONE|100|100|FULL_TIME|40|W</w:t>
      </w:r>
    </w:p>
    <w:p w14:paraId="5F0FB2E9" w14:textId="77777777" w:rsidR="008B4736" w:rsidRPr="008B4736" w:rsidRDefault="008B4736" w:rsidP="008B4736">
      <w:pPr>
        <w:rPr>
          <w:lang w:val="en-AE"/>
        </w:rPr>
      </w:pPr>
      <w:r w:rsidRPr="008B4736">
        <w:rPr>
          <w:lang w:val="en-AE"/>
        </w:rPr>
        <w:t>*/</w:t>
      </w:r>
    </w:p>
    <w:p w14:paraId="784F83FC" w14:textId="77777777" w:rsidR="008B4736" w:rsidRPr="008B4736" w:rsidRDefault="008B4736" w:rsidP="008B4736">
      <w:pPr>
        <w:rPr>
          <w:lang w:val="en-AE"/>
        </w:rPr>
      </w:pPr>
      <w:r w:rsidRPr="008B4736">
        <w:rPr>
          <w:lang w:val="en-AE"/>
        </w:rPr>
        <w:lastRenderedPageBreak/>
        <w:t>/*</w:t>
      </w:r>
    </w:p>
    <w:p w14:paraId="1D87579B" w14:textId="77777777" w:rsidR="008B4736" w:rsidRPr="008B4736" w:rsidRDefault="008B4736" w:rsidP="008B4736">
      <w:pPr>
        <w:rPr>
          <w:lang w:val="en-AE"/>
        </w:rPr>
      </w:pPr>
      <w:r w:rsidRPr="008B4736">
        <w:rPr>
          <w:lang w:val="en-AE"/>
        </w:rPr>
        <w:t xml:space="preserve"> IF LINEREPEATNO=1 THEN</w:t>
      </w:r>
    </w:p>
    <w:p w14:paraId="6C388EED" w14:textId="77777777" w:rsidR="008B4736" w:rsidRPr="008B4736" w:rsidRDefault="008B4736" w:rsidP="008B4736">
      <w:pPr>
        <w:rPr>
          <w:lang w:val="en-AE"/>
        </w:rPr>
      </w:pPr>
      <w:r w:rsidRPr="008B4736">
        <w:rPr>
          <w:lang w:val="en-AE"/>
        </w:rPr>
        <w:t xml:space="preserve">    (</w:t>
      </w:r>
    </w:p>
    <w:p w14:paraId="50D00E16" w14:textId="77777777" w:rsidR="008B4736" w:rsidRPr="008B4736" w:rsidRDefault="008B4736" w:rsidP="008B4736">
      <w:pPr>
        <w:rPr>
          <w:lang w:val="en-AE"/>
        </w:rPr>
      </w:pPr>
      <w:r w:rsidRPr="008B4736">
        <w:rPr>
          <w:lang w:val="en-AE"/>
        </w:rPr>
        <w:t xml:space="preserve">    FileName='Position'  </w:t>
      </w:r>
    </w:p>
    <w:p w14:paraId="58B942B9" w14:textId="77777777" w:rsidR="008B4736" w:rsidRPr="008B4736" w:rsidRDefault="008B4736" w:rsidP="008B4736">
      <w:pPr>
        <w:rPr>
          <w:lang w:val="en-AE"/>
        </w:rPr>
      </w:pPr>
      <w:r w:rsidRPr="008B4736">
        <w:rPr>
          <w:lang w:val="en-AE"/>
        </w:rPr>
        <w:t xml:space="preserve">    RET = ESS_LOG_WRITE('LINEREPEATNO 1 before update :' ||TO_CHAR(LINEREPEATNO)) </w:t>
      </w:r>
    </w:p>
    <w:p w14:paraId="5641A027" w14:textId="77777777" w:rsidR="008B4736" w:rsidRPr="008B4736" w:rsidRDefault="008B4736" w:rsidP="008B4736">
      <w:pPr>
        <w:rPr>
          <w:lang w:val="en-AE"/>
        </w:rPr>
      </w:pPr>
      <w:r w:rsidRPr="008B4736">
        <w:rPr>
          <w:lang w:val="en-AE"/>
        </w:rPr>
        <w:t xml:space="preserve">   LINEREPEATNO=LINEREPEATNO+1</w:t>
      </w:r>
    </w:p>
    <w:p w14:paraId="2EA9D60E" w14:textId="77777777" w:rsidR="008B4736" w:rsidRPr="008B4736" w:rsidRDefault="008B4736" w:rsidP="008B4736">
      <w:pPr>
        <w:rPr>
          <w:lang w:val="en-AE"/>
        </w:rPr>
      </w:pPr>
      <w:r w:rsidRPr="008B4736">
        <w:rPr>
          <w:lang w:val="en-AE"/>
        </w:rPr>
        <w:t xml:space="preserve">    RET = ESS_LOG_WRITE('LINEREPEATNO 1 after update  :' ||TO_CHAR(LINEREPEATNO))  </w:t>
      </w:r>
    </w:p>
    <w:p w14:paraId="4485A16A" w14:textId="77777777" w:rsidR="008B4736" w:rsidRPr="008B4736" w:rsidRDefault="008B4736" w:rsidP="008B4736">
      <w:pPr>
        <w:rPr>
          <w:lang w:val="en-AE"/>
        </w:rPr>
      </w:pPr>
      <w:r w:rsidRPr="008B4736">
        <w:rPr>
          <w:lang w:val="en-AE"/>
        </w:rPr>
        <w:t xml:space="preserve">    RET = ESS_LOG_WRITE('LINENO       1 :' ||TO_CHAR(LINENO))   </w:t>
      </w:r>
    </w:p>
    <w:p w14:paraId="558E408A" w14:textId="77777777" w:rsidR="008B4736" w:rsidRPr="008B4736" w:rsidRDefault="008B4736" w:rsidP="008B4736">
      <w:pPr>
        <w:rPr>
          <w:lang w:val="en-AE"/>
        </w:rPr>
      </w:pPr>
      <w:r w:rsidRPr="008B4736">
        <w:rPr>
          <w:lang w:val="en-AE"/>
        </w:rPr>
        <w:t xml:space="preserve">    FileDiscriminator = 'Position' </w:t>
      </w:r>
    </w:p>
    <w:p w14:paraId="4D4ED097" w14:textId="77777777" w:rsidR="008B4736" w:rsidRPr="008B4736" w:rsidRDefault="008B4736" w:rsidP="008B4736">
      <w:pPr>
        <w:rPr>
          <w:lang w:val="en-AE"/>
        </w:rPr>
      </w:pPr>
      <w:r w:rsidRPr="008B4736">
        <w:rPr>
          <w:lang w:val="en-AE"/>
        </w:rPr>
        <w:t xml:space="preserve">    dummy = ESS_LOG_WRITE('FileDiscriminator after change : '||FileDiscriminator)</w:t>
      </w:r>
    </w:p>
    <w:p w14:paraId="63A4FE41" w14:textId="77777777" w:rsidR="008B4736" w:rsidRPr="008B4736" w:rsidRDefault="008B4736" w:rsidP="008B4736">
      <w:pPr>
        <w:rPr>
          <w:lang w:val="en-AE"/>
        </w:rPr>
      </w:pPr>
      <w:r w:rsidRPr="008B4736">
        <w:rPr>
          <w:lang w:val="en-AE"/>
        </w:rPr>
        <w:tab/>
        <w:t xml:space="preserve">SourceSystemId    = 'LEVER_POSITION_' || trim(upper(POSITION9)) </w:t>
      </w:r>
    </w:p>
    <w:p w14:paraId="4BBAF5CE" w14:textId="77777777" w:rsidR="008B4736" w:rsidRPr="008B4736" w:rsidRDefault="008B4736" w:rsidP="008B4736">
      <w:pPr>
        <w:rPr>
          <w:lang w:val="en-AE"/>
        </w:rPr>
      </w:pPr>
      <w:r w:rsidRPr="008B4736">
        <w:rPr>
          <w:lang w:val="en-AE"/>
        </w:rPr>
        <w:t xml:space="preserve">        EffectiveStartDate  ='1951/01/01'</w:t>
      </w:r>
    </w:p>
    <w:p w14:paraId="5E74B2C8" w14:textId="77777777" w:rsidR="008B4736" w:rsidRPr="008B4736" w:rsidRDefault="008B4736" w:rsidP="008B4736">
      <w:pPr>
        <w:rPr>
          <w:lang w:val="en-AE"/>
        </w:rPr>
      </w:pPr>
      <w:r w:rsidRPr="008B4736">
        <w:rPr>
          <w:lang w:val="en-AE"/>
        </w:rPr>
        <w:t xml:space="preserve">        EffectiveEndDate    ='4712/12/31'</w:t>
      </w:r>
    </w:p>
    <w:p w14:paraId="3DFB7F6B" w14:textId="77777777" w:rsidR="008B4736" w:rsidRPr="008B4736" w:rsidRDefault="008B4736" w:rsidP="008B4736">
      <w:pPr>
        <w:rPr>
          <w:lang w:val="en-AE"/>
        </w:rPr>
      </w:pPr>
      <w:r w:rsidRPr="008B4736">
        <w:rPr>
          <w:lang w:val="en-AE"/>
        </w:rPr>
        <w:t xml:space="preserve">        Name                =trim(POSITION9)</w:t>
      </w:r>
    </w:p>
    <w:p w14:paraId="745400C3" w14:textId="77777777" w:rsidR="008B4736" w:rsidRPr="008B4736" w:rsidRDefault="008B4736" w:rsidP="008B4736">
      <w:pPr>
        <w:rPr>
          <w:lang w:val="en-AE"/>
        </w:rPr>
      </w:pPr>
      <w:r w:rsidRPr="008B4736">
        <w:rPr>
          <w:lang w:val="en-AE"/>
        </w:rPr>
        <w:t xml:space="preserve">        PositionCode        =  'LEVER_POSITION' ||'_'||LC_TIME       trim(UPPER(SUBSTR(POSITION9,1,30)))  </w:t>
      </w:r>
    </w:p>
    <w:p w14:paraId="55AE3153" w14:textId="77777777" w:rsidR="008B4736" w:rsidRPr="008B4736" w:rsidRDefault="008B4736" w:rsidP="008B4736">
      <w:pPr>
        <w:rPr>
          <w:lang w:val="en-AE"/>
        </w:rPr>
      </w:pPr>
      <w:r w:rsidRPr="008B4736">
        <w:rPr>
          <w:lang w:val="en-AE"/>
        </w:rPr>
        <w:t xml:space="preserve">        BusinessUnitName    = trim(POSITION5)</w:t>
      </w:r>
    </w:p>
    <w:p w14:paraId="16A719FE" w14:textId="77777777" w:rsidR="008B4736" w:rsidRPr="008B4736" w:rsidRDefault="008B4736" w:rsidP="008B4736">
      <w:pPr>
        <w:rPr>
          <w:lang w:val="en-AE"/>
        </w:rPr>
      </w:pPr>
      <w:r w:rsidRPr="008B4736">
        <w:rPr>
          <w:lang w:val="en-AE"/>
        </w:rPr>
        <w:t xml:space="preserve">        ActiveStatus        = 'A'</w:t>
      </w:r>
    </w:p>
    <w:p w14:paraId="239CDAC6" w14:textId="77777777" w:rsidR="008B4736" w:rsidRPr="008B4736" w:rsidRDefault="008B4736" w:rsidP="008B4736">
      <w:pPr>
        <w:rPr>
          <w:lang w:val="en-AE"/>
        </w:rPr>
      </w:pPr>
      <w:r w:rsidRPr="008B4736">
        <w:rPr>
          <w:lang w:val="en-AE"/>
        </w:rPr>
        <w:t xml:space="preserve">        JobCode             =trim(UPPER(SUBSTR(POSITION8,1,30))) </w:t>
      </w:r>
    </w:p>
    <w:p w14:paraId="5381ABEE" w14:textId="77777777" w:rsidR="008B4736" w:rsidRPr="008B4736" w:rsidRDefault="008B4736" w:rsidP="008B4736">
      <w:pPr>
        <w:rPr>
          <w:lang w:val="en-AE"/>
        </w:rPr>
      </w:pPr>
      <w:r w:rsidRPr="008B4736">
        <w:rPr>
          <w:lang w:val="en-AE"/>
        </w:rPr>
        <w:t xml:space="preserve">        JobSetCode          = 'COMMON'</w:t>
      </w:r>
    </w:p>
    <w:p w14:paraId="30ADA6AC" w14:textId="77777777" w:rsidR="008B4736" w:rsidRPr="008B4736" w:rsidRDefault="008B4736" w:rsidP="008B4736">
      <w:pPr>
        <w:rPr>
          <w:lang w:val="en-AE"/>
        </w:rPr>
      </w:pPr>
      <w:r w:rsidRPr="008B4736">
        <w:rPr>
          <w:lang w:val="en-AE"/>
        </w:rPr>
        <w:t xml:space="preserve">        DepartmentName      =trim(POSITION4)</w:t>
      </w:r>
    </w:p>
    <w:p w14:paraId="10DFECD4" w14:textId="77777777" w:rsidR="008B4736" w:rsidRPr="008B4736" w:rsidRDefault="008B4736" w:rsidP="008B4736">
      <w:pPr>
        <w:rPr>
          <w:lang w:val="en-AE"/>
        </w:rPr>
      </w:pPr>
      <w:r w:rsidRPr="008B4736">
        <w:rPr>
          <w:lang w:val="en-AE"/>
        </w:rPr>
        <w:t xml:space="preserve">        HiringStatus        ='APPROVED'</w:t>
      </w:r>
    </w:p>
    <w:p w14:paraId="798D3A68" w14:textId="77777777" w:rsidR="008B4736" w:rsidRPr="008B4736" w:rsidRDefault="008B4736" w:rsidP="008B4736">
      <w:pPr>
        <w:rPr>
          <w:lang w:val="en-AE"/>
        </w:rPr>
      </w:pPr>
      <w:r w:rsidRPr="008B4736">
        <w:rPr>
          <w:lang w:val="en-AE"/>
        </w:rPr>
        <w:t xml:space="preserve">        PositionType        ='NONE'</w:t>
      </w:r>
    </w:p>
    <w:p w14:paraId="3A06AD3B" w14:textId="77777777" w:rsidR="008B4736" w:rsidRPr="008B4736" w:rsidRDefault="008B4736" w:rsidP="008B4736">
      <w:pPr>
        <w:rPr>
          <w:lang w:val="en-AE"/>
        </w:rPr>
      </w:pPr>
      <w:r w:rsidRPr="008B4736">
        <w:rPr>
          <w:lang w:val="en-AE"/>
        </w:rPr>
        <w:t xml:space="preserve">        FTE                 ='100'</w:t>
      </w:r>
    </w:p>
    <w:p w14:paraId="2D30773E" w14:textId="77777777" w:rsidR="008B4736" w:rsidRPr="008B4736" w:rsidRDefault="008B4736" w:rsidP="008B4736">
      <w:pPr>
        <w:rPr>
          <w:lang w:val="en-AE"/>
        </w:rPr>
      </w:pPr>
      <w:r w:rsidRPr="008B4736">
        <w:rPr>
          <w:lang w:val="en-AE"/>
        </w:rPr>
        <w:t xml:space="preserve">        HeadCount           ='100'</w:t>
      </w:r>
    </w:p>
    <w:p w14:paraId="375B51F3" w14:textId="77777777" w:rsidR="008B4736" w:rsidRPr="008B4736" w:rsidRDefault="008B4736" w:rsidP="008B4736">
      <w:pPr>
        <w:rPr>
          <w:lang w:val="en-AE"/>
        </w:rPr>
      </w:pPr>
      <w:r w:rsidRPr="008B4736">
        <w:rPr>
          <w:lang w:val="en-AE"/>
        </w:rPr>
        <w:t xml:space="preserve">        FullPartTime        ='FULL_TIME'</w:t>
      </w:r>
    </w:p>
    <w:p w14:paraId="4563BB9B" w14:textId="77777777" w:rsidR="008B4736" w:rsidRPr="008B4736" w:rsidRDefault="008B4736" w:rsidP="008B4736">
      <w:pPr>
        <w:rPr>
          <w:lang w:val="en-AE"/>
        </w:rPr>
      </w:pPr>
      <w:r w:rsidRPr="008B4736">
        <w:rPr>
          <w:lang w:val="en-AE"/>
        </w:rPr>
        <w:lastRenderedPageBreak/>
        <w:t xml:space="preserve">        WorkingHours        ='40'</w:t>
      </w:r>
    </w:p>
    <w:p w14:paraId="1E210B78" w14:textId="77777777" w:rsidR="008B4736" w:rsidRPr="008B4736" w:rsidRDefault="008B4736" w:rsidP="008B4736">
      <w:pPr>
        <w:rPr>
          <w:lang w:val="en-AE"/>
        </w:rPr>
      </w:pPr>
      <w:r w:rsidRPr="008B4736">
        <w:rPr>
          <w:lang w:val="en-AE"/>
        </w:rPr>
        <w:t xml:space="preserve">        Frequency           ='W'</w:t>
      </w:r>
    </w:p>
    <w:p w14:paraId="74C1AC1E" w14:textId="77777777" w:rsidR="008B4736" w:rsidRPr="008B4736" w:rsidRDefault="008B4736" w:rsidP="008B4736">
      <w:pPr>
        <w:rPr>
          <w:lang w:val="en-AE"/>
        </w:rPr>
      </w:pPr>
      <w:r w:rsidRPr="008B4736">
        <w:rPr>
          <w:lang w:val="en-AE"/>
        </w:rPr>
        <w:tab/>
      </w:r>
    </w:p>
    <w:p w14:paraId="44F4FD93" w14:textId="77777777" w:rsidR="008B4736" w:rsidRPr="008B4736" w:rsidRDefault="008B4736" w:rsidP="008B4736">
      <w:pPr>
        <w:rPr>
          <w:lang w:val="en-AE"/>
        </w:rPr>
      </w:pPr>
      <w:r w:rsidRPr="008B4736">
        <w:rPr>
          <w:lang w:val="en-AE"/>
        </w:rPr>
        <w:t xml:space="preserve">    LINEREPEAT = 'Y'</w:t>
      </w:r>
    </w:p>
    <w:p w14:paraId="05B0C1DA" w14:textId="77777777" w:rsidR="008B4736" w:rsidRPr="008B4736" w:rsidRDefault="008B4736" w:rsidP="008B4736">
      <w:pPr>
        <w:rPr>
          <w:lang w:val="en-AE"/>
        </w:rPr>
      </w:pPr>
      <w:r w:rsidRPr="008B4736">
        <w:rPr>
          <w:lang w:val="en-AE"/>
        </w:rPr>
        <w:t xml:space="preserve">    RETURN</w:t>
      </w:r>
    </w:p>
    <w:p w14:paraId="69098CAD" w14:textId="77777777" w:rsidR="008B4736" w:rsidRPr="008B4736" w:rsidRDefault="008B4736" w:rsidP="008B4736">
      <w:pPr>
        <w:rPr>
          <w:lang w:val="en-AE"/>
        </w:rPr>
      </w:pPr>
      <w:r w:rsidRPr="008B4736">
        <w:rPr>
          <w:lang w:val="en-AE"/>
        </w:rPr>
        <w:tab/>
        <w:t>BusinessOperation,FileName,FileDiscriminator,SourceSystemOwner,SourceSystemId,EffectiveStartDate,EffectiveEndDate,Name,PositionCode,BusinessUnitName,ActiveStatus,JobCode,JobSetCode,DepartmentName,HiringStatus,PositionType,FTE,HeadCount,FullPartTime,WorkingHours,Frequency,LINEREPEATNO,LINEREPEAT</w:t>
      </w:r>
    </w:p>
    <w:p w14:paraId="2E66C9CD" w14:textId="77777777" w:rsidR="008B4736" w:rsidRPr="008B4736" w:rsidRDefault="008B4736" w:rsidP="008B4736">
      <w:pPr>
        <w:rPr>
          <w:lang w:val="en-AE"/>
        </w:rPr>
      </w:pPr>
      <w:r w:rsidRPr="008B4736">
        <w:rPr>
          <w:lang w:val="en-AE"/>
        </w:rPr>
        <w:t xml:space="preserve">    )</w:t>
      </w:r>
    </w:p>
    <w:p w14:paraId="3858881A" w14:textId="77777777" w:rsidR="008B4736" w:rsidRPr="008B4736" w:rsidRDefault="008B4736" w:rsidP="008B4736">
      <w:pPr>
        <w:rPr>
          <w:lang w:val="en-AE"/>
        </w:rPr>
      </w:pPr>
      <w:r w:rsidRPr="008B4736">
        <w:rPr>
          <w:lang w:val="en-AE"/>
        </w:rPr>
        <w:t>*/</w:t>
      </w:r>
    </w:p>
    <w:p w14:paraId="376A23FD" w14:textId="77777777" w:rsidR="008B4736" w:rsidRPr="008B4736" w:rsidRDefault="008B4736" w:rsidP="008B4736">
      <w:pPr>
        <w:rPr>
          <w:lang w:val="en-AE"/>
        </w:rPr>
      </w:pPr>
    </w:p>
    <w:p w14:paraId="7DF372E1" w14:textId="77777777" w:rsidR="008B4736" w:rsidRPr="008B4736" w:rsidRDefault="008B4736" w:rsidP="008B4736">
      <w:pPr>
        <w:rPr>
          <w:lang w:val="en-AE"/>
        </w:rPr>
      </w:pPr>
      <w:r w:rsidRPr="008B4736">
        <w:rPr>
          <w:lang w:val="en-AE"/>
        </w:rPr>
        <w:t xml:space="preserve"> IF LINEREPEATNO=1 THEN</w:t>
      </w:r>
    </w:p>
    <w:p w14:paraId="7F8B16FF" w14:textId="77777777" w:rsidR="008B4736" w:rsidRPr="008B4736" w:rsidRDefault="008B4736" w:rsidP="008B4736">
      <w:pPr>
        <w:rPr>
          <w:lang w:val="en-AE"/>
        </w:rPr>
      </w:pPr>
      <w:r w:rsidRPr="008B4736">
        <w:rPr>
          <w:lang w:val="en-AE"/>
        </w:rPr>
        <w:t xml:space="preserve">    (</w:t>
      </w:r>
    </w:p>
    <w:p w14:paraId="15FE3F2F" w14:textId="77777777" w:rsidR="008B4736" w:rsidRPr="008B4736" w:rsidRDefault="008B4736" w:rsidP="008B4736">
      <w:pPr>
        <w:rPr>
          <w:lang w:val="en-AE"/>
        </w:rPr>
      </w:pPr>
    </w:p>
    <w:p w14:paraId="55CA9C01" w14:textId="77777777" w:rsidR="008B4736" w:rsidRPr="008B4736" w:rsidRDefault="008B4736" w:rsidP="008B4736">
      <w:pPr>
        <w:rPr>
          <w:lang w:val="en-AE"/>
        </w:rPr>
      </w:pPr>
      <w:r w:rsidRPr="008B4736">
        <w:rPr>
          <w:lang w:val="en-AE"/>
        </w:rPr>
        <w:t xml:space="preserve">    RET = ESS_LOG_WRITE('LINEREPEATNO 2 before update :' ||TO_CHAR(LINEREPEATNO)) </w:t>
      </w:r>
    </w:p>
    <w:p w14:paraId="58CFB977" w14:textId="77777777" w:rsidR="008B4736" w:rsidRPr="008B4736" w:rsidRDefault="008B4736" w:rsidP="008B4736">
      <w:pPr>
        <w:rPr>
          <w:lang w:val="en-AE"/>
        </w:rPr>
      </w:pPr>
      <w:r w:rsidRPr="008B4736">
        <w:rPr>
          <w:lang w:val="en-AE"/>
        </w:rPr>
        <w:t xml:space="preserve">   LINEREPEATNO=LINEREPEATNO+1</w:t>
      </w:r>
    </w:p>
    <w:p w14:paraId="340AE1AC" w14:textId="77777777" w:rsidR="008B4736" w:rsidRPr="008B4736" w:rsidRDefault="008B4736" w:rsidP="008B4736">
      <w:pPr>
        <w:rPr>
          <w:lang w:val="en-AE"/>
        </w:rPr>
      </w:pPr>
      <w:r w:rsidRPr="008B4736">
        <w:rPr>
          <w:lang w:val="en-AE"/>
        </w:rPr>
        <w:t xml:space="preserve">    RET = ESS_LOG_WRITE('LINEREPEATNO 2 after update  :' ||TO_CHAR(LINEREPEATNO))  </w:t>
      </w:r>
    </w:p>
    <w:p w14:paraId="20805C5A" w14:textId="77777777" w:rsidR="008B4736" w:rsidRPr="008B4736" w:rsidRDefault="008B4736" w:rsidP="008B4736">
      <w:pPr>
        <w:rPr>
          <w:lang w:val="en-AE"/>
        </w:rPr>
      </w:pPr>
      <w:r w:rsidRPr="008B4736">
        <w:rPr>
          <w:lang w:val="en-AE"/>
        </w:rPr>
        <w:t xml:space="preserve">    RET = ESS_LOG_WRITE('LINENO       2 :' ||TO_CHAR(LINENO))   </w:t>
      </w:r>
    </w:p>
    <w:p w14:paraId="7763AC81" w14:textId="77777777" w:rsidR="008B4736" w:rsidRPr="008B4736" w:rsidRDefault="008B4736" w:rsidP="008B4736">
      <w:pPr>
        <w:rPr>
          <w:lang w:val="en-AE"/>
        </w:rPr>
      </w:pPr>
      <w:r w:rsidRPr="008B4736">
        <w:rPr>
          <w:lang w:val="en-AE"/>
        </w:rPr>
        <w:t xml:space="preserve">    FileDiscriminator = 'Worker' /*FileDiscriminator*/</w:t>
      </w:r>
    </w:p>
    <w:p w14:paraId="45DDB977" w14:textId="77777777" w:rsidR="008B4736" w:rsidRPr="008B4736" w:rsidRDefault="008B4736" w:rsidP="008B4736">
      <w:pPr>
        <w:rPr>
          <w:lang w:val="en-AE"/>
        </w:rPr>
      </w:pPr>
      <w:r w:rsidRPr="008B4736">
        <w:rPr>
          <w:lang w:val="en-AE"/>
        </w:rPr>
        <w:t xml:space="preserve">    dummy = ESS_LOG_WRITE('FileDiscriminator after change 2: '||FileDiscriminator)</w:t>
      </w:r>
    </w:p>
    <w:p w14:paraId="6620D395" w14:textId="77777777" w:rsidR="008B4736" w:rsidRPr="008B4736" w:rsidRDefault="008B4736" w:rsidP="008B4736">
      <w:pPr>
        <w:rPr>
          <w:lang w:val="en-AE"/>
        </w:rPr>
      </w:pPr>
      <w:r w:rsidRPr="008B4736">
        <w:rPr>
          <w:lang w:val="en-AE"/>
        </w:rPr>
        <w:tab/>
        <w:t>SourceSystemId    = 'LEVER_' || trim(upper(POSITION2)) ||'_'||LC_TIME  /*_2024_05_20'*/</w:t>
      </w:r>
    </w:p>
    <w:p w14:paraId="1461F4AA" w14:textId="77777777" w:rsidR="008B4736" w:rsidRPr="008B4736" w:rsidRDefault="008B4736" w:rsidP="008B4736">
      <w:pPr>
        <w:rPr>
          <w:lang w:val="en-AE"/>
        </w:rPr>
      </w:pPr>
      <w:r w:rsidRPr="008B4736">
        <w:rPr>
          <w:lang w:val="en-AE"/>
        </w:rPr>
        <w:tab/>
        <w:t>StartDate         = trim(POSITION11)</w:t>
      </w:r>
    </w:p>
    <w:p w14:paraId="0CF3E910" w14:textId="77777777" w:rsidR="008B4736" w:rsidRPr="008B4736" w:rsidRDefault="008B4736" w:rsidP="008B4736">
      <w:pPr>
        <w:rPr>
          <w:lang w:val="en-AE"/>
        </w:rPr>
      </w:pPr>
      <w:r w:rsidRPr="008B4736">
        <w:rPr>
          <w:lang w:val="en-AE"/>
        </w:rPr>
        <w:t xml:space="preserve">        DateStart         = trim(POSITION11)</w:t>
      </w:r>
    </w:p>
    <w:p w14:paraId="0440D359" w14:textId="77777777" w:rsidR="008B4736" w:rsidRPr="008B4736" w:rsidRDefault="008B4736" w:rsidP="008B4736">
      <w:pPr>
        <w:rPr>
          <w:lang w:val="en-AE"/>
        </w:rPr>
      </w:pPr>
      <w:r w:rsidRPr="008B4736">
        <w:rPr>
          <w:lang w:val="en-AE"/>
        </w:rPr>
        <w:tab/>
        <w:t>DateOfBirth       = trim(POSITION12)</w:t>
      </w:r>
    </w:p>
    <w:p w14:paraId="45F8AA37" w14:textId="77777777" w:rsidR="008B4736" w:rsidRPr="008B4736" w:rsidRDefault="008B4736" w:rsidP="008B4736">
      <w:pPr>
        <w:rPr>
          <w:lang w:val="en-AE"/>
        </w:rPr>
      </w:pPr>
      <w:r w:rsidRPr="008B4736">
        <w:rPr>
          <w:lang w:val="en-AE"/>
        </w:rPr>
        <w:tab/>
        <w:t>ActionCode        = 'ADD_PEN_WKR'</w:t>
      </w:r>
    </w:p>
    <w:p w14:paraId="6FA6D240" w14:textId="77777777" w:rsidR="008B4736" w:rsidRPr="008B4736" w:rsidRDefault="008B4736" w:rsidP="008B4736">
      <w:pPr>
        <w:rPr>
          <w:lang w:val="en-AE"/>
        </w:rPr>
      </w:pPr>
    </w:p>
    <w:p w14:paraId="6DDCCC05" w14:textId="77777777" w:rsidR="008B4736" w:rsidRPr="008B4736" w:rsidRDefault="008B4736" w:rsidP="008B4736">
      <w:pPr>
        <w:rPr>
          <w:lang w:val="en-AE"/>
        </w:rPr>
      </w:pPr>
      <w:r w:rsidRPr="008B4736">
        <w:rPr>
          <w:lang w:val="en-AE"/>
        </w:rPr>
        <w:lastRenderedPageBreak/>
        <w:t xml:space="preserve">    LINEREPEAT = 'Y'</w:t>
      </w:r>
    </w:p>
    <w:p w14:paraId="4A8BD5E0" w14:textId="77777777" w:rsidR="008B4736" w:rsidRPr="008B4736" w:rsidRDefault="008B4736" w:rsidP="008B4736">
      <w:pPr>
        <w:rPr>
          <w:lang w:val="en-AE"/>
        </w:rPr>
      </w:pPr>
      <w:r w:rsidRPr="008B4736">
        <w:rPr>
          <w:lang w:val="en-AE"/>
        </w:rPr>
        <w:t xml:space="preserve">    RETURN</w:t>
      </w:r>
    </w:p>
    <w:p w14:paraId="7198C82A" w14:textId="77777777" w:rsidR="008B4736" w:rsidRPr="008B4736" w:rsidRDefault="008B4736" w:rsidP="008B4736">
      <w:pPr>
        <w:rPr>
          <w:lang w:val="en-AE"/>
        </w:rPr>
      </w:pPr>
      <w:r w:rsidRPr="008B4736">
        <w:rPr>
          <w:lang w:val="en-AE"/>
        </w:rPr>
        <w:tab/>
        <w:t>BusinessOperation,FileName,FileDiscriminator,SourceSystemOwner,SourceSystemId,EffectiveStartDate,EffectiveEndDate,StartDate,DateOfBirth,ActionCode,LINEREPEATNO,LINEREPEAT</w:t>
      </w:r>
    </w:p>
    <w:p w14:paraId="0D43F2A4" w14:textId="77777777" w:rsidR="008B4736" w:rsidRPr="008B4736" w:rsidRDefault="008B4736" w:rsidP="008B4736">
      <w:pPr>
        <w:rPr>
          <w:lang w:val="en-AE"/>
        </w:rPr>
      </w:pPr>
      <w:r w:rsidRPr="008B4736">
        <w:rPr>
          <w:lang w:val="en-AE"/>
        </w:rPr>
        <w:t xml:space="preserve">    )</w:t>
      </w:r>
    </w:p>
    <w:p w14:paraId="02C028F7" w14:textId="77777777" w:rsidR="008B4736" w:rsidRPr="008B4736" w:rsidRDefault="008B4736" w:rsidP="008B4736">
      <w:pPr>
        <w:rPr>
          <w:lang w:val="en-AE"/>
        </w:rPr>
      </w:pPr>
    </w:p>
    <w:p w14:paraId="20F045BA" w14:textId="77777777" w:rsidR="008B4736" w:rsidRPr="008B4736" w:rsidRDefault="008B4736" w:rsidP="008B4736">
      <w:pPr>
        <w:rPr>
          <w:lang w:val="en-AE"/>
        </w:rPr>
      </w:pPr>
      <w:r w:rsidRPr="008B4736">
        <w:rPr>
          <w:lang w:val="en-AE"/>
        </w:rPr>
        <w:t xml:space="preserve">           IF LINEREPEATNO=2 THEN</w:t>
      </w:r>
    </w:p>
    <w:p w14:paraId="3CAFBAAD" w14:textId="77777777" w:rsidR="008B4736" w:rsidRPr="008B4736" w:rsidRDefault="008B4736" w:rsidP="008B4736">
      <w:pPr>
        <w:rPr>
          <w:lang w:val="en-AE"/>
        </w:rPr>
      </w:pPr>
      <w:r w:rsidRPr="008B4736">
        <w:rPr>
          <w:lang w:val="en-AE"/>
        </w:rPr>
        <w:t xml:space="preserve">           (</w:t>
      </w:r>
    </w:p>
    <w:p w14:paraId="3C9961FA" w14:textId="77777777" w:rsidR="008B4736" w:rsidRPr="008B4736" w:rsidRDefault="008B4736" w:rsidP="008B4736">
      <w:pPr>
        <w:rPr>
          <w:lang w:val="en-AE"/>
        </w:rPr>
      </w:pPr>
      <w:r w:rsidRPr="008B4736">
        <w:rPr>
          <w:lang w:val="en-AE"/>
        </w:rPr>
        <w:t xml:space="preserve">        RET = ESS_LOG_WRITE('LINEREPEATNO 3 :' ||TO_CHAR(LINEREPEATNO))  </w:t>
      </w:r>
    </w:p>
    <w:p w14:paraId="63509992" w14:textId="77777777" w:rsidR="008B4736" w:rsidRPr="008B4736" w:rsidRDefault="008B4736" w:rsidP="008B4736">
      <w:pPr>
        <w:rPr>
          <w:lang w:val="en-AE"/>
        </w:rPr>
      </w:pPr>
      <w:r w:rsidRPr="008B4736">
        <w:rPr>
          <w:lang w:val="en-AE"/>
        </w:rPr>
        <w:t xml:space="preserve">        RET = ESS_LOG_WRITE('ORIGINAL LINENO       3 :' ||TO_CHAR(LINENO )) </w:t>
      </w:r>
    </w:p>
    <w:p w14:paraId="26206981" w14:textId="77777777" w:rsidR="008B4736" w:rsidRPr="008B4736" w:rsidRDefault="008B4736" w:rsidP="008B4736">
      <w:pPr>
        <w:rPr>
          <w:lang w:val="en-AE"/>
        </w:rPr>
      </w:pPr>
      <w:r w:rsidRPr="008B4736">
        <w:rPr>
          <w:lang w:val="en-AE"/>
        </w:rPr>
        <w:t xml:space="preserve">        LINEREPEATNO   = LINEREPEATNO +1 </w:t>
      </w:r>
    </w:p>
    <w:p w14:paraId="447C502E" w14:textId="77777777" w:rsidR="008B4736" w:rsidRPr="008B4736" w:rsidRDefault="008B4736" w:rsidP="008B4736">
      <w:pPr>
        <w:rPr>
          <w:lang w:val="en-AE"/>
        </w:rPr>
      </w:pPr>
      <w:r w:rsidRPr="008B4736">
        <w:rPr>
          <w:lang w:val="en-AE"/>
        </w:rPr>
        <w:t xml:space="preserve">         FileDiscriminator = 'PersonAddress' /*FileDiscriminator*/</w:t>
      </w:r>
    </w:p>
    <w:p w14:paraId="701CD823" w14:textId="77777777" w:rsidR="008B4736" w:rsidRPr="008B4736" w:rsidRDefault="008B4736" w:rsidP="008B4736">
      <w:pPr>
        <w:rPr>
          <w:lang w:val="en-AE"/>
        </w:rPr>
      </w:pPr>
      <w:r w:rsidRPr="008B4736">
        <w:rPr>
          <w:lang w:val="en-AE"/>
        </w:rPr>
        <w:t xml:space="preserve">       dummy = ESS_LOG_WRITE('FileDiscriminator after change 3: '||FileDiscriminator)</w:t>
      </w:r>
    </w:p>
    <w:p w14:paraId="1D9CB858" w14:textId="77777777" w:rsidR="008B4736" w:rsidRPr="008B4736" w:rsidRDefault="008B4736" w:rsidP="008B4736">
      <w:pPr>
        <w:rPr>
          <w:lang w:val="en-AE"/>
        </w:rPr>
      </w:pPr>
      <w:r w:rsidRPr="008B4736">
        <w:rPr>
          <w:lang w:val="en-AE"/>
        </w:rPr>
        <w:tab/>
        <w:t>SourceSystemId    = 'LEVER_ADDRESS_' || trim(upper(POSITION2)) ||'_'||LC_TIME  /*_2024_05_20'*/</w:t>
      </w:r>
    </w:p>
    <w:p w14:paraId="2058C4BD"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0880460E" w14:textId="77777777" w:rsidR="008B4736" w:rsidRPr="008B4736" w:rsidRDefault="008B4736" w:rsidP="008B4736">
      <w:pPr>
        <w:rPr>
          <w:lang w:val="en-AE"/>
        </w:rPr>
      </w:pPr>
      <w:r w:rsidRPr="008B4736">
        <w:rPr>
          <w:lang w:val="en-AE"/>
        </w:rPr>
        <w:t xml:space="preserve">        AddressType = 'HOME'</w:t>
      </w:r>
    </w:p>
    <w:p w14:paraId="3C0C2DD3" w14:textId="77777777" w:rsidR="008B4736" w:rsidRPr="008B4736" w:rsidRDefault="008B4736" w:rsidP="008B4736">
      <w:pPr>
        <w:rPr>
          <w:lang w:val="en-AE"/>
        </w:rPr>
      </w:pPr>
      <w:r w:rsidRPr="008B4736">
        <w:rPr>
          <w:lang w:val="en-AE"/>
        </w:rPr>
        <w:t xml:space="preserve">        AddressLine1 = '0000' /*trim(POSITION11) */</w:t>
      </w:r>
    </w:p>
    <w:p w14:paraId="3A46CDF8" w14:textId="77777777" w:rsidR="008B4736" w:rsidRPr="008B4736" w:rsidRDefault="008B4736" w:rsidP="008B4736">
      <w:pPr>
        <w:rPr>
          <w:lang w:val="en-AE"/>
        </w:rPr>
      </w:pPr>
      <w:r w:rsidRPr="008B4736">
        <w:rPr>
          <w:lang w:val="en-AE"/>
        </w:rPr>
        <w:t xml:space="preserve">        AddressLine2 = '0000' /*trim(POSITION12) */</w:t>
      </w:r>
    </w:p>
    <w:p w14:paraId="49588686" w14:textId="77777777" w:rsidR="008B4736" w:rsidRPr="008B4736" w:rsidRDefault="008B4736" w:rsidP="008B4736">
      <w:pPr>
        <w:rPr>
          <w:lang w:val="en-AE"/>
        </w:rPr>
      </w:pPr>
      <w:r w:rsidRPr="008B4736">
        <w:rPr>
          <w:lang w:val="en-AE"/>
        </w:rPr>
        <w:t xml:space="preserve">        Region1 = 'Abu Dhabi' /*trim(POSITION13)*/</w:t>
      </w:r>
    </w:p>
    <w:p w14:paraId="642D9DF1" w14:textId="77777777" w:rsidR="008B4736" w:rsidRPr="008B4736" w:rsidRDefault="008B4736" w:rsidP="008B4736">
      <w:pPr>
        <w:rPr>
          <w:lang w:val="en-AE"/>
        </w:rPr>
      </w:pPr>
      <w:r w:rsidRPr="008B4736">
        <w:rPr>
          <w:lang w:val="en-AE"/>
        </w:rPr>
        <w:t xml:space="preserve">        Region2 = 'Abu Dhabi' /*trim(POSITION14)*/</w:t>
      </w:r>
    </w:p>
    <w:p w14:paraId="45110988" w14:textId="77777777" w:rsidR="008B4736" w:rsidRPr="008B4736" w:rsidRDefault="008B4736" w:rsidP="008B4736">
      <w:pPr>
        <w:rPr>
          <w:lang w:val="en-AE"/>
        </w:rPr>
      </w:pPr>
      <w:r w:rsidRPr="008B4736">
        <w:rPr>
          <w:lang w:val="en-AE"/>
        </w:rPr>
        <w:t xml:space="preserve">        Region3 = 'Abu Dhabi' /*trim(POSITION15)*/</w:t>
      </w:r>
    </w:p>
    <w:p w14:paraId="39A77E39" w14:textId="77777777" w:rsidR="008B4736" w:rsidRPr="008B4736" w:rsidRDefault="008B4736" w:rsidP="008B4736">
      <w:pPr>
        <w:rPr>
          <w:lang w:val="en-AE"/>
        </w:rPr>
      </w:pPr>
      <w:r w:rsidRPr="008B4736">
        <w:rPr>
          <w:lang w:val="en-AE"/>
        </w:rPr>
        <w:t xml:space="preserve">        Country = 'AE'  /*trim(POSITION15)*/</w:t>
      </w:r>
    </w:p>
    <w:p w14:paraId="69A2260C" w14:textId="77777777" w:rsidR="008B4736" w:rsidRPr="008B4736" w:rsidRDefault="008B4736" w:rsidP="008B4736">
      <w:pPr>
        <w:rPr>
          <w:lang w:val="en-AE"/>
        </w:rPr>
      </w:pPr>
      <w:r w:rsidRPr="008B4736">
        <w:rPr>
          <w:lang w:val="en-AE"/>
        </w:rPr>
        <w:t xml:space="preserve">        PostalCode = '51133' /*trim(POSITION16)*/</w:t>
      </w:r>
    </w:p>
    <w:p w14:paraId="0C9A964B" w14:textId="77777777" w:rsidR="008B4736" w:rsidRPr="008B4736" w:rsidRDefault="008B4736" w:rsidP="008B4736">
      <w:pPr>
        <w:rPr>
          <w:lang w:val="en-AE"/>
        </w:rPr>
      </w:pPr>
      <w:r w:rsidRPr="008B4736">
        <w:rPr>
          <w:lang w:val="en-AE"/>
        </w:rPr>
        <w:t xml:space="preserve">        LINEREPEATNO=LINEREPEATNO+1</w:t>
      </w:r>
    </w:p>
    <w:p w14:paraId="21847F5C" w14:textId="77777777" w:rsidR="008B4736" w:rsidRPr="008B4736" w:rsidRDefault="008B4736" w:rsidP="008B4736">
      <w:pPr>
        <w:rPr>
          <w:lang w:val="en-AE"/>
        </w:rPr>
      </w:pPr>
      <w:r w:rsidRPr="008B4736">
        <w:rPr>
          <w:lang w:val="en-AE"/>
        </w:rPr>
        <w:t xml:space="preserve">        LINEREPEAT = 'Y'</w:t>
      </w:r>
    </w:p>
    <w:p w14:paraId="7316A42A" w14:textId="77777777" w:rsidR="008B4736" w:rsidRPr="008B4736" w:rsidRDefault="008B4736" w:rsidP="008B4736">
      <w:pPr>
        <w:rPr>
          <w:lang w:val="en-AE"/>
        </w:rPr>
      </w:pPr>
      <w:r w:rsidRPr="008B4736">
        <w:rPr>
          <w:lang w:val="en-AE"/>
        </w:rPr>
        <w:lastRenderedPageBreak/>
        <w:t xml:space="preserve">        RETURN BusinessOperation,FileName,FileDiscriminator,SourceSystemOwner,SourceSystemId,"PersonId(SourceSystemId)", EffectiveStartDate,EffectiveEndDate,AddressType,AddressLine1 ,AddressLine2 , Region1, Region2, Region3, Country , PostalCode ,LINEREPEATNO,LINEREPEAT</w:t>
      </w:r>
    </w:p>
    <w:p w14:paraId="46A4E4DB" w14:textId="77777777" w:rsidR="008B4736" w:rsidRPr="008B4736" w:rsidRDefault="008B4736" w:rsidP="008B4736">
      <w:pPr>
        <w:rPr>
          <w:lang w:val="en-AE"/>
        </w:rPr>
      </w:pPr>
      <w:r w:rsidRPr="008B4736">
        <w:rPr>
          <w:lang w:val="en-AE"/>
        </w:rPr>
        <w:t xml:space="preserve">           )</w:t>
      </w:r>
    </w:p>
    <w:p w14:paraId="3EEC7A4E" w14:textId="77777777" w:rsidR="008B4736" w:rsidRPr="008B4736" w:rsidRDefault="008B4736" w:rsidP="008B4736">
      <w:pPr>
        <w:rPr>
          <w:lang w:val="en-AE"/>
        </w:rPr>
      </w:pPr>
    </w:p>
    <w:p w14:paraId="111CC686" w14:textId="77777777" w:rsidR="008B4736" w:rsidRPr="008B4736" w:rsidRDefault="008B4736" w:rsidP="008B4736">
      <w:pPr>
        <w:rPr>
          <w:lang w:val="en-AE"/>
        </w:rPr>
      </w:pPr>
      <w:r w:rsidRPr="008B4736">
        <w:rPr>
          <w:lang w:val="en-AE"/>
        </w:rPr>
        <w:tab/>
        <w:t>IF LINEREPEATNO=3 THEN</w:t>
      </w:r>
    </w:p>
    <w:p w14:paraId="17F8C166" w14:textId="77777777" w:rsidR="008B4736" w:rsidRPr="008B4736" w:rsidRDefault="008B4736" w:rsidP="008B4736">
      <w:pPr>
        <w:rPr>
          <w:lang w:val="en-AE"/>
        </w:rPr>
      </w:pPr>
      <w:r w:rsidRPr="008B4736">
        <w:rPr>
          <w:lang w:val="en-AE"/>
        </w:rPr>
        <w:t xml:space="preserve">           (</w:t>
      </w:r>
    </w:p>
    <w:p w14:paraId="3D201ACE" w14:textId="77777777" w:rsidR="008B4736" w:rsidRPr="008B4736" w:rsidRDefault="008B4736" w:rsidP="008B4736">
      <w:pPr>
        <w:rPr>
          <w:lang w:val="en-AE"/>
        </w:rPr>
      </w:pPr>
      <w:r w:rsidRPr="008B4736">
        <w:rPr>
          <w:lang w:val="en-AE"/>
        </w:rPr>
        <w:t xml:space="preserve">        RET = ESS_LOG_WRITE('LINEREPEATNO 4 :' ||TO_CHAR(LINEREPEATNO))  </w:t>
      </w:r>
    </w:p>
    <w:p w14:paraId="13B125E2" w14:textId="77777777" w:rsidR="008B4736" w:rsidRPr="008B4736" w:rsidRDefault="008B4736" w:rsidP="008B4736">
      <w:pPr>
        <w:rPr>
          <w:lang w:val="en-AE"/>
        </w:rPr>
      </w:pPr>
      <w:r w:rsidRPr="008B4736">
        <w:rPr>
          <w:lang w:val="en-AE"/>
        </w:rPr>
        <w:t xml:space="preserve">        RET = ESS_LOG_WRITE('ORIGINAL LINENO       4 :' ||TO_CHAR(LINENO )) </w:t>
      </w:r>
    </w:p>
    <w:p w14:paraId="0E0708CD" w14:textId="77777777" w:rsidR="008B4736" w:rsidRPr="008B4736" w:rsidRDefault="008B4736" w:rsidP="008B4736">
      <w:pPr>
        <w:rPr>
          <w:lang w:val="en-AE"/>
        </w:rPr>
      </w:pPr>
      <w:r w:rsidRPr="008B4736">
        <w:rPr>
          <w:lang w:val="en-AE"/>
        </w:rPr>
        <w:t xml:space="preserve">        FileDiscriminator = 'PersonCitizenship' /*FileDiscriminator*/</w:t>
      </w:r>
    </w:p>
    <w:p w14:paraId="3EE94EB4" w14:textId="77777777" w:rsidR="008B4736" w:rsidRPr="008B4736" w:rsidRDefault="008B4736" w:rsidP="008B4736">
      <w:pPr>
        <w:rPr>
          <w:lang w:val="en-AE"/>
        </w:rPr>
      </w:pPr>
      <w:r w:rsidRPr="008B4736">
        <w:rPr>
          <w:lang w:val="en-AE"/>
        </w:rPr>
        <w:t xml:space="preserve">        dummy = ESS_LOG_WRITE('FileDiscriminator after change 4: '||FileDiscriminator)</w:t>
      </w:r>
    </w:p>
    <w:p w14:paraId="177D2C01" w14:textId="77777777" w:rsidR="008B4736" w:rsidRPr="008B4736" w:rsidRDefault="008B4736" w:rsidP="008B4736">
      <w:pPr>
        <w:rPr>
          <w:lang w:val="en-AE"/>
        </w:rPr>
      </w:pPr>
      <w:r w:rsidRPr="008B4736">
        <w:rPr>
          <w:lang w:val="en-AE"/>
        </w:rPr>
        <w:tab/>
        <w:t xml:space="preserve">    SourceSystemId    = 'LEVER_CITIZEN_' || trim(upper(POSITION2)) ||'_'||LC_TIME  /*_2024_05_20'*/</w:t>
      </w:r>
    </w:p>
    <w:p w14:paraId="380DE952"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08BCC928" w14:textId="77777777" w:rsidR="008B4736" w:rsidRPr="008B4736" w:rsidRDefault="008B4736" w:rsidP="008B4736">
      <w:pPr>
        <w:rPr>
          <w:lang w:val="en-AE"/>
        </w:rPr>
      </w:pPr>
      <w:r w:rsidRPr="008B4736">
        <w:rPr>
          <w:lang w:val="en-AE"/>
        </w:rPr>
        <w:t xml:space="preserve">        dummy = ESS_LOG_WRITE('PersonId(SourceSystemId) after change 4: '||"PersonId(SourceSystemId)")</w:t>
      </w:r>
    </w:p>
    <w:p w14:paraId="4D7DB941" w14:textId="77777777" w:rsidR="008B4736" w:rsidRPr="008B4736" w:rsidRDefault="008B4736" w:rsidP="008B4736">
      <w:pPr>
        <w:rPr>
          <w:lang w:val="en-AE"/>
        </w:rPr>
      </w:pPr>
      <w:r w:rsidRPr="008B4736">
        <w:rPr>
          <w:lang w:val="en-AE"/>
        </w:rPr>
        <w:t xml:space="preserve">        DateFrom= trim(POSITION11)</w:t>
      </w:r>
    </w:p>
    <w:p w14:paraId="6B38D584" w14:textId="77777777" w:rsidR="008B4736" w:rsidRPr="008B4736" w:rsidRDefault="008B4736" w:rsidP="008B4736">
      <w:pPr>
        <w:rPr>
          <w:lang w:val="en-AE"/>
        </w:rPr>
      </w:pPr>
      <w:r w:rsidRPr="008B4736">
        <w:rPr>
          <w:lang w:val="en-AE"/>
        </w:rPr>
        <w:t xml:space="preserve">        DateTo= '4712/12/31'</w:t>
      </w:r>
    </w:p>
    <w:p w14:paraId="7E642029" w14:textId="77777777" w:rsidR="008B4736" w:rsidRPr="008B4736" w:rsidRDefault="008B4736" w:rsidP="008B4736">
      <w:pPr>
        <w:rPr>
          <w:lang w:val="en-AE"/>
        </w:rPr>
      </w:pPr>
      <w:r w:rsidRPr="008B4736">
        <w:rPr>
          <w:lang w:val="en-AE"/>
        </w:rPr>
        <w:t xml:space="preserve">        LegislationCode= trim(UPPER(SUBSTR(POSITION14,1,2))) </w:t>
      </w:r>
    </w:p>
    <w:p w14:paraId="6232C4CC" w14:textId="77777777" w:rsidR="008B4736" w:rsidRPr="008B4736" w:rsidRDefault="008B4736" w:rsidP="008B4736">
      <w:pPr>
        <w:rPr>
          <w:lang w:val="en-AE"/>
        </w:rPr>
      </w:pPr>
      <w:r w:rsidRPr="008B4736">
        <w:rPr>
          <w:lang w:val="en-AE"/>
        </w:rPr>
        <w:t xml:space="preserve">        CitizenshipStatus= 'A'</w:t>
      </w:r>
    </w:p>
    <w:p w14:paraId="50B4A258" w14:textId="77777777" w:rsidR="008B4736" w:rsidRPr="008B4736" w:rsidRDefault="008B4736" w:rsidP="008B4736">
      <w:pPr>
        <w:rPr>
          <w:lang w:val="en-AE"/>
        </w:rPr>
      </w:pPr>
      <w:r w:rsidRPr="008B4736">
        <w:rPr>
          <w:lang w:val="en-AE"/>
        </w:rPr>
        <w:t xml:space="preserve">        LINEREPEATNO=LINEREPEATNO+1</w:t>
      </w:r>
    </w:p>
    <w:p w14:paraId="3CC4FAD0" w14:textId="77777777" w:rsidR="008B4736" w:rsidRPr="008B4736" w:rsidRDefault="008B4736" w:rsidP="008B4736">
      <w:pPr>
        <w:rPr>
          <w:lang w:val="en-AE"/>
        </w:rPr>
      </w:pPr>
      <w:r w:rsidRPr="008B4736">
        <w:rPr>
          <w:lang w:val="en-AE"/>
        </w:rPr>
        <w:t xml:space="preserve">        LINEREPEAT = 'Y'</w:t>
      </w:r>
    </w:p>
    <w:p w14:paraId="6BD6C62A"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BusinessOperation,FileName,FileDiscriminator,SourceSystemOwner,SourceSystemId,"PersonId(SourceSystemId)",DateFrom ,DateTo , LegislationCode , CitizenshipStatus ,LINEREPEATNO,LINEREPEAT</w:t>
      </w:r>
    </w:p>
    <w:p w14:paraId="297D39D6" w14:textId="77777777" w:rsidR="008B4736" w:rsidRPr="008B4736" w:rsidRDefault="008B4736" w:rsidP="008B4736">
      <w:pPr>
        <w:rPr>
          <w:lang w:val="en-AE"/>
        </w:rPr>
      </w:pPr>
      <w:r w:rsidRPr="008B4736">
        <w:rPr>
          <w:lang w:val="en-AE"/>
        </w:rPr>
        <w:t xml:space="preserve">           )</w:t>
      </w:r>
    </w:p>
    <w:p w14:paraId="442094E4" w14:textId="77777777" w:rsidR="008B4736" w:rsidRPr="008B4736" w:rsidRDefault="008B4736" w:rsidP="008B4736">
      <w:pPr>
        <w:rPr>
          <w:lang w:val="en-AE"/>
        </w:rPr>
      </w:pPr>
    </w:p>
    <w:p w14:paraId="30FCD9FA" w14:textId="77777777" w:rsidR="008B4736" w:rsidRPr="008B4736" w:rsidRDefault="008B4736" w:rsidP="008B4736">
      <w:pPr>
        <w:rPr>
          <w:lang w:val="en-AE"/>
        </w:rPr>
      </w:pPr>
      <w:r w:rsidRPr="008B4736">
        <w:rPr>
          <w:lang w:val="en-AE"/>
        </w:rPr>
        <w:tab/>
        <w:t>IF LINEREPEATNO=4 THEN</w:t>
      </w:r>
    </w:p>
    <w:p w14:paraId="6F431BEB" w14:textId="77777777" w:rsidR="008B4736" w:rsidRPr="008B4736" w:rsidRDefault="008B4736" w:rsidP="008B4736">
      <w:pPr>
        <w:rPr>
          <w:lang w:val="en-AE"/>
        </w:rPr>
      </w:pPr>
      <w:r w:rsidRPr="008B4736">
        <w:rPr>
          <w:lang w:val="en-AE"/>
        </w:rPr>
        <w:t xml:space="preserve">           (</w:t>
      </w:r>
    </w:p>
    <w:p w14:paraId="7C92E6E0" w14:textId="77777777" w:rsidR="008B4736" w:rsidRPr="008B4736" w:rsidRDefault="008B4736" w:rsidP="008B4736">
      <w:pPr>
        <w:rPr>
          <w:lang w:val="en-AE"/>
        </w:rPr>
      </w:pPr>
      <w:r w:rsidRPr="008B4736">
        <w:rPr>
          <w:lang w:val="en-AE"/>
        </w:rPr>
        <w:t xml:space="preserve">        RET = ESS_LOG_WRITE('LINEREPEATNO 5 :' ||TO_CHAR(LINEREPEATNO))  </w:t>
      </w:r>
    </w:p>
    <w:p w14:paraId="2AB01DC8" w14:textId="77777777" w:rsidR="008B4736" w:rsidRPr="008B4736" w:rsidRDefault="008B4736" w:rsidP="008B4736">
      <w:pPr>
        <w:rPr>
          <w:lang w:val="en-AE"/>
        </w:rPr>
      </w:pPr>
      <w:r w:rsidRPr="008B4736">
        <w:rPr>
          <w:lang w:val="en-AE"/>
        </w:rPr>
        <w:t xml:space="preserve">        RET = ESS_LOG_WRITE('ORIGINAL LINENO       5 :' ||TO_CHAR(LINENO )) </w:t>
      </w:r>
    </w:p>
    <w:p w14:paraId="4173459E" w14:textId="77777777" w:rsidR="008B4736" w:rsidRPr="008B4736" w:rsidRDefault="008B4736" w:rsidP="008B4736">
      <w:pPr>
        <w:rPr>
          <w:lang w:val="en-AE"/>
        </w:rPr>
      </w:pPr>
      <w:r w:rsidRPr="008B4736">
        <w:rPr>
          <w:lang w:val="en-AE"/>
        </w:rPr>
        <w:t xml:space="preserve">        FileDiscriminator = 'PersonLegislativeData' /*FileDiscriminator*/</w:t>
      </w:r>
    </w:p>
    <w:p w14:paraId="7E428E91" w14:textId="77777777" w:rsidR="008B4736" w:rsidRPr="008B4736" w:rsidRDefault="008B4736" w:rsidP="008B4736">
      <w:pPr>
        <w:rPr>
          <w:lang w:val="en-AE"/>
        </w:rPr>
      </w:pPr>
      <w:r w:rsidRPr="008B4736">
        <w:rPr>
          <w:lang w:val="en-AE"/>
        </w:rPr>
        <w:t xml:space="preserve">        dummy = ESS_LOG_WRITE('FileDiscriminator after change 5: '||FileDiscriminator)</w:t>
      </w:r>
    </w:p>
    <w:p w14:paraId="5A645E84" w14:textId="77777777" w:rsidR="008B4736" w:rsidRPr="008B4736" w:rsidRDefault="008B4736" w:rsidP="008B4736">
      <w:pPr>
        <w:rPr>
          <w:lang w:val="en-AE"/>
        </w:rPr>
      </w:pPr>
      <w:r w:rsidRPr="008B4736">
        <w:rPr>
          <w:lang w:val="en-AE"/>
        </w:rPr>
        <w:tab/>
        <w:t>SourceSystemId    = 'LEVER_LEG_' || trim(upper(POSITION2)) ||'_'||LC_TIME  /*_2024_05_20'*/</w:t>
      </w:r>
    </w:p>
    <w:p w14:paraId="578AC1F2"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013F5282" w14:textId="77777777" w:rsidR="008B4736" w:rsidRPr="008B4736" w:rsidRDefault="008B4736" w:rsidP="008B4736">
      <w:pPr>
        <w:rPr>
          <w:lang w:val="en-AE"/>
        </w:rPr>
      </w:pPr>
      <w:r w:rsidRPr="008B4736">
        <w:rPr>
          <w:lang w:val="en-AE"/>
        </w:rPr>
        <w:t xml:space="preserve">        LegislationCode= 'AE'</w:t>
      </w:r>
    </w:p>
    <w:p w14:paraId="754D06C9" w14:textId="77777777" w:rsidR="008B4736" w:rsidRPr="008B4736" w:rsidRDefault="008B4736" w:rsidP="008B4736">
      <w:pPr>
        <w:rPr>
          <w:lang w:val="en-AE"/>
        </w:rPr>
      </w:pPr>
      <w:r w:rsidRPr="008B4736">
        <w:rPr>
          <w:lang w:val="en-AE"/>
        </w:rPr>
        <w:t xml:space="preserve">        IF trim(UPPER(POSITION16))='MARRIED' THEN</w:t>
      </w:r>
    </w:p>
    <w:p w14:paraId="270A4AC1" w14:textId="77777777" w:rsidR="008B4736" w:rsidRPr="008B4736" w:rsidRDefault="008B4736" w:rsidP="008B4736">
      <w:pPr>
        <w:rPr>
          <w:lang w:val="en-AE"/>
        </w:rPr>
      </w:pPr>
      <w:r w:rsidRPr="008B4736">
        <w:rPr>
          <w:lang w:val="en-AE"/>
        </w:rPr>
        <w:t xml:space="preserve">         ( MaritalStatus='M')</w:t>
      </w:r>
    </w:p>
    <w:p w14:paraId="50E2852F" w14:textId="77777777" w:rsidR="008B4736" w:rsidRPr="008B4736" w:rsidRDefault="008B4736" w:rsidP="008B4736">
      <w:pPr>
        <w:rPr>
          <w:lang w:val="en-AE"/>
        </w:rPr>
      </w:pPr>
      <w:r w:rsidRPr="008B4736">
        <w:rPr>
          <w:lang w:val="en-AE"/>
        </w:rPr>
        <w:t xml:space="preserve">        ELSE </w:t>
      </w:r>
    </w:p>
    <w:p w14:paraId="1D1C4952" w14:textId="77777777" w:rsidR="008B4736" w:rsidRPr="008B4736" w:rsidRDefault="008B4736" w:rsidP="008B4736">
      <w:pPr>
        <w:rPr>
          <w:lang w:val="en-AE"/>
        </w:rPr>
      </w:pPr>
      <w:r w:rsidRPr="008B4736">
        <w:rPr>
          <w:lang w:val="en-AE"/>
        </w:rPr>
        <w:tab/>
      </w:r>
      <w:r w:rsidRPr="008B4736">
        <w:rPr>
          <w:lang w:val="en-AE"/>
        </w:rPr>
        <w:tab/>
        <w:t>( MaritalStatus='S')</w:t>
      </w:r>
    </w:p>
    <w:p w14:paraId="6135A22F" w14:textId="77777777" w:rsidR="008B4736" w:rsidRPr="008B4736" w:rsidRDefault="008B4736" w:rsidP="008B4736">
      <w:pPr>
        <w:rPr>
          <w:lang w:val="en-AE"/>
        </w:rPr>
      </w:pPr>
      <w:r w:rsidRPr="008B4736">
        <w:rPr>
          <w:lang w:val="en-AE"/>
        </w:rPr>
        <w:tab/>
      </w:r>
      <w:r w:rsidRPr="008B4736">
        <w:rPr>
          <w:lang w:val="en-AE"/>
        </w:rPr>
        <w:tab/>
      </w:r>
    </w:p>
    <w:p w14:paraId="619BC548" w14:textId="77777777" w:rsidR="008B4736" w:rsidRPr="008B4736" w:rsidRDefault="008B4736" w:rsidP="008B4736">
      <w:pPr>
        <w:rPr>
          <w:lang w:val="en-AE"/>
        </w:rPr>
      </w:pPr>
      <w:r w:rsidRPr="008B4736">
        <w:rPr>
          <w:lang w:val="en-AE"/>
        </w:rPr>
        <w:t xml:space="preserve">        IF trim(UPPER(POSITION13))='MALE' THEN</w:t>
      </w:r>
    </w:p>
    <w:p w14:paraId="2FEC3DB0" w14:textId="77777777" w:rsidR="008B4736" w:rsidRPr="008B4736" w:rsidRDefault="008B4736" w:rsidP="008B4736">
      <w:pPr>
        <w:rPr>
          <w:lang w:val="en-AE"/>
        </w:rPr>
      </w:pPr>
      <w:r w:rsidRPr="008B4736">
        <w:rPr>
          <w:lang w:val="en-AE"/>
        </w:rPr>
        <w:t xml:space="preserve">         ( Sex='M')</w:t>
      </w:r>
    </w:p>
    <w:p w14:paraId="15075D4F" w14:textId="77777777" w:rsidR="008B4736" w:rsidRPr="008B4736" w:rsidRDefault="008B4736" w:rsidP="008B4736">
      <w:pPr>
        <w:rPr>
          <w:lang w:val="en-AE"/>
        </w:rPr>
      </w:pPr>
      <w:r w:rsidRPr="008B4736">
        <w:rPr>
          <w:lang w:val="en-AE"/>
        </w:rPr>
        <w:t xml:space="preserve">        ELSE IF trim(UPPER(POSITION13))='FEMALE'  THEN</w:t>
      </w:r>
    </w:p>
    <w:p w14:paraId="56936768" w14:textId="77777777" w:rsidR="008B4736" w:rsidRPr="008B4736" w:rsidRDefault="008B4736" w:rsidP="008B4736">
      <w:pPr>
        <w:rPr>
          <w:lang w:val="en-AE"/>
        </w:rPr>
      </w:pPr>
      <w:r w:rsidRPr="008B4736">
        <w:rPr>
          <w:lang w:val="en-AE"/>
        </w:rPr>
        <w:t xml:space="preserve">         ( Sex='F' )</w:t>
      </w:r>
    </w:p>
    <w:p w14:paraId="6FF2D419" w14:textId="77777777" w:rsidR="008B4736" w:rsidRPr="008B4736" w:rsidRDefault="008B4736" w:rsidP="008B4736">
      <w:pPr>
        <w:rPr>
          <w:lang w:val="en-AE"/>
        </w:rPr>
      </w:pPr>
      <w:r w:rsidRPr="008B4736">
        <w:rPr>
          <w:lang w:val="en-AE"/>
        </w:rPr>
        <w:t xml:space="preserve">        LINEREPEATNO=LINEREPEATNO+1</w:t>
      </w:r>
    </w:p>
    <w:p w14:paraId="51BFC2AF" w14:textId="77777777" w:rsidR="008B4736" w:rsidRPr="008B4736" w:rsidRDefault="008B4736" w:rsidP="008B4736">
      <w:pPr>
        <w:rPr>
          <w:lang w:val="en-AE"/>
        </w:rPr>
      </w:pPr>
      <w:r w:rsidRPr="008B4736">
        <w:rPr>
          <w:lang w:val="en-AE"/>
        </w:rPr>
        <w:t xml:space="preserve">        LINEREPEAT = 'Y'</w:t>
      </w:r>
    </w:p>
    <w:p w14:paraId="449C9A4D"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BusinessOperation,FileName,FileDiscriminator,SourceSystemOwner,SourceSystemId,"PersonId(SourceSystemId)",EffectiveStartDate,EffectiveEndDate,LegislationCode,MaritalStatus,Sex ,LINEREPEATNO,LINEREPEAT</w:t>
      </w:r>
    </w:p>
    <w:p w14:paraId="46D856EF" w14:textId="77777777" w:rsidR="008B4736" w:rsidRPr="008B4736" w:rsidRDefault="008B4736" w:rsidP="008B4736">
      <w:pPr>
        <w:rPr>
          <w:lang w:val="en-AE"/>
        </w:rPr>
      </w:pPr>
      <w:r w:rsidRPr="008B4736">
        <w:rPr>
          <w:lang w:val="en-AE"/>
        </w:rPr>
        <w:t xml:space="preserve">           )</w:t>
      </w:r>
    </w:p>
    <w:p w14:paraId="748BFC4B" w14:textId="77777777" w:rsidR="008B4736" w:rsidRPr="008B4736" w:rsidRDefault="008B4736" w:rsidP="008B4736">
      <w:pPr>
        <w:rPr>
          <w:lang w:val="en-AE"/>
        </w:rPr>
      </w:pPr>
    </w:p>
    <w:p w14:paraId="395AB18C" w14:textId="77777777" w:rsidR="008B4736" w:rsidRPr="008B4736" w:rsidRDefault="008B4736" w:rsidP="008B4736">
      <w:pPr>
        <w:rPr>
          <w:lang w:val="en-AE"/>
        </w:rPr>
      </w:pPr>
      <w:r w:rsidRPr="008B4736">
        <w:rPr>
          <w:lang w:val="en-AE"/>
        </w:rPr>
        <w:tab/>
        <w:t>IF LINEREPEATNO=5 THEN</w:t>
      </w:r>
    </w:p>
    <w:p w14:paraId="675A1BB4" w14:textId="77777777" w:rsidR="008B4736" w:rsidRPr="008B4736" w:rsidRDefault="008B4736" w:rsidP="008B4736">
      <w:pPr>
        <w:rPr>
          <w:lang w:val="en-AE"/>
        </w:rPr>
      </w:pPr>
      <w:r w:rsidRPr="008B4736">
        <w:rPr>
          <w:lang w:val="en-AE"/>
        </w:rPr>
        <w:t xml:space="preserve">           (</w:t>
      </w:r>
    </w:p>
    <w:p w14:paraId="06E5AC0D" w14:textId="77777777" w:rsidR="008B4736" w:rsidRPr="008B4736" w:rsidRDefault="008B4736" w:rsidP="008B4736">
      <w:pPr>
        <w:rPr>
          <w:lang w:val="en-AE"/>
        </w:rPr>
      </w:pPr>
      <w:r w:rsidRPr="008B4736">
        <w:rPr>
          <w:lang w:val="en-AE"/>
        </w:rPr>
        <w:t xml:space="preserve">        RET = ESS_LOG_WRITE('LINEREPEATNO 6 :' ||TO_CHAR(LINEREPEATNO))  </w:t>
      </w:r>
    </w:p>
    <w:p w14:paraId="3406122A" w14:textId="77777777" w:rsidR="008B4736" w:rsidRPr="008B4736" w:rsidRDefault="008B4736" w:rsidP="008B4736">
      <w:pPr>
        <w:rPr>
          <w:lang w:val="en-AE"/>
        </w:rPr>
      </w:pPr>
      <w:r w:rsidRPr="008B4736">
        <w:rPr>
          <w:lang w:val="en-AE"/>
        </w:rPr>
        <w:t xml:space="preserve">        RET = ESS_LOG_WRITE('ORIGINAL LINENO       6 :' ||TO_CHAR(LINENO )) </w:t>
      </w:r>
    </w:p>
    <w:p w14:paraId="67F3ABDF" w14:textId="77777777" w:rsidR="008B4736" w:rsidRPr="008B4736" w:rsidRDefault="008B4736" w:rsidP="008B4736">
      <w:pPr>
        <w:rPr>
          <w:lang w:val="en-AE"/>
        </w:rPr>
      </w:pPr>
      <w:r w:rsidRPr="008B4736">
        <w:rPr>
          <w:lang w:val="en-AE"/>
        </w:rPr>
        <w:t xml:space="preserve">        FileDiscriminator = 'PersonName' /*FileDiscriminator*/</w:t>
      </w:r>
    </w:p>
    <w:p w14:paraId="0A158952" w14:textId="77777777" w:rsidR="008B4736" w:rsidRPr="008B4736" w:rsidRDefault="008B4736" w:rsidP="008B4736">
      <w:pPr>
        <w:rPr>
          <w:lang w:val="en-AE"/>
        </w:rPr>
      </w:pPr>
      <w:r w:rsidRPr="008B4736">
        <w:rPr>
          <w:lang w:val="en-AE"/>
        </w:rPr>
        <w:t xml:space="preserve">        dummy = ESS_LOG_WRITE('FileDiscriminator after change 6: '||FileDiscriminator)</w:t>
      </w:r>
    </w:p>
    <w:p w14:paraId="7741B333" w14:textId="77777777" w:rsidR="008B4736" w:rsidRPr="008B4736" w:rsidRDefault="008B4736" w:rsidP="008B4736">
      <w:pPr>
        <w:rPr>
          <w:lang w:val="en-AE"/>
        </w:rPr>
      </w:pPr>
      <w:r w:rsidRPr="008B4736">
        <w:rPr>
          <w:lang w:val="en-AE"/>
        </w:rPr>
        <w:tab/>
        <w:t>SourceSystemId    = 'LEVER_NAME_' || trim(upper(POSITION2)) ||'_'||LC_TIME  /*_2024_05_20'*/</w:t>
      </w:r>
    </w:p>
    <w:p w14:paraId="2E84B65F"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34552451" w14:textId="77777777" w:rsidR="008B4736" w:rsidRPr="008B4736" w:rsidRDefault="008B4736" w:rsidP="008B4736">
      <w:pPr>
        <w:rPr>
          <w:lang w:val="en-AE"/>
        </w:rPr>
      </w:pPr>
      <w:r w:rsidRPr="008B4736">
        <w:rPr>
          <w:lang w:val="en-AE"/>
        </w:rPr>
        <w:t xml:space="preserve">        LegislationCode= 'AE'</w:t>
      </w:r>
    </w:p>
    <w:p w14:paraId="415F0E0B" w14:textId="77777777" w:rsidR="008B4736" w:rsidRPr="008B4736" w:rsidRDefault="008B4736" w:rsidP="008B4736">
      <w:pPr>
        <w:rPr>
          <w:lang w:val="en-AE"/>
        </w:rPr>
      </w:pPr>
      <w:r w:rsidRPr="008B4736">
        <w:rPr>
          <w:lang w:val="en-AE"/>
        </w:rPr>
        <w:t xml:space="preserve">        NameType='GLOBAL'</w:t>
      </w:r>
    </w:p>
    <w:p w14:paraId="76AA94EF" w14:textId="77777777" w:rsidR="008B4736" w:rsidRPr="008B4736" w:rsidRDefault="008B4736" w:rsidP="008B4736">
      <w:pPr>
        <w:rPr>
          <w:lang w:val="en-AE"/>
        </w:rPr>
      </w:pPr>
      <w:r w:rsidRPr="008B4736">
        <w:rPr>
          <w:lang w:val="en-AE"/>
        </w:rPr>
        <w:t xml:space="preserve">        FirstName=trim(POSITION2)</w:t>
      </w:r>
    </w:p>
    <w:p w14:paraId="092085F8" w14:textId="77777777" w:rsidR="008B4736" w:rsidRPr="008B4736" w:rsidRDefault="008B4736" w:rsidP="008B4736">
      <w:pPr>
        <w:rPr>
          <w:lang w:val="en-AE"/>
        </w:rPr>
      </w:pPr>
      <w:r w:rsidRPr="008B4736">
        <w:rPr>
          <w:lang w:val="en-AE"/>
        </w:rPr>
        <w:t xml:space="preserve">        /*IF ISNULL(POSITION3)='Y' THEN</w:t>
      </w:r>
    </w:p>
    <w:p w14:paraId="3FC0395C" w14:textId="77777777" w:rsidR="008B4736" w:rsidRPr="008B4736" w:rsidRDefault="008B4736" w:rsidP="008B4736">
      <w:pPr>
        <w:rPr>
          <w:lang w:val="en-AE"/>
        </w:rPr>
      </w:pPr>
      <w:r w:rsidRPr="008B4736">
        <w:rPr>
          <w:lang w:val="en-AE"/>
        </w:rPr>
        <w:t xml:space="preserve">         ( </w:t>
      </w:r>
    </w:p>
    <w:p w14:paraId="4C655616" w14:textId="77777777" w:rsidR="008B4736" w:rsidRPr="008B4736" w:rsidRDefault="008B4736" w:rsidP="008B4736">
      <w:pPr>
        <w:rPr>
          <w:lang w:val="en-AE"/>
        </w:rPr>
      </w:pPr>
      <w:r w:rsidRPr="008B4736">
        <w:rPr>
          <w:lang w:val="en-AE"/>
        </w:rPr>
        <w:t xml:space="preserve">          LastName='.'</w:t>
      </w:r>
    </w:p>
    <w:p w14:paraId="66A477C3" w14:textId="77777777" w:rsidR="008B4736" w:rsidRPr="008B4736" w:rsidRDefault="008B4736" w:rsidP="008B4736">
      <w:pPr>
        <w:rPr>
          <w:lang w:val="en-AE"/>
        </w:rPr>
      </w:pPr>
      <w:r w:rsidRPr="008B4736">
        <w:rPr>
          <w:lang w:val="en-AE"/>
        </w:rPr>
        <w:t xml:space="preserve">          )</w:t>
      </w:r>
    </w:p>
    <w:p w14:paraId="4E9351A6" w14:textId="77777777" w:rsidR="008B4736" w:rsidRPr="008B4736" w:rsidRDefault="008B4736" w:rsidP="008B4736">
      <w:pPr>
        <w:rPr>
          <w:lang w:val="en-AE"/>
        </w:rPr>
      </w:pPr>
      <w:r w:rsidRPr="008B4736">
        <w:rPr>
          <w:lang w:val="en-AE"/>
        </w:rPr>
        <w:t xml:space="preserve">        ELSE */</w:t>
      </w:r>
    </w:p>
    <w:p w14:paraId="04B03708" w14:textId="77777777" w:rsidR="008B4736" w:rsidRPr="008B4736" w:rsidRDefault="008B4736" w:rsidP="008B4736">
      <w:pPr>
        <w:rPr>
          <w:lang w:val="en-AE"/>
        </w:rPr>
      </w:pPr>
      <w:r w:rsidRPr="008B4736">
        <w:rPr>
          <w:lang w:val="en-AE"/>
        </w:rPr>
        <w:t xml:space="preserve">          </w:t>
      </w:r>
    </w:p>
    <w:p w14:paraId="773BECB1" w14:textId="77777777" w:rsidR="008B4736" w:rsidRPr="008B4736" w:rsidRDefault="008B4736" w:rsidP="008B4736">
      <w:pPr>
        <w:rPr>
          <w:lang w:val="en-AE"/>
        </w:rPr>
      </w:pPr>
      <w:r w:rsidRPr="008B4736">
        <w:rPr>
          <w:lang w:val="en-AE"/>
        </w:rPr>
        <w:t xml:space="preserve">        LastName=trim(POSITION3)</w:t>
      </w:r>
    </w:p>
    <w:p w14:paraId="50F44ABF" w14:textId="77777777" w:rsidR="008B4736" w:rsidRPr="008B4736" w:rsidRDefault="008B4736" w:rsidP="008B4736">
      <w:pPr>
        <w:rPr>
          <w:lang w:val="en-AE"/>
        </w:rPr>
      </w:pPr>
      <w:r w:rsidRPr="008B4736">
        <w:rPr>
          <w:lang w:val="en-AE"/>
        </w:rPr>
        <w:t xml:space="preserve">           </w:t>
      </w:r>
    </w:p>
    <w:p w14:paraId="46E45262" w14:textId="77777777" w:rsidR="008B4736" w:rsidRPr="008B4736" w:rsidRDefault="008B4736" w:rsidP="008B4736">
      <w:pPr>
        <w:rPr>
          <w:lang w:val="en-AE"/>
        </w:rPr>
      </w:pPr>
      <w:r w:rsidRPr="008B4736">
        <w:rPr>
          <w:lang w:val="en-AE"/>
        </w:rPr>
        <w:t xml:space="preserve">        IF trim(UPPER(POSITION13))='MALE' THEN</w:t>
      </w:r>
    </w:p>
    <w:p w14:paraId="40396101" w14:textId="77777777" w:rsidR="008B4736" w:rsidRPr="008B4736" w:rsidRDefault="008B4736" w:rsidP="008B4736">
      <w:pPr>
        <w:rPr>
          <w:lang w:val="en-AE"/>
        </w:rPr>
      </w:pPr>
      <w:r w:rsidRPr="008B4736">
        <w:rPr>
          <w:lang w:val="en-AE"/>
        </w:rPr>
        <w:t xml:space="preserve">         ( Title ='MR.')</w:t>
      </w:r>
    </w:p>
    <w:p w14:paraId="744B3050" w14:textId="77777777" w:rsidR="008B4736" w:rsidRPr="008B4736" w:rsidRDefault="008B4736" w:rsidP="008B4736">
      <w:pPr>
        <w:rPr>
          <w:lang w:val="en-AE"/>
        </w:rPr>
      </w:pPr>
      <w:r w:rsidRPr="008B4736">
        <w:rPr>
          <w:lang w:val="en-AE"/>
        </w:rPr>
        <w:t xml:space="preserve">        ELSE IF trim(UPPER(POSITION13))='FEMALE'  THEN</w:t>
      </w:r>
    </w:p>
    <w:p w14:paraId="03895BCF" w14:textId="77777777" w:rsidR="008B4736" w:rsidRPr="008B4736" w:rsidRDefault="008B4736" w:rsidP="008B4736">
      <w:pPr>
        <w:rPr>
          <w:lang w:val="en-AE"/>
        </w:rPr>
      </w:pPr>
      <w:r w:rsidRPr="008B4736">
        <w:rPr>
          <w:lang w:val="en-AE"/>
        </w:rPr>
        <w:t xml:space="preserve">         ( Title ='MS.')</w:t>
      </w:r>
    </w:p>
    <w:p w14:paraId="4793D9A8" w14:textId="77777777" w:rsidR="008B4736" w:rsidRPr="008B4736" w:rsidRDefault="008B4736" w:rsidP="008B4736">
      <w:pPr>
        <w:rPr>
          <w:lang w:val="en-AE"/>
        </w:rPr>
      </w:pPr>
      <w:r w:rsidRPr="008B4736">
        <w:rPr>
          <w:lang w:val="en-AE"/>
        </w:rPr>
        <w:lastRenderedPageBreak/>
        <w:t xml:space="preserve">        ELSE IF (trim(UPPER(POSITION13))='FEMALE' AND  trim(UPPER(POSITION16))='MARRIED' ) THEN</w:t>
      </w:r>
    </w:p>
    <w:p w14:paraId="0E11EA7C" w14:textId="77777777" w:rsidR="008B4736" w:rsidRPr="008B4736" w:rsidRDefault="008B4736" w:rsidP="008B4736">
      <w:pPr>
        <w:rPr>
          <w:lang w:val="en-AE"/>
        </w:rPr>
      </w:pPr>
      <w:r w:rsidRPr="008B4736">
        <w:rPr>
          <w:lang w:val="en-AE"/>
        </w:rPr>
        <w:t xml:space="preserve">         ( Title ='MRS.')</w:t>
      </w:r>
    </w:p>
    <w:p w14:paraId="605D5277" w14:textId="77777777" w:rsidR="008B4736" w:rsidRPr="008B4736" w:rsidRDefault="008B4736" w:rsidP="008B4736">
      <w:pPr>
        <w:rPr>
          <w:lang w:val="en-AE"/>
        </w:rPr>
      </w:pPr>
      <w:r w:rsidRPr="008B4736">
        <w:rPr>
          <w:lang w:val="en-AE"/>
        </w:rPr>
        <w:t xml:space="preserve">        LINEREPEATNO=LINEREPEATNO+1</w:t>
      </w:r>
    </w:p>
    <w:p w14:paraId="77317AA4" w14:textId="77777777" w:rsidR="008B4736" w:rsidRPr="008B4736" w:rsidRDefault="008B4736" w:rsidP="008B4736">
      <w:pPr>
        <w:rPr>
          <w:lang w:val="en-AE"/>
        </w:rPr>
      </w:pPr>
      <w:r w:rsidRPr="008B4736">
        <w:rPr>
          <w:lang w:val="en-AE"/>
        </w:rPr>
        <w:t xml:space="preserve">        LINEREPEAT = 'Y'</w:t>
      </w:r>
    </w:p>
    <w:p w14:paraId="403AD67F"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BusinessOperation,FileName,FileDiscriminator,SourceSystemOwner,SourceSystemId,"PersonId(SourceSystemId)",EffectiveStartDate,EffectiveEndDate,LegislationCode,NameType, FirstName, LastName, Title ,LINEREPEATNO,LINEREPEAT</w:t>
      </w:r>
    </w:p>
    <w:p w14:paraId="2C4395C9" w14:textId="77777777" w:rsidR="008B4736" w:rsidRPr="008B4736" w:rsidRDefault="008B4736" w:rsidP="008B4736">
      <w:pPr>
        <w:rPr>
          <w:lang w:val="en-AE"/>
        </w:rPr>
      </w:pPr>
      <w:r w:rsidRPr="008B4736">
        <w:rPr>
          <w:lang w:val="en-AE"/>
        </w:rPr>
        <w:t xml:space="preserve">           )</w:t>
      </w:r>
    </w:p>
    <w:p w14:paraId="37D61D15" w14:textId="77777777" w:rsidR="008B4736" w:rsidRPr="008B4736" w:rsidRDefault="008B4736" w:rsidP="008B4736">
      <w:pPr>
        <w:rPr>
          <w:lang w:val="en-AE"/>
        </w:rPr>
      </w:pPr>
    </w:p>
    <w:p w14:paraId="2C267909" w14:textId="77777777" w:rsidR="008B4736" w:rsidRPr="008B4736" w:rsidRDefault="008B4736" w:rsidP="008B4736">
      <w:pPr>
        <w:rPr>
          <w:lang w:val="en-AE"/>
        </w:rPr>
      </w:pPr>
      <w:r w:rsidRPr="008B4736">
        <w:rPr>
          <w:lang w:val="en-AE"/>
        </w:rPr>
        <w:t xml:space="preserve">        IF  LINEREPEATNO=6  THEN</w:t>
      </w:r>
    </w:p>
    <w:p w14:paraId="5AFE0FE8" w14:textId="77777777" w:rsidR="008B4736" w:rsidRPr="008B4736" w:rsidRDefault="008B4736" w:rsidP="008B4736">
      <w:pPr>
        <w:rPr>
          <w:lang w:val="en-AE"/>
        </w:rPr>
      </w:pPr>
      <w:r w:rsidRPr="008B4736">
        <w:rPr>
          <w:lang w:val="en-AE"/>
        </w:rPr>
        <w:t xml:space="preserve">           (</w:t>
      </w:r>
    </w:p>
    <w:p w14:paraId="5FB5159D" w14:textId="77777777" w:rsidR="008B4736" w:rsidRPr="008B4736" w:rsidRDefault="008B4736" w:rsidP="008B4736">
      <w:pPr>
        <w:rPr>
          <w:lang w:val="en-AE"/>
        </w:rPr>
      </w:pPr>
      <w:r w:rsidRPr="008B4736">
        <w:rPr>
          <w:lang w:val="en-AE"/>
        </w:rPr>
        <w:t xml:space="preserve">        RET = ESS_LOG_WRITE('LINEREPEATNO 9 :' ||TO_CHAR(LINEREPEATNO))  </w:t>
      </w:r>
    </w:p>
    <w:p w14:paraId="410B1C2D" w14:textId="77777777" w:rsidR="008B4736" w:rsidRPr="008B4736" w:rsidRDefault="008B4736" w:rsidP="008B4736">
      <w:pPr>
        <w:rPr>
          <w:lang w:val="en-AE"/>
        </w:rPr>
      </w:pPr>
      <w:r w:rsidRPr="008B4736">
        <w:rPr>
          <w:lang w:val="en-AE"/>
        </w:rPr>
        <w:t xml:space="preserve">        RET = ESS_LOG_WRITE('ORIGINAL LINENO       9 :' ||TO_CHAR(LINENO )) </w:t>
      </w:r>
    </w:p>
    <w:p w14:paraId="6244B2A7" w14:textId="77777777" w:rsidR="008B4736" w:rsidRPr="008B4736" w:rsidRDefault="008B4736" w:rsidP="008B4736">
      <w:pPr>
        <w:rPr>
          <w:lang w:val="en-AE"/>
        </w:rPr>
      </w:pPr>
      <w:r w:rsidRPr="008B4736">
        <w:rPr>
          <w:lang w:val="en-AE"/>
        </w:rPr>
        <w:t xml:space="preserve">        FileDiscriminator = 'WorkRelationship' /*FileDiscriminator*/</w:t>
      </w:r>
    </w:p>
    <w:p w14:paraId="00869560" w14:textId="77777777" w:rsidR="008B4736" w:rsidRPr="008B4736" w:rsidRDefault="008B4736" w:rsidP="008B4736">
      <w:pPr>
        <w:rPr>
          <w:lang w:val="en-AE"/>
        </w:rPr>
      </w:pPr>
      <w:r w:rsidRPr="008B4736">
        <w:rPr>
          <w:lang w:val="en-AE"/>
        </w:rPr>
        <w:t xml:space="preserve">        dummy = ESS_LOG_WRITE('FileDiscriminator after change 9: '||FileDiscriminator)</w:t>
      </w:r>
    </w:p>
    <w:p w14:paraId="461D3C25" w14:textId="77777777" w:rsidR="008B4736" w:rsidRPr="008B4736" w:rsidRDefault="008B4736" w:rsidP="008B4736">
      <w:pPr>
        <w:rPr>
          <w:lang w:val="en-AE"/>
        </w:rPr>
      </w:pPr>
      <w:r w:rsidRPr="008B4736">
        <w:rPr>
          <w:lang w:val="en-AE"/>
        </w:rPr>
        <w:tab/>
        <w:t>SourceSystemId    = 'LEVER_WR_SERVICE_' || trim(upper(POSITION2)) ||'_'||LC_TIME  /*_2024_05_20'*/</w:t>
      </w:r>
    </w:p>
    <w:p w14:paraId="6A994117"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1462F902" w14:textId="77777777" w:rsidR="008B4736" w:rsidRPr="008B4736" w:rsidRDefault="008B4736" w:rsidP="008B4736">
      <w:pPr>
        <w:rPr>
          <w:lang w:val="en-AE"/>
        </w:rPr>
      </w:pPr>
      <w:r w:rsidRPr="008B4736">
        <w:rPr>
          <w:lang w:val="en-AE"/>
        </w:rPr>
        <w:t xml:space="preserve">        LegalEmployerName          = LC_LEGAL_EMPLOYER /* Aldar Properties LEGAL EMPLOYER HAS TO BE DERIVED FROM BUSINESS UNIT */</w:t>
      </w:r>
    </w:p>
    <w:p w14:paraId="33F7798D" w14:textId="77777777" w:rsidR="008B4736" w:rsidRPr="008B4736" w:rsidRDefault="008B4736" w:rsidP="008B4736">
      <w:pPr>
        <w:rPr>
          <w:lang w:val="en-AE"/>
        </w:rPr>
      </w:pPr>
      <w:r w:rsidRPr="008B4736">
        <w:rPr>
          <w:lang w:val="en-AE"/>
        </w:rPr>
        <w:t xml:space="preserve">        DateStart                  = trim(POSITION11)</w:t>
      </w:r>
    </w:p>
    <w:p w14:paraId="37FED610" w14:textId="77777777" w:rsidR="008B4736" w:rsidRPr="008B4736" w:rsidRDefault="008B4736" w:rsidP="008B4736">
      <w:pPr>
        <w:rPr>
          <w:lang w:val="en-AE"/>
        </w:rPr>
      </w:pPr>
      <w:r w:rsidRPr="008B4736">
        <w:rPr>
          <w:lang w:val="en-AE"/>
        </w:rPr>
        <w:t xml:space="preserve">      /*  PrimaryFlag                = 'Y'  */</w:t>
      </w:r>
    </w:p>
    <w:p w14:paraId="4666F45C" w14:textId="77777777" w:rsidR="008B4736" w:rsidRPr="008B4736" w:rsidRDefault="008B4736" w:rsidP="008B4736">
      <w:pPr>
        <w:rPr>
          <w:lang w:val="en-AE"/>
        </w:rPr>
      </w:pPr>
      <w:r w:rsidRPr="008B4736">
        <w:rPr>
          <w:lang w:val="en-AE"/>
        </w:rPr>
        <w:t xml:space="preserve">        WorkerType                 = 'P'  /*'E' */</w:t>
      </w:r>
    </w:p>
    <w:p w14:paraId="76B95160" w14:textId="77777777" w:rsidR="008B4736" w:rsidRPr="008B4736" w:rsidRDefault="008B4736" w:rsidP="008B4736">
      <w:pPr>
        <w:rPr>
          <w:lang w:val="en-AE"/>
        </w:rPr>
      </w:pPr>
      <w:r w:rsidRPr="008B4736">
        <w:rPr>
          <w:lang w:val="en-AE"/>
        </w:rPr>
        <w:t xml:space="preserve">        OnMilitaryServiceFlag      = 'N'</w:t>
      </w:r>
    </w:p>
    <w:p w14:paraId="3E73B58E" w14:textId="77777777" w:rsidR="008B4736" w:rsidRPr="008B4736" w:rsidRDefault="008B4736" w:rsidP="008B4736">
      <w:pPr>
        <w:rPr>
          <w:lang w:val="en-AE"/>
        </w:rPr>
      </w:pPr>
      <w:r w:rsidRPr="008B4736">
        <w:rPr>
          <w:lang w:val="en-AE"/>
        </w:rPr>
        <w:t xml:space="preserve">        RehireRecommendationFlag   = 'Y'</w:t>
      </w:r>
    </w:p>
    <w:p w14:paraId="7808CECA" w14:textId="77777777" w:rsidR="008B4736" w:rsidRPr="008B4736" w:rsidRDefault="008B4736" w:rsidP="008B4736">
      <w:pPr>
        <w:rPr>
          <w:lang w:val="en-AE"/>
        </w:rPr>
      </w:pPr>
      <w:r w:rsidRPr="008B4736">
        <w:rPr>
          <w:lang w:val="en-AE"/>
        </w:rPr>
        <w:tab/>
        <w:t>ActionCode                 = 'ADD_PEN_WKR'</w:t>
      </w:r>
    </w:p>
    <w:p w14:paraId="04F22328" w14:textId="77777777" w:rsidR="008B4736" w:rsidRPr="008B4736" w:rsidRDefault="008B4736" w:rsidP="008B4736">
      <w:pPr>
        <w:rPr>
          <w:lang w:val="en-AE"/>
        </w:rPr>
      </w:pPr>
      <w:r w:rsidRPr="008B4736">
        <w:rPr>
          <w:lang w:val="en-AE"/>
        </w:rPr>
        <w:lastRenderedPageBreak/>
        <w:t xml:space="preserve">        ReadyToConvert             = 'Yes'</w:t>
      </w:r>
    </w:p>
    <w:p w14:paraId="583B6E1A" w14:textId="77777777" w:rsidR="008B4736" w:rsidRPr="008B4736" w:rsidRDefault="008B4736" w:rsidP="008B4736">
      <w:pPr>
        <w:rPr>
          <w:lang w:val="en-AE"/>
        </w:rPr>
      </w:pPr>
      <w:r w:rsidRPr="008B4736">
        <w:rPr>
          <w:lang w:val="en-AE"/>
        </w:rPr>
        <w:t xml:space="preserve">        LINEREPEATNO=LINEREPEATNO+1</w:t>
      </w:r>
    </w:p>
    <w:p w14:paraId="7AFBBA9A" w14:textId="77777777" w:rsidR="008B4736" w:rsidRPr="008B4736" w:rsidRDefault="008B4736" w:rsidP="008B4736">
      <w:pPr>
        <w:rPr>
          <w:lang w:val="en-AE"/>
        </w:rPr>
      </w:pPr>
      <w:r w:rsidRPr="008B4736">
        <w:rPr>
          <w:lang w:val="en-AE"/>
        </w:rPr>
        <w:t xml:space="preserve">        LINEREPEAT = 'Y'</w:t>
      </w:r>
    </w:p>
    <w:p w14:paraId="26329A03"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BusinessOperation,FileName,FileDiscriminator,SourceSystemOwner,SourceSystemId,"PersonId(SourceSystemId)",LegalEmployerName,DateStart/*,PrimaryFlag*/ ,WorkerType,OnMilitaryServiceFlag,RehireRecommendationFlag,ActionCode,ReadyToConvert,LINEREPEATNO,LINEREPEAT</w:t>
      </w:r>
    </w:p>
    <w:p w14:paraId="7E4B2680" w14:textId="77777777" w:rsidR="008B4736" w:rsidRPr="008B4736" w:rsidRDefault="008B4736" w:rsidP="008B4736">
      <w:pPr>
        <w:rPr>
          <w:lang w:val="en-AE"/>
        </w:rPr>
      </w:pPr>
      <w:r w:rsidRPr="008B4736">
        <w:rPr>
          <w:lang w:val="en-AE"/>
        </w:rPr>
        <w:t xml:space="preserve">           )</w:t>
      </w:r>
    </w:p>
    <w:p w14:paraId="2410EC4C" w14:textId="77777777" w:rsidR="008B4736" w:rsidRPr="008B4736" w:rsidRDefault="008B4736" w:rsidP="008B4736">
      <w:pPr>
        <w:rPr>
          <w:lang w:val="en-AE"/>
        </w:rPr>
      </w:pPr>
      <w:r w:rsidRPr="008B4736">
        <w:rPr>
          <w:lang w:val="en-AE"/>
        </w:rPr>
        <w:t xml:space="preserve">        IF  LINEREPEATNO=7  THEN</w:t>
      </w:r>
    </w:p>
    <w:p w14:paraId="3845D363" w14:textId="77777777" w:rsidR="008B4736" w:rsidRPr="008B4736" w:rsidRDefault="008B4736" w:rsidP="008B4736">
      <w:pPr>
        <w:rPr>
          <w:lang w:val="en-AE"/>
        </w:rPr>
      </w:pPr>
      <w:r w:rsidRPr="008B4736">
        <w:rPr>
          <w:lang w:val="en-AE"/>
        </w:rPr>
        <w:t xml:space="preserve">           (</w:t>
      </w:r>
    </w:p>
    <w:p w14:paraId="69CB4425" w14:textId="77777777" w:rsidR="008B4736" w:rsidRPr="008B4736" w:rsidRDefault="008B4736" w:rsidP="008B4736">
      <w:pPr>
        <w:rPr>
          <w:lang w:val="en-AE"/>
        </w:rPr>
      </w:pPr>
      <w:r w:rsidRPr="008B4736">
        <w:rPr>
          <w:lang w:val="en-AE"/>
        </w:rPr>
        <w:t xml:space="preserve">        RET = ESS_LOG_WRITE('LINEREPEATNO 10 :' ||TO_CHAR(LINEREPEATNO))  </w:t>
      </w:r>
    </w:p>
    <w:p w14:paraId="36022EB6" w14:textId="77777777" w:rsidR="008B4736" w:rsidRPr="008B4736" w:rsidRDefault="008B4736" w:rsidP="008B4736">
      <w:pPr>
        <w:rPr>
          <w:lang w:val="en-AE"/>
        </w:rPr>
      </w:pPr>
      <w:r w:rsidRPr="008B4736">
        <w:rPr>
          <w:lang w:val="en-AE"/>
        </w:rPr>
        <w:t xml:space="preserve">        RET = ESS_LOG_WRITE('ORIGINAL LINENO       10 :' ||TO_CHAR(LINENO )) </w:t>
      </w:r>
    </w:p>
    <w:p w14:paraId="0CC6CBD8" w14:textId="77777777" w:rsidR="008B4736" w:rsidRPr="008B4736" w:rsidRDefault="008B4736" w:rsidP="008B4736">
      <w:pPr>
        <w:rPr>
          <w:lang w:val="en-AE"/>
        </w:rPr>
      </w:pPr>
      <w:r w:rsidRPr="008B4736">
        <w:rPr>
          <w:lang w:val="en-AE"/>
        </w:rPr>
        <w:t xml:space="preserve">        FileDiscriminator = 'WorkTerms' /*FileDiscriminator*/</w:t>
      </w:r>
    </w:p>
    <w:p w14:paraId="4186DB23" w14:textId="77777777" w:rsidR="008B4736" w:rsidRPr="008B4736" w:rsidRDefault="008B4736" w:rsidP="008B4736">
      <w:pPr>
        <w:rPr>
          <w:lang w:val="en-AE"/>
        </w:rPr>
      </w:pPr>
      <w:r w:rsidRPr="008B4736">
        <w:rPr>
          <w:lang w:val="en-AE"/>
        </w:rPr>
        <w:t xml:space="preserve">        dummy = ESS_LOG_WRITE('FileDiscriminator after change 10: '||FileDiscriminator)</w:t>
      </w:r>
    </w:p>
    <w:p w14:paraId="6D9193FF" w14:textId="77777777" w:rsidR="008B4736" w:rsidRPr="008B4736" w:rsidRDefault="008B4736" w:rsidP="008B4736">
      <w:pPr>
        <w:rPr>
          <w:lang w:val="en-AE"/>
        </w:rPr>
      </w:pPr>
      <w:r w:rsidRPr="008B4736">
        <w:rPr>
          <w:lang w:val="en-AE"/>
        </w:rPr>
        <w:t xml:space="preserve">        </w:t>
      </w:r>
    </w:p>
    <w:p w14:paraId="04E78604" w14:textId="77777777" w:rsidR="008B4736" w:rsidRPr="008B4736" w:rsidRDefault="008B4736" w:rsidP="008B4736">
      <w:pPr>
        <w:rPr>
          <w:lang w:val="en-AE"/>
        </w:rPr>
      </w:pPr>
      <w:r w:rsidRPr="008B4736">
        <w:rPr>
          <w:lang w:val="en-AE"/>
        </w:rPr>
        <w:tab/>
        <w:t>SourceSystemId    = 'LEVER_WT_' || trim(upper(POSITION2)) ||'_'||LC_TIME      /*_2024_05_20'*/</w:t>
      </w:r>
    </w:p>
    <w:p w14:paraId="410CFBFA"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2A2B8C53" w14:textId="77777777" w:rsidR="008B4736" w:rsidRPr="008B4736" w:rsidRDefault="008B4736" w:rsidP="008B4736">
      <w:pPr>
        <w:rPr>
          <w:lang w:val="en-AE"/>
        </w:rPr>
      </w:pPr>
      <w:r w:rsidRPr="008B4736">
        <w:rPr>
          <w:lang w:val="en-AE"/>
        </w:rPr>
        <w:t xml:space="preserve">        EffectiveSequence          ='1'</w:t>
      </w:r>
    </w:p>
    <w:p w14:paraId="63B31235" w14:textId="77777777" w:rsidR="008B4736" w:rsidRPr="008B4736" w:rsidRDefault="008B4736" w:rsidP="008B4736">
      <w:pPr>
        <w:rPr>
          <w:lang w:val="en-AE"/>
        </w:rPr>
      </w:pPr>
      <w:r w:rsidRPr="008B4736">
        <w:rPr>
          <w:lang w:val="en-AE"/>
        </w:rPr>
        <w:t xml:space="preserve">        EffectiveLatestChange      = 'Y'</w:t>
      </w:r>
    </w:p>
    <w:p w14:paraId="67CE7516" w14:textId="77777777" w:rsidR="008B4736" w:rsidRPr="008B4736" w:rsidRDefault="008B4736" w:rsidP="008B4736">
      <w:pPr>
        <w:rPr>
          <w:lang w:val="en-AE"/>
        </w:rPr>
      </w:pPr>
      <w:r w:rsidRPr="008B4736">
        <w:rPr>
          <w:lang w:val="en-AE"/>
        </w:rPr>
        <w:t xml:space="preserve">        DateStart                  = trim(POSITION11)</w:t>
      </w:r>
    </w:p>
    <w:p w14:paraId="766EB42A" w14:textId="77777777" w:rsidR="008B4736" w:rsidRPr="008B4736" w:rsidRDefault="008B4736" w:rsidP="008B4736">
      <w:pPr>
        <w:rPr>
          <w:lang w:val="en-AE"/>
        </w:rPr>
      </w:pPr>
      <w:r w:rsidRPr="008B4736">
        <w:rPr>
          <w:lang w:val="en-AE"/>
        </w:rPr>
        <w:t xml:space="preserve">       /* AssignmentName             = 'ET'||LC_TIME         */</w:t>
      </w:r>
    </w:p>
    <w:p w14:paraId="1002B409" w14:textId="77777777" w:rsidR="008B4736" w:rsidRPr="008B4736" w:rsidRDefault="008B4736" w:rsidP="008B4736">
      <w:pPr>
        <w:rPr>
          <w:lang w:val="en-AE"/>
        </w:rPr>
      </w:pPr>
      <w:r w:rsidRPr="008B4736">
        <w:rPr>
          <w:lang w:val="en-AE"/>
        </w:rPr>
        <w:t xml:space="preserve">        AssignmentNumber           = 'ET'||LC_TIME  </w:t>
      </w:r>
    </w:p>
    <w:p w14:paraId="52C16BA6" w14:textId="77777777" w:rsidR="008B4736" w:rsidRPr="008B4736" w:rsidRDefault="008B4736" w:rsidP="008B4736">
      <w:pPr>
        <w:rPr>
          <w:lang w:val="en-AE"/>
        </w:rPr>
      </w:pPr>
      <w:r w:rsidRPr="008B4736">
        <w:rPr>
          <w:lang w:val="en-AE"/>
        </w:rPr>
        <w:t xml:space="preserve">        AssignmentStatusTypeCode   = 'ACTIVE_PROCESS'</w:t>
      </w:r>
    </w:p>
    <w:p w14:paraId="614BA9DA" w14:textId="77777777" w:rsidR="008B4736" w:rsidRPr="008B4736" w:rsidRDefault="008B4736" w:rsidP="008B4736">
      <w:pPr>
        <w:rPr>
          <w:lang w:val="en-AE"/>
        </w:rPr>
      </w:pPr>
      <w:r w:rsidRPr="008B4736">
        <w:rPr>
          <w:lang w:val="en-AE"/>
        </w:rPr>
        <w:t xml:space="preserve">       /* AssignmentType             ='ET' */</w:t>
      </w:r>
    </w:p>
    <w:p w14:paraId="2EBFF546" w14:textId="77777777" w:rsidR="008B4736" w:rsidRPr="008B4736" w:rsidRDefault="008B4736" w:rsidP="008B4736">
      <w:pPr>
        <w:rPr>
          <w:lang w:val="en-AE"/>
        </w:rPr>
      </w:pPr>
      <w:r w:rsidRPr="008B4736">
        <w:rPr>
          <w:lang w:val="en-AE"/>
        </w:rPr>
        <w:t xml:space="preserve">        BusinessUnitShortCode      = trim(POSITION5)      /*Aldar Development*/</w:t>
      </w:r>
    </w:p>
    <w:p w14:paraId="1531598C" w14:textId="77777777" w:rsidR="008B4736" w:rsidRPr="008B4736" w:rsidRDefault="008B4736" w:rsidP="008B4736">
      <w:pPr>
        <w:rPr>
          <w:lang w:val="en-AE"/>
        </w:rPr>
      </w:pPr>
      <w:r w:rsidRPr="008B4736">
        <w:rPr>
          <w:lang w:val="en-AE"/>
        </w:rPr>
        <w:lastRenderedPageBreak/>
        <w:t xml:space="preserve">      /*  PositionOverrideFlag       = 'Y' */</w:t>
      </w:r>
    </w:p>
    <w:p w14:paraId="2144FE8B" w14:textId="77777777" w:rsidR="008B4736" w:rsidRPr="008B4736" w:rsidRDefault="008B4736" w:rsidP="008B4736">
      <w:pPr>
        <w:rPr>
          <w:lang w:val="en-AE"/>
        </w:rPr>
      </w:pPr>
      <w:r w:rsidRPr="008B4736">
        <w:rPr>
          <w:lang w:val="en-AE"/>
        </w:rPr>
        <w:t xml:space="preserve">        PrimaryWorkTermsFlag       = 'Y'</w:t>
      </w:r>
    </w:p>
    <w:p w14:paraId="6EE5D430" w14:textId="77777777" w:rsidR="008B4736" w:rsidRPr="008B4736" w:rsidRDefault="008B4736" w:rsidP="008B4736">
      <w:pPr>
        <w:rPr>
          <w:lang w:val="en-AE"/>
        </w:rPr>
      </w:pPr>
      <w:r w:rsidRPr="008B4736">
        <w:rPr>
          <w:lang w:val="en-AE"/>
        </w:rPr>
        <w:t xml:space="preserve">        "PeriodOfServiceId(SourceSystemId)" = 'LEVER_WR_SERVICE_' || trim(upper(POSITION2))||'_'||LC_TIME  /*_2024_05_20'*/</w:t>
      </w:r>
    </w:p>
    <w:p w14:paraId="020A3066" w14:textId="77777777" w:rsidR="008B4736" w:rsidRPr="008B4736" w:rsidRDefault="008B4736" w:rsidP="008B4736">
      <w:pPr>
        <w:rPr>
          <w:lang w:val="en-AE"/>
        </w:rPr>
      </w:pPr>
      <w:r w:rsidRPr="008B4736">
        <w:rPr>
          <w:lang w:val="en-AE"/>
        </w:rPr>
        <w:t xml:space="preserve">        LegalEmployerName          = LC_LEGAL_EMPLOYER  /*Aldar Properties LEGAL EMPLOYER HAS TO BE DERIVED BASED ON BUSINESS UNIT*/</w:t>
      </w:r>
    </w:p>
    <w:p w14:paraId="5BEF6F60" w14:textId="77777777" w:rsidR="008B4736" w:rsidRPr="008B4736" w:rsidRDefault="008B4736" w:rsidP="008B4736">
      <w:pPr>
        <w:rPr>
          <w:lang w:val="en-AE"/>
        </w:rPr>
      </w:pPr>
      <w:r w:rsidRPr="008B4736">
        <w:rPr>
          <w:lang w:val="en-AE"/>
        </w:rPr>
        <w:t xml:space="preserve">        /*SystemPersonType           = 'EMP' */</w:t>
      </w:r>
    </w:p>
    <w:p w14:paraId="0B90AA2B" w14:textId="77777777" w:rsidR="008B4736" w:rsidRPr="008B4736" w:rsidRDefault="008B4736" w:rsidP="008B4736">
      <w:pPr>
        <w:rPr>
          <w:lang w:val="en-AE"/>
        </w:rPr>
      </w:pPr>
      <w:r w:rsidRPr="008B4736">
        <w:rPr>
          <w:lang w:val="en-AE"/>
        </w:rPr>
        <w:t xml:space="preserve">        ActionCode                 = 'ADD_PEN_WKR'</w:t>
      </w:r>
    </w:p>
    <w:p w14:paraId="47DCFA81" w14:textId="77777777" w:rsidR="008B4736" w:rsidRPr="008B4736" w:rsidRDefault="008B4736" w:rsidP="008B4736">
      <w:pPr>
        <w:rPr>
          <w:lang w:val="en-AE"/>
        </w:rPr>
      </w:pPr>
      <w:r w:rsidRPr="008B4736">
        <w:rPr>
          <w:lang w:val="en-AE"/>
        </w:rPr>
        <w:t xml:space="preserve">        PersonTypeCode             = 'Pending Worker'</w:t>
      </w:r>
    </w:p>
    <w:p w14:paraId="0382FA43" w14:textId="77777777" w:rsidR="008B4736" w:rsidRPr="008B4736" w:rsidRDefault="008B4736" w:rsidP="008B4736">
      <w:pPr>
        <w:rPr>
          <w:lang w:val="en-AE"/>
        </w:rPr>
      </w:pPr>
      <w:r w:rsidRPr="008B4736">
        <w:rPr>
          <w:lang w:val="en-AE"/>
        </w:rPr>
        <w:t xml:space="preserve">        ProposedUserPersonType     = 'Employee'</w:t>
      </w:r>
    </w:p>
    <w:p w14:paraId="52C7962F" w14:textId="77777777" w:rsidR="008B4736" w:rsidRPr="008B4736" w:rsidRDefault="008B4736" w:rsidP="008B4736">
      <w:pPr>
        <w:rPr>
          <w:lang w:val="en-AE"/>
        </w:rPr>
      </w:pPr>
      <w:r w:rsidRPr="008B4736">
        <w:rPr>
          <w:lang w:val="en-AE"/>
        </w:rPr>
        <w:t xml:space="preserve">        WorkerType                 = 'P'</w:t>
      </w:r>
    </w:p>
    <w:p w14:paraId="4DD96B9B" w14:textId="77777777" w:rsidR="008B4736" w:rsidRPr="008B4736" w:rsidRDefault="008B4736" w:rsidP="008B4736">
      <w:pPr>
        <w:rPr>
          <w:lang w:val="en-AE"/>
        </w:rPr>
      </w:pPr>
    </w:p>
    <w:p w14:paraId="2901EDAE" w14:textId="77777777" w:rsidR="008B4736" w:rsidRPr="008B4736" w:rsidRDefault="008B4736" w:rsidP="008B4736">
      <w:pPr>
        <w:rPr>
          <w:lang w:val="en-AE"/>
        </w:rPr>
      </w:pPr>
    </w:p>
    <w:p w14:paraId="4A07F3EB" w14:textId="77777777" w:rsidR="008B4736" w:rsidRPr="008B4736" w:rsidRDefault="008B4736" w:rsidP="008B4736">
      <w:pPr>
        <w:rPr>
          <w:lang w:val="en-AE"/>
        </w:rPr>
      </w:pPr>
    </w:p>
    <w:p w14:paraId="2E2551B1" w14:textId="77777777" w:rsidR="008B4736" w:rsidRPr="008B4736" w:rsidRDefault="008B4736" w:rsidP="008B4736">
      <w:pPr>
        <w:rPr>
          <w:lang w:val="en-AE"/>
        </w:rPr>
      </w:pPr>
    </w:p>
    <w:p w14:paraId="68BBCC8A" w14:textId="77777777" w:rsidR="008B4736" w:rsidRPr="008B4736" w:rsidRDefault="008B4736" w:rsidP="008B4736">
      <w:pPr>
        <w:rPr>
          <w:lang w:val="en-AE"/>
        </w:rPr>
      </w:pPr>
      <w:r w:rsidRPr="008B4736">
        <w:rPr>
          <w:lang w:val="en-AE"/>
        </w:rPr>
        <w:t xml:space="preserve">        LINEREPEATNO=LINEREPEATNO+1</w:t>
      </w:r>
    </w:p>
    <w:p w14:paraId="07A2B0CA" w14:textId="77777777" w:rsidR="008B4736" w:rsidRPr="008B4736" w:rsidRDefault="008B4736" w:rsidP="008B4736">
      <w:pPr>
        <w:rPr>
          <w:lang w:val="en-AE"/>
        </w:rPr>
      </w:pPr>
      <w:r w:rsidRPr="008B4736">
        <w:rPr>
          <w:lang w:val="en-AE"/>
        </w:rPr>
        <w:t xml:space="preserve">        LINEREPEAT = 'Y'</w:t>
      </w:r>
    </w:p>
    <w:p w14:paraId="0764E305"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BusinessOperation,FileName,FileDiscriminator,SourceSystemOwner,SourceSystemId,"PersonId(SourceSystemId)",EffectiveStartDate /*,EffectiveEndDate*/ ,EffectiveSequence,EffectiveLatestChange,DateStart  /*,AssignmentName*/,AssignmentNumber ,AssignmentStatusTypeCode /*,AssignmentType*/ ,BusinessUnitShortCode/*,PositionOverrideFlag*/ ,PrimaryWorkTermsFlag,"PeriodOfServiceId(SourceSystemId)",LegalEmployerName/*,SystemPersonType*/,ActionCode,PersonTypeCode,ProposedUserPersonType,WorkerType,LINEREPEATNO,LINEREPEAT</w:t>
      </w:r>
    </w:p>
    <w:p w14:paraId="4465DBAE" w14:textId="77777777" w:rsidR="008B4736" w:rsidRPr="008B4736" w:rsidRDefault="008B4736" w:rsidP="008B4736">
      <w:pPr>
        <w:rPr>
          <w:lang w:val="en-AE"/>
        </w:rPr>
      </w:pPr>
      <w:r w:rsidRPr="008B4736">
        <w:rPr>
          <w:lang w:val="en-AE"/>
        </w:rPr>
        <w:t xml:space="preserve">           )</w:t>
      </w:r>
    </w:p>
    <w:p w14:paraId="12A98A24" w14:textId="77777777" w:rsidR="008B4736" w:rsidRPr="008B4736" w:rsidRDefault="008B4736" w:rsidP="008B4736">
      <w:pPr>
        <w:rPr>
          <w:lang w:val="en-AE"/>
        </w:rPr>
      </w:pPr>
    </w:p>
    <w:p w14:paraId="0D253816" w14:textId="77777777" w:rsidR="008B4736" w:rsidRPr="008B4736" w:rsidRDefault="008B4736" w:rsidP="008B4736">
      <w:pPr>
        <w:rPr>
          <w:lang w:val="en-AE"/>
        </w:rPr>
      </w:pPr>
      <w:r w:rsidRPr="008B4736">
        <w:rPr>
          <w:lang w:val="en-AE"/>
        </w:rPr>
        <w:t xml:space="preserve">        IF  LINEREPEATNO=8  THEN</w:t>
      </w:r>
    </w:p>
    <w:p w14:paraId="67E54F86" w14:textId="77777777" w:rsidR="008B4736" w:rsidRPr="008B4736" w:rsidRDefault="008B4736" w:rsidP="008B4736">
      <w:pPr>
        <w:rPr>
          <w:lang w:val="en-AE"/>
        </w:rPr>
      </w:pPr>
      <w:r w:rsidRPr="008B4736">
        <w:rPr>
          <w:lang w:val="en-AE"/>
        </w:rPr>
        <w:t xml:space="preserve">           (</w:t>
      </w:r>
    </w:p>
    <w:p w14:paraId="6328B5F9" w14:textId="77777777" w:rsidR="008B4736" w:rsidRPr="008B4736" w:rsidRDefault="008B4736" w:rsidP="008B4736">
      <w:pPr>
        <w:rPr>
          <w:lang w:val="en-AE"/>
        </w:rPr>
      </w:pPr>
      <w:r w:rsidRPr="008B4736">
        <w:rPr>
          <w:lang w:val="en-AE"/>
        </w:rPr>
        <w:lastRenderedPageBreak/>
        <w:t xml:space="preserve">        RET = ESS_LOG_WRITE('LINEREPEATNO 11 :' ||TO_CHAR(LINEREPEATNO))  </w:t>
      </w:r>
    </w:p>
    <w:p w14:paraId="2BD9F9AF" w14:textId="77777777" w:rsidR="008B4736" w:rsidRPr="008B4736" w:rsidRDefault="008B4736" w:rsidP="008B4736">
      <w:pPr>
        <w:rPr>
          <w:lang w:val="en-AE"/>
        </w:rPr>
      </w:pPr>
      <w:r w:rsidRPr="008B4736">
        <w:rPr>
          <w:lang w:val="en-AE"/>
        </w:rPr>
        <w:t xml:space="preserve">        RET = ESS_LOG_WRITE('ORIGINAL LINENO       11 :' ||TO_CHAR(LINENO )) </w:t>
      </w:r>
    </w:p>
    <w:p w14:paraId="644C7B73" w14:textId="77777777" w:rsidR="008B4736" w:rsidRPr="008B4736" w:rsidRDefault="008B4736" w:rsidP="008B4736">
      <w:pPr>
        <w:rPr>
          <w:lang w:val="en-AE"/>
        </w:rPr>
      </w:pPr>
      <w:r w:rsidRPr="008B4736">
        <w:rPr>
          <w:lang w:val="en-AE"/>
        </w:rPr>
        <w:t xml:space="preserve">        FileDiscriminator = 'Contract' /*FileDiscriminator*/</w:t>
      </w:r>
    </w:p>
    <w:p w14:paraId="6528D28D" w14:textId="77777777" w:rsidR="008B4736" w:rsidRPr="008B4736" w:rsidRDefault="008B4736" w:rsidP="008B4736">
      <w:pPr>
        <w:rPr>
          <w:lang w:val="en-AE"/>
        </w:rPr>
      </w:pPr>
      <w:r w:rsidRPr="008B4736">
        <w:rPr>
          <w:lang w:val="en-AE"/>
        </w:rPr>
        <w:t xml:space="preserve">        dummy = ESS_LOG_WRITE('FileDiscriminator after change 11: '||FileDiscriminator)</w:t>
      </w:r>
    </w:p>
    <w:p w14:paraId="6A225B03" w14:textId="77777777" w:rsidR="008B4736" w:rsidRPr="008B4736" w:rsidRDefault="008B4736" w:rsidP="008B4736">
      <w:pPr>
        <w:rPr>
          <w:lang w:val="en-AE"/>
        </w:rPr>
      </w:pPr>
      <w:r w:rsidRPr="008B4736">
        <w:rPr>
          <w:lang w:val="en-AE"/>
        </w:rPr>
        <w:tab/>
        <w:t>SourceSystemId             = 'LEVER_CONTRACT_' || trim(upper(POSITION2)) ||'_'||LC_TIME  /*_2024_05_20'*/</w:t>
      </w:r>
    </w:p>
    <w:p w14:paraId="430A8298"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0540C868" w14:textId="77777777" w:rsidR="008B4736" w:rsidRPr="008B4736" w:rsidRDefault="008B4736" w:rsidP="008B4736">
      <w:pPr>
        <w:rPr>
          <w:lang w:val="en-AE"/>
        </w:rPr>
      </w:pPr>
      <w:r w:rsidRPr="008B4736">
        <w:rPr>
          <w:lang w:val="en-AE"/>
        </w:rPr>
        <w:t xml:space="preserve">        "AssignmentId(SourceSystemId)"  = 'LEVER_WT_' || trim(upper(POSITION2)) ||'_'||LC_TIME  /*_2024_05_20'*/</w:t>
      </w:r>
    </w:p>
    <w:p w14:paraId="2154E053" w14:textId="77777777" w:rsidR="008B4736" w:rsidRPr="008B4736" w:rsidRDefault="008B4736" w:rsidP="008B4736">
      <w:pPr>
        <w:rPr>
          <w:lang w:val="en-AE"/>
        </w:rPr>
      </w:pPr>
      <w:r w:rsidRPr="008B4736">
        <w:rPr>
          <w:lang w:val="en-AE"/>
        </w:rPr>
        <w:t xml:space="preserve">        ContractType  = 'Long Term'</w:t>
      </w:r>
    </w:p>
    <w:p w14:paraId="502E9FE0" w14:textId="77777777" w:rsidR="008B4736" w:rsidRPr="008B4736" w:rsidRDefault="008B4736" w:rsidP="008B4736">
      <w:pPr>
        <w:rPr>
          <w:lang w:val="en-AE"/>
        </w:rPr>
      </w:pPr>
      <w:r w:rsidRPr="008B4736">
        <w:rPr>
          <w:lang w:val="en-AE"/>
        </w:rPr>
        <w:t xml:space="preserve">        AssignmentNumber =  'ET'||LC_TIME </w:t>
      </w:r>
    </w:p>
    <w:p w14:paraId="27B83868" w14:textId="77777777" w:rsidR="008B4736" w:rsidRPr="008B4736" w:rsidRDefault="008B4736" w:rsidP="008B4736">
      <w:pPr>
        <w:rPr>
          <w:lang w:val="en-AE"/>
        </w:rPr>
      </w:pPr>
      <w:r w:rsidRPr="008B4736">
        <w:rPr>
          <w:lang w:val="en-AE"/>
        </w:rPr>
        <w:t xml:space="preserve">        ContractNumber   =   'CONT'||LC_TIME </w:t>
      </w:r>
    </w:p>
    <w:p w14:paraId="6158B410" w14:textId="77777777" w:rsidR="008B4736" w:rsidRPr="008B4736" w:rsidRDefault="008B4736" w:rsidP="008B4736">
      <w:pPr>
        <w:rPr>
          <w:lang w:val="en-AE"/>
        </w:rPr>
      </w:pPr>
      <w:r w:rsidRPr="008B4736">
        <w:rPr>
          <w:lang w:val="en-AE"/>
        </w:rPr>
        <w:t xml:space="preserve">        LINEREPEATNO=LINEREPEATNO+1</w:t>
      </w:r>
    </w:p>
    <w:p w14:paraId="2300B231" w14:textId="77777777" w:rsidR="008B4736" w:rsidRPr="008B4736" w:rsidRDefault="008B4736" w:rsidP="008B4736">
      <w:pPr>
        <w:rPr>
          <w:lang w:val="en-AE"/>
        </w:rPr>
      </w:pPr>
      <w:r w:rsidRPr="008B4736">
        <w:rPr>
          <w:lang w:val="en-AE"/>
        </w:rPr>
        <w:t xml:space="preserve">        LINEREPEAT = 'Y'</w:t>
      </w:r>
    </w:p>
    <w:p w14:paraId="6CC0B640"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BusinessOperation,FileName,FileDiscriminator,SourceSystemOwner,SourceSystemId,"PersonId(SourceSystemId)","AssignmentId(SourceSystemId)",ContractType,EffectiveStartDate,AssignmentNumber,ContractNumber,LINEREPEATNO,LINEREPEAT</w:t>
      </w:r>
    </w:p>
    <w:p w14:paraId="381C94C9" w14:textId="77777777" w:rsidR="008B4736" w:rsidRPr="008B4736" w:rsidRDefault="008B4736" w:rsidP="008B4736">
      <w:pPr>
        <w:rPr>
          <w:lang w:val="en-AE"/>
        </w:rPr>
      </w:pPr>
      <w:r w:rsidRPr="008B4736">
        <w:rPr>
          <w:lang w:val="en-AE"/>
        </w:rPr>
        <w:t xml:space="preserve">           )</w:t>
      </w:r>
    </w:p>
    <w:p w14:paraId="3B84AD46" w14:textId="77777777" w:rsidR="008B4736" w:rsidRPr="008B4736" w:rsidRDefault="008B4736" w:rsidP="008B4736">
      <w:pPr>
        <w:rPr>
          <w:lang w:val="en-AE"/>
        </w:rPr>
      </w:pPr>
      <w:r w:rsidRPr="008B4736">
        <w:rPr>
          <w:lang w:val="en-AE"/>
        </w:rPr>
        <w:t xml:space="preserve">        IF  LINEREPEATNO=9  THEN</w:t>
      </w:r>
    </w:p>
    <w:p w14:paraId="6BF8307E" w14:textId="77777777" w:rsidR="008B4736" w:rsidRPr="008B4736" w:rsidRDefault="008B4736" w:rsidP="008B4736">
      <w:pPr>
        <w:rPr>
          <w:lang w:val="en-AE"/>
        </w:rPr>
      </w:pPr>
      <w:r w:rsidRPr="008B4736">
        <w:rPr>
          <w:lang w:val="en-AE"/>
        </w:rPr>
        <w:t xml:space="preserve">           (</w:t>
      </w:r>
    </w:p>
    <w:p w14:paraId="2B69385A" w14:textId="77777777" w:rsidR="008B4736" w:rsidRPr="008B4736" w:rsidRDefault="008B4736" w:rsidP="008B4736">
      <w:pPr>
        <w:rPr>
          <w:lang w:val="en-AE"/>
        </w:rPr>
      </w:pPr>
      <w:r w:rsidRPr="008B4736">
        <w:rPr>
          <w:lang w:val="en-AE"/>
        </w:rPr>
        <w:t xml:space="preserve">        RET = ESS_LOG_WRITE('LINEREPEATNO 12 :' ||TO_CHAR(LINEREPEATNO))  </w:t>
      </w:r>
    </w:p>
    <w:p w14:paraId="7EA3A1CB" w14:textId="77777777" w:rsidR="008B4736" w:rsidRPr="008B4736" w:rsidRDefault="008B4736" w:rsidP="008B4736">
      <w:pPr>
        <w:rPr>
          <w:lang w:val="en-AE"/>
        </w:rPr>
      </w:pPr>
      <w:r w:rsidRPr="008B4736">
        <w:rPr>
          <w:lang w:val="en-AE"/>
        </w:rPr>
        <w:t xml:space="preserve">        RET = ESS_LOG_WRITE('ORIGINAL LINENO       12 :' ||TO_CHAR(LINENO )) </w:t>
      </w:r>
    </w:p>
    <w:p w14:paraId="6682E56D" w14:textId="77777777" w:rsidR="008B4736" w:rsidRPr="008B4736" w:rsidRDefault="008B4736" w:rsidP="008B4736">
      <w:pPr>
        <w:rPr>
          <w:lang w:val="en-AE"/>
        </w:rPr>
      </w:pPr>
      <w:r w:rsidRPr="008B4736">
        <w:rPr>
          <w:lang w:val="en-AE"/>
        </w:rPr>
        <w:t xml:space="preserve">        FileDiscriminator = 'Assignment' /*FileDiscriminator*/</w:t>
      </w:r>
    </w:p>
    <w:p w14:paraId="46A86A07" w14:textId="77777777" w:rsidR="008B4736" w:rsidRPr="008B4736" w:rsidRDefault="008B4736" w:rsidP="008B4736">
      <w:pPr>
        <w:rPr>
          <w:lang w:val="en-AE"/>
        </w:rPr>
      </w:pPr>
      <w:r w:rsidRPr="008B4736">
        <w:rPr>
          <w:lang w:val="en-AE"/>
        </w:rPr>
        <w:t xml:space="preserve">        dummy = ESS_LOG_WRITE('FileDiscriminator after change 12: '||FileDiscriminator)</w:t>
      </w:r>
    </w:p>
    <w:p w14:paraId="45F869CE" w14:textId="77777777" w:rsidR="008B4736" w:rsidRPr="008B4736" w:rsidRDefault="008B4736" w:rsidP="008B4736">
      <w:pPr>
        <w:rPr>
          <w:lang w:val="en-AE"/>
        </w:rPr>
      </w:pPr>
      <w:r w:rsidRPr="008B4736">
        <w:rPr>
          <w:lang w:val="en-AE"/>
        </w:rPr>
        <w:tab/>
        <w:t>SourceSystemId             = 'LEVER_ASSIGN_' || trim(upper(POSITION2)) ||'_'||LC_TIME  /*_2024_05_20'*/</w:t>
      </w:r>
    </w:p>
    <w:p w14:paraId="65FFE6D0" w14:textId="77777777" w:rsidR="008B4736" w:rsidRPr="008B4736" w:rsidRDefault="008B4736" w:rsidP="008B4736">
      <w:pPr>
        <w:rPr>
          <w:lang w:val="en-AE"/>
        </w:rPr>
      </w:pPr>
      <w:r w:rsidRPr="008B4736">
        <w:rPr>
          <w:lang w:val="en-AE"/>
        </w:rPr>
        <w:t xml:space="preserve">        ActionCode                 = 'ADD_PEN_WKR'</w:t>
      </w:r>
    </w:p>
    <w:p w14:paraId="2546B7BE" w14:textId="77777777" w:rsidR="008B4736" w:rsidRPr="008B4736" w:rsidRDefault="008B4736" w:rsidP="008B4736">
      <w:pPr>
        <w:rPr>
          <w:lang w:val="en-AE"/>
        </w:rPr>
      </w:pPr>
      <w:r w:rsidRPr="008B4736">
        <w:rPr>
          <w:lang w:val="en-AE"/>
        </w:rPr>
        <w:lastRenderedPageBreak/>
        <w:tab/>
        <w:t>EffectiveStartDate         = trim(POSITION11)</w:t>
      </w:r>
    </w:p>
    <w:p w14:paraId="2503C95E" w14:textId="77777777" w:rsidR="008B4736" w:rsidRPr="008B4736" w:rsidRDefault="008B4736" w:rsidP="008B4736">
      <w:pPr>
        <w:rPr>
          <w:lang w:val="en-AE"/>
        </w:rPr>
      </w:pPr>
      <w:r w:rsidRPr="008B4736">
        <w:rPr>
          <w:lang w:val="en-AE"/>
        </w:rPr>
        <w:t xml:space="preserve">        EffectiveSequence          ='1'</w:t>
      </w:r>
    </w:p>
    <w:p w14:paraId="1D50F0B8" w14:textId="77777777" w:rsidR="008B4736" w:rsidRPr="008B4736" w:rsidRDefault="008B4736" w:rsidP="008B4736">
      <w:pPr>
        <w:rPr>
          <w:lang w:val="en-AE"/>
        </w:rPr>
      </w:pPr>
      <w:r w:rsidRPr="008B4736">
        <w:rPr>
          <w:lang w:val="en-AE"/>
        </w:rPr>
        <w:t xml:space="preserve">        EffectiveLatestChange      = 'Y'</w:t>
      </w:r>
    </w:p>
    <w:p w14:paraId="452F86F4" w14:textId="77777777" w:rsidR="008B4736" w:rsidRPr="008B4736" w:rsidRDefault="008B4736" w:rsidP="008B4736">
      <w:pPr>
        <w:rPr>
          <w:lang w:val="en-AE"/>
        </w:rPr>
      </w:pPr>
      <w:r w:rsidRPr="008B4736">
        <w:rPr>
          <w:lang w:val="en-AE"/>
        </w:rPr>
        <w:t xml:space="preserve">        "WorkTermsAssignmentId(SourceSystemId)" = 'LEVER_WT_' || trim(upper(POSITION2)) ||'_'||LC_TIME  /*_2024_05_20'*/</w:t>
      </w:r>
    </w:p>
    <w:p w14:paraId="4B591CC0" w14:textId="77777777" w:rsidR="008B4736" w:rsidRPr="008B4736" w:rsidRDefault="008B4736" w:rsidP="008B4736">
      <w:pPr>
        <w:rPr>
          <w:lang w:val="en-AE"/>
        </w:rPr>
      </w:pPr>
      <w:r w:rsidRPr="008B4736">
        <w:rPr>
          <w:lang w:val="en-AE"/>
        </w:rPr>
        <w:t xml:space="preserve">        AssignmentName             = 'E'||LC_TIME   </w:t>
      </w:r>
    </w:p>
    <w:p w14:paraId="34B0D0FC" w14:textId="77777777" w:rsidR="008B4736" w:rsidRPr="008B4736" w:rsidRDefault="008B4736" w:rsidP="008B4736">
      <w:pPr>
        <w:rPr>
          <w:lang w:val="en-AE"/>
        </w:rPr>
      </w:pPr>
      <w:r w:rsidRPr="008B4736">
        <w:rPr>
          <w:lang w:val="en-AE"/>
        </w:rPr>
        <w:t xml:space="preserve">        AssignmentNumber           = 'E'||LC_TIME </w:t>
      </w:r>
    </w:p>
    <w:p w14:paraId="7E4E2836" w14:textId="77777777" w:rsidR="008B4736" w:rsidRPr="008B4736" w:rsidRDefault="008B4736" w:rsidP="008B4736">
      <w:pPr>
        <w:rPr>
          <w:lang w:val="en-AE"/>
        </w:rPr>
      </w:pPr>
      <w:r w:rsidRPr="008B4736">
        <w:rPr>
          <w:lang w:val="en-AE"/>
        </w:rPr>
        <w:t xml:space="preserve">        AssignmentStatusTypeCode   = 'ACTIVE_PROCESS'</w:t>
      </w:r>
    </w:p>
    <w:p w14:paraId="1769A990" w14:textId="77777777" w:rsidR="008B4736" w:rsidRPr="008B4736" w:rsidRDefault="008B4736" w:rsidP="008B4736">
      <w:pPr>
        <w:rPr>
          <w:lang w:val="en-AE"/>
        </w:rPr>
      </w:pPr>
      <w:r w:rsidRPr="008B4736">
        <w:rPr>
          <w:lang w:val="en-AE"/>
        </w:rPr>
        <w:t xml:space="preserve">        PersonTypeCode             = 'Pending Worker'  /*'Employee'*/</w:t>
      </w:r>
    </w:p>
    <w:p w14:paraId="4B9ABC39" w14:textId="77777777" w:rsidR="008B4736" w:rsidRPr="008B4736" w:rsidRDefault="008B4736" w:rsidP="008B4736">
      <w:pPr>
        <w:rPr>
          <w:lang w:val="en-AE"/>
        </w:rPr>
      </w:pPr>
      <w:r w:rsidRPr="008B4736">
        <w:rPr>
          <w:lang w:val="en-AE"/>
        </w:rPr>
        <w:t xml:space="preserve">        BusinessUnitShortCode      = trim(POSITION5)</w:t>
      </w:r>
    </w:p>
    <w:p w14:paraId="0A33B86B" w14:textId="77777777" w:rsidR="008B4736" w:rsidRPr="008B4736" w:rsidRDefault="008B4736" w:rsidP="008B4736">
      <w:pPr>
        <w:rPr>
          <w:lang w:val="en-AE"/>
        </w:rPr>
      </w:pPr>
      <w:r w:rsidRPr="008B4736">
        <w:rPr>
          <w:lang w:val="en-AE"/>
        </w:rPr>
        <w:t xml:space="preserve">        LegalEmployerName          = LC_LEGAL_EMPLOYER /* Aldar Properties LEGAL EMPLOYER HAS TO BE DERIVED FROM BUSINESS UNIT */</w:t>
      </w:r>
    </w:p>
    <w:p w14:paraId="7D368EF3" w14:textId="77777777" w:rsidR="008B4736" w:rsidRPr="008B4736" w:rsidRDefault="008B4736" w:rsidP="008B4736">
      <w:pPr>
        <w:rPr>
          <w:lang w:val="en-AE"/>
        </w:rPr>
      </w:pPr>
      <w:r w:rsidRPr="008B4736">
        <w:rPr>
          <w:lang w:val="en-AE"/>
        </w:rPr>
        <w:t xml:space="preserve">        PrimaryAssignmentFlag      = 'Y'</w:t>
      </w:r>
    </w:p>
    <w:p w14:paraId="3116F551" w14:textId="77777777" w:rsidR="008B4736" w:rsidRPr="008B4736" w:rsidRDefault="008B4736" w:rsidP="008B4736">
      <w:pPr>
        <w:rPr>
          <w:lang w:val="en-AE"/>
        </w:rPr>
      </w:pPr>
      <w:r w:rsidRPr="008B4736">
        <w:rPr>
          <w:lang w:val="en-AE"/>
        </w:rPr>
        <w:t xml:space="preserve">        JobCode                    = trim(UPPER(SUBSTR(POSITION8,1,30))) </w:t>
      </w:r>
    </w:p>
    <w:p w14:paraId="58CDF3C6" w14:textId="77777777" w:rsidR="008B4736" w:rsidRPr="008B4736" w:rsidRDefault="008B4736" w:rsidP="008B4736">
      <w:pPr>
        <w:rPr>
          <w:lang w:val="en-AE"/>
        </w:rPr>
      </w:pPr>
      <w:r w:rsidRPr="008B4736">
        <w:rPr>
          <w:lang w:val="en-AE"/>
        </w:rPr>
        <w:t xml:space="preserve">        PositionCode               = trim(POSITION20)</w:t>
      </w:r>
    </w:p>
    <w:p w14:paraId="700DDA7A" w14:textId="77777777" w:rsidR="008B4736" w:rsidRPr="008B4736" w:rsidRDefault="008B4736" w:rsidP="008B4736">
      <w:pPr>
        <w:rPr>
          <w:lang w:val="en-AE"/>
        </w:rPr>
      </w:pPr>
      <w:r w:rsidRPr="008B4736">
        <w:rPr>
          <w:lang w:val="en-AE"/>
        </w:rPr>
        <w:tab/>
        <w:t>GradeCode                   = trim(POSITION6)</w:t>
      </w:r>
    </w:p>
    <w:p w14:paraId="5E837B92" w14:textId="77777777" w:rsidR="008B4736" w:rsidRPr="008B4736" w:rsidRDefault="008B4736" w:rsidP="008B4736">
      <w:pPr>
        <w:rPr>
          <w:lang w:val="en-AE"/>
        </w:rPr>
      </w:pPr>
    </w:p>
    <w:p w14:paraId="7528769D" w14:textId="77777777" w:rsidR="008B4736" w:rsidRPr="008B4736" w:rsidRDefault="008B4736" w:rsidP="008B4736">
      <w:pPr>
        <w:rPr>
          <w:lang w:val="en-AE"/>
        </w:rPr>
      </w:pPr>
      <w:r w:rsidRPr="008B4736">
        <w:rPr>
          <w:lang w:val="en-AE"/>
        </w:rPr>
        <w:tab/>
        <w:t>/*PositionOverrideFlag        = 'N' */</w:t>
      </w:r>
    </w:p>
    <w:p w14:paraId="2C5B586D" w14:textId="77777777" w:rsidR="008B4736" w:rsidRPr="008B4736" w:rsidRDefault="008B4736" w:rsidP="008B4736">
      <w:pPr>
        <w:rPr>
          <w:lang w:val="en-AE"/>
        </w:rPr>
      </w:pPr>
      <w:r w:rsidRPr="008B4736">
        <w:rPr>
          <w:lang w:val="en-AE"/>
        </w:rPr>
        <w:t xml:space="preserve">        AssignmentCategory          = trim(POSITION17)</w:t>
      </w:r>
    </w:p>
    <w:p w14:paraId="475C1CF2" w14:textId="77777777" w:rsidR="008B4736" w:rsidRPr="008B4736" w:rsidRDefault="008B4736" w:rsidP="008B4736">
      <w:pPr>
        <w:rPr>
          <w:lang w:val="en-AE"/>
        </w:rPr>
      </w:pPr>
      <w:r w:rsidRPr="008B4736">
        <w:rPr>
          <w:lang w:val="en-AE"/>
        </w:rPr>
        <w:t xml:space="preserve">        DepartmentName            = trim(POSITION4)</w:t>
      </w:r>
    </w:p>
    <w:p w14:paraId="33CF5777" w14:textId="77777777" w:rsidR="008B4736" w:rsidRPr="008B4736" w:rsidRDefault="008B4736" w:rsidP="008B4736">
      <w:pPr>
        <w:rPr>
          <w:lang w:val="en-AE"/>
        </w:rPr>
      </w:pPr>
      <w:r w:rsidRPr="008B4736">
        <w:rPr>
          <w:lang w:val="en-AE"/>
        </w:rPr>
        <w:t xml:space="preserve">        WorkTermsNumber           = 'ET'||LC_TIME   </w:t>
      </w:r>
    </w:p>
    <w:p w14:paraId="345B4B1F" w14:textId="77777777" w:rsidR="008B4736" w:rsidRPr="008B4736" w:rsidRDefault="008B4736" w:rsidP="008B4736">
      <w:pPr>
        <w:rPr>
          <w:lang w:val="en-AE"/>
        </w:rPr>
      </w:pPr>
      <w:r w:rsidRPr="008B4736">
        <w:rPr>
          <w:lang w:val="en-AE"/>
        </w:rPr>
        <w:t xml:space="preserve">        "PersonId(SourceSystemId)"      = 'LEVER_' || trim(upper(POSITION2)) ||'_'||LC_TIME  /*_2024_05_20'*/</w:t>
      </w:r>
    </w:p>
    <w:p w14:paraId="2D5DA467" w14:textId="77777777" w:rsidR="008B4736" w:rsidRPr="008B4736" w:rsidRDefault="008B4736" w:rsidP="008B4736">
      <w:pPr>
        <w:rPr>
          <w:lang w:val="en-AE"/>
        </w:rPr>
      </w:pPr>
      <w:r w:rsidRPr="008B4736">
        <w:rPr>
          <w:lang w:val="en-AE"/>
        </w:rPr>
        <w:t xml:space="preserve">        "PeriodOfServiceId(SourceSystemId)" = 'LEVER_WR_SERVICE_' || trim(upper(POSITION2))||'_'||LC_TIME  /*_2024_05_20'*/</w:t>
      </w:r>
    </w:p>
    <w:p w14:paraId="7C78C979" w14:textId="77777777" w:rsidR="008B4736" w:rsidRPr="008B4736" w:rsidRDefault="008B4736" w:rsidP="008B4736">
      <w:pPr>
        <w:rPr>
          <w:lang w:val="en-AE"/>
        </w:rPr>
      </w:pPr>
      <w:r w:rsidRPr="008B4736">
        <w:rPr>
          <w:lang w:val="en-AE"/>
        </w:rPr>
        <w:t xml:space="preserve">        DateStart                  = trim(POSITION11)</w:t>
      </w:r>
    </w:p>
    <w:p w14:paraId="40D620CA" w14:textId="77777777" w:rsidR="008B4736" w:rsidRPr="008B4736" w:rsidRDefault="008B4736" w:rsidP="008B4736">
      <w:pPr>
        <w:rPr>
          <w:lang w:val="en-AE"/>
        </w:rPr>
      </w:pPr>
      <w:r w:rsidRPr="008B4736">
        <w:rPr>
          <w:lang w:val="en-AE"/>
        </w:rPr>
        <w:t xml:space="preserve">        ProjectedStartDate         = trim(POSITION11)</w:t>
      </w:r>
    </w:p>
    <w:p w14:paraId="71B4CCB5" w14:textId="77777777" w:rsidR="008B4736" w:rsidRPr="008B4736" w:rsidRDefault="008B4736" w:rsidP="008B4736">
      <w:pPr>
        <w:rPr>
          <w:lang w:val="en-AE"/>
        </w:rPr>
      </w:pPr>
      <w:r w:rsidRPr="008B4736">
        <w:rPr>
          <w:lang w:val="en-AE"/>
        </w:rPr>
        <w:tab/>
        <w:t>WorkerType                 ='P' /*'E' */</w:t>
      </w:r>
    </w:p>
    <w:p w14:paraId="401E281A" w14:textId="77777777" w:rsidR="008B4736" w:rsidRPr="008B4736" w:rsidRDefault="008B4736" w:rsidP="008B4736">
      <w:pPr>
        <w:rPr>
          <w:lang w:val="en-AE"/>
        </w:rPr>
      </w:pPr>
      <w:r w:rsidRPr="008B4736">
        <w:rPr>
          <w:lang w:val="en-AE"/>
        </w:rPr>
        <w:lastRenderedPageBreak/>
        <w:t xml:space="preserve">        PersonTypeCode             ='Pending Worker'</w:t>
      </w:r>
    </w:p>
    <w:p w14:paraId="5FF53A18" w14:textId="77777777" w:rsidR="008B4736" w:rsidRPr="008B4736" w:rsidRDefault="008B4736" w:rsidP="008B4736">
      <w:pPr>
        <w:rPr>
          <w:lang w:val="en-AE"/>
        </w:rPr>
      </w:pPr>
      <w:r w:rsidRPr="008B4736">
        <w:rPr>
          <w:lang w:val="en-AE"/>
        </w:rPr>
        <w:t xml:space="preserve">        HourlySalariedCode</w:t>
      </w:r>
      <w:r w:rsidRPr="008B4736">
        <w:rPr>
          <w:lang w:val="en-AE"/>
        </w:rPr>
        <w:tab/>
        <w:t xml:space="preserve">   ='Salaried'</w:t>
      </w:r>
      <w:r w:rsidRPr="008B4736">
        <w:rPr>
          <w:lang w:val="en-AE"/>
        </w:rPr>
        <w:tab/>
      </w:r>
    </w:p>
    <w:p w14:paraId="5DC2A3F4" w14:textId="77777777" w:rsidR="008B4736" w:rsidRPr="008B4736" w:rsidRDefault="008B4736" w:rsidP="008B4736">
      <w:pPr>
        <w:rPr>
          <w:lang w:val="en-AE"/>
        </w:rPr>
      </w:pPr>
      <w:r w:rsidRPr="008B4736">
        <w:rPr>
          <w:lang w:val="en-AE"/>
        </w:rPr>
        <w:t xml:space="preserve">        FullPartTime</w:t>
      </w:r>
      <w:r w:rsidRPr="008B4736">
        <w:rPr>
          <w:lang w:val="en-AE"/>
        </w:rPr>
        <w:tab/>
        <w:t xml:space="preserve">           = 'Full time'</w:t>
      </w:r>
    </w:p>
    <w:p w14:paraId="0F189D70" w14:textId="77777777" w:rsidR="008B4736" w:rsidRPr="008B4736" w:rsidRDefault="008B4736" w:rsidP="008B4736">
      <w:pPr>
        <w:rPr>
          <w:lang w:val="en-AE"/>
        </w:rPr>
      </w:pPr>
      <w:r w:rsidRPr="008B4736">
        <w:rPr>
          <w:lang w:val="en-AE"/>
        </w:rPr>
        <w:tab/>
        <w:t>PermanentTemporary         ='Regular'</w:t>
      </w:r>
    </w:p>
    <w:p w14:paraId="3E5C8457" w14:textId="77777777" w:rsidR="008B4736" w:rsidRPr="008B4736" w:rsidRDefault="008B4736" w:rsidP="008B4736">
      <w:pPr>
        <w:rPr>
          <w:lang w:val="en-AE"/>
        </w:rPr>
      </w:pPr>
      <w:r w:rsidRPr="008B4736">
        <w:rPr>
          <w:lang w:val="en-AE"/>
        </w:rPr>
        <w:tab/>
      </w:r>
      <w:r w:rsidRPr="008B4736">
        <w:rPr>
          <w:lang w:val="en-AE"/>
        </w:rPr>
        <w:tab/>
      </w:r>
    </w:p>
    <w:p w14:paraId="7E4DCF59" w14:textId="77777777" w:rsidR="008B4736" w:rsidRPr="008B4736" w:rsidRDefault="008B4736" w:rsidP="008B4736">
      <w:pPr>
        <w:rPr>
          <w:lang w:val="en-AE"/>
        </w:rPr>
      </w:pPr>
      <w:r w:rsidRPr="008B4736">
        <w:rPr>
          <w:lang w:val="en-AE"/>
        </w:rPr>
        <w:t xml:space="preserve">        LINEREPEATNO=LINEREPEATNO+1</w:t>
      </w:r>
    </w:p>
    <w:p w14:paraId="0A18900F" w14:textId="77777777" w:rsidR="008B4736" w:rsidRPr="008B4736" w:rsidRDefault="008B4736" w:rsidP="008B4736">
      <w:pPr>
        <w:rPr>
          <w:lang w:val="en-AE"/>
        </w:rPr>
      </w:pPr>
      <w:r w:rsidRPr="008B4736">
        <w:rPr>
          <w:lang w:val="en-AE"/>
        </w:rPr>
        <w:t xml:space="preserve">        LINEREPEAT = 'Y'</w:t>
      </w:r>
    </w:p>
    <w:p w14:paraId="6B5B3356" w14:textId="77777777" w:rsidR="008B4736" w:rsidRPr="008B4736" w:rsidRDefault="008B4736" w:rsidP="008B4736">
      <w:pPr>
        <w:rPr>
          <w:lang w:val="en-AE"/>
        </w:rPr>
      </w:pPr>
      <w:r w:rsidRPr="008B4736">
        <w:rPr>
          <w:lang w:val="en-AE"/>
        </w:rPr>
        <w:t xml:space="preserve">        RETURN BusinessOperation,FileName,FileDiscriminator,SourceSystemOwner,SourceSystemId,ActionCode,EffectiveStartDate,EffectiveSequence,EffectiveLatestChange,"WorkTermsAssignmentId(SourceSystemId)",AssignmentName,AssignmentNumber,AssignmentStatusTypeCode,PersonTypeCode,BusinessUnitShortCode,LegalEmployerName,ProposedUserPersonType,PrimaryAssignmentFlag,JobCode,GradeCode,AssignmentCategory,PositionCode/*, PositionOverrideFlag  */  ,  DepartmentName, WorkTermsNumber, "PersonId(SourceSystemId)","PeriodOfServiceId(SourceSystemId)",DateStart,ProjectedStartDate,WorkerType,HourlySalariedCode,FullPartTime,PermanentTemporary, LINEREPEATNO,LINEREPEAT</w:t>
      </w:r>
    </w:p>
    <w:p w14:paraId="24CD6AAC" w14:textId="77777777" w:rsidR="008B4736" w:rsidRPr="008B4736" w:rsidRDefault="008B4736" w:rsidP="008B4736">
      <w:pPr>
        <w:rPr>
          <w:lang w:val="en-AE"/>
        </w:rPr>
      </w:pPr>
      <w:r w:rsidRPr="008B4736">
        <w:rPr>
          <w:lang w:val="en-AE"/>
        </w:rPr>
        <w:t xml:space="preserve">           )</w:t>
      </w:r>
    </w:p>
    <w:p w14:paraId="778208D8" w14:textId="77777777" w:rsidR="008B4736" w:rsidRPr="008B4736" w:rsidRDefault="008B4736" w:rsidP="008B4736">
      <w:pPr>
        <w:rPr>
          <w:lang w:val="en-AE"/>
        </w:rPr>
      </w:pPr>
    </w:p>
    <w:p w14:paraId="529A47CB" w14:textId="77777777" w:rsidR="008B4736" w:rsidRPr="008B4736" w:rsidRDefault="008B4736" w:rsidP="008B4736">
      <w:pPr>
        <w:rPr>
          <w:lang w:val="en-AE"/>
        </w:rPr>
      </w:pPr>
    </w:p>
    <w:p w14:paraId="03C1245F" w14:textId="77777777" w:rsidR="008B4736" w:rsidRPr="008B4736" w:rsidRDefault="008B4736" w:rsidP="008B4736">
      <w:pPr>
        <w:rPr>
          <w:lang w:val="en-AE"/>
        </w:rPr>
      </w:pPr>
      <w:r w:rsidRPr="008B4736">
        <w:rPr>
          <w:lang w:val="en-AE"/>
        </w:rPr>
        <w:t>/*METADATA|AssignedPayroll|EffectiveStartDate|AssignmentNumber|PayrollDefinitionCode|LegislativeDataGroupName|StartDate</w:t>
      </w:r>
    </w:p>
    <w:p w14:paraId="239CFA06" w14:textId="77777777" w:rsidR="008B4736" w:rsidRPr="008B4736" w:rsidRDefault="008B4736" w:rsidP="008B4736">
      <w:pPr>
        <w:rPr>
          <w:lang w:val="en-AE"/>
        </w:rPr>
      </w:pPr>
      <w:r w:rsidRPr="008B4736">
        <w:rPr>
          <w:lang w:val="en-AE"/>
        </w:rPr>
        <w:t>MERGE|AssignedPayroll|2019/03/01|E10001|Weekly Payroll|Vision US LDG|2019/03/01</w:t>
      </w:r>
    </w:p>
    <w:p w14:paraId="583083C8" w14:textId="77777777" w:rsidR="008B4736" w:rsidRPr="008B4736" w:rsidRDefault="008B4736" w:rsidP="008B4736">
      <w:pPr>
        <w:rPr>
          <w:lang w:val="en-AE"/>
        </w:rPr>
      </w:pPr>
      <w:r w:rsidRPr="008B4736">
        <w:rPr>
          <w:lang w:val="en-AE"/>
        </w:rPr>
        <w:t>*/</w:t>
      </w:r>
    </w:p>
    <w:p w14:paraId="583C740F" w14:textId="77777777" w:rsidR="008B4736" w:rsidRPr="008B4736" w:rsidRDefault="008B4736" w:rsidP="008B4736">
      <w:pPr>
        <w:rPr>
          <w:lang w:val="en-AE"/>
        </w:rPr>
      </w:pPr>
      <w:r w:rsidRPr="008B4736">
        <w:rPr>
          <w:lang w:val="en-AE"/>
        </w:rPr>
        <w:t>/* Need to code based on unit id to default PayrollDefinitionCode</w:t>
      </w:r>
    </w:p>
    <w:p w14:paraId="223D4C93" w14:textId="77777777" w:rsidR="008B4736" w:rsidRPr="008B4736" w:rsidRDefault="008B4736" w:rsidP="008B4736">
      <w:pPr>
        <w:rPr>
          <w:lang w:val="en-AE"/>
        </w:rPr>
      </w:pPr>
    </w:p>
    <w:p w14:paraId="24AF772D" w14:textId="77777777" w:rsidR="008B4736" w:rsidRPr="008B4736" w:rsidRDefault="008B4736" w:rsidP="008B4736">
      <w:pPr>
        <w:rPr>
          <w:lang w:val="en-AE"/>
        </w:rPr>
      </w:pPr>
      <w:r w:rsidRPr="008B4736">
        <w:rPr>
          <w:lang w:val="en-AE"/>
        </w:rPr>
        <w:t>ADRES Payroll</w:t>
      </w:r>
    </w:p>
    <w:p w14:paraId="7A7BAFAB" w14:textId="77777777" w:rsidR="008B4736" w:rsidRPr="008B4736" w:rsidRDefault="008B4736" w:rsidP="008B4736">
      <w:pPr>
        <w:rPr>
          <w:lang w:val="en-AE"/>
        </w:rPr>
      </w:pPr>
      <w:r w:rsidRPr="008B4736">
        <w:rPr>
          <w:lang w:val="en-AE"/>
        </w:rPr>
        <w:t>AIPM Payroll</w:t>
      </w:r>
    </w:p>
    <w:p w14:paraId="760F2768" w14:textId="77777777" w:rsidR="008B4736" w:rsidRPr="008B4736" w:rsidRDefault="008B4736" w:rsidP="008B4736">
      <w:pPr>
        <w:rPr>
          <w:lang w:val="en-AE"/>
        </w:rPr>
      </w:pPr>
      <w:r w:rsidRPr="008B4736">
        <w:rPr>
          <w:lang w:val="en-AE"/>
        </w:rPr>
        <w:t>Aldar Corporate Payroll</w:t>
      </w:r>
    </w:p>
    <w:p w14:paraId="3E67BD63" w14:textId="77777777" w:rsidR="008B4736" w:rsidRPr="008B4736" w:rsidRDefault="008B4736" w:rsidP="008B4736">
      <w:pPr>
        <w:rPr>
          <w:lang w:val="en-AE"/>
        </w:rPr>
      </w:pPr>
      <w:r w:rsidRPr="008B4736">
        <w:rPr>
          <w:lang w:val="en-AE"/>
        </w:rPr>
        <w:t>Aldar Development Payroll</w:t>
      </w:r>
    </w:p>
    <w:p w14:paraId="2CD95B81" w14:textId="77777777" w:rsidR="008B4736" w:rsidRPr="008B4736" w:rsidRDefault="008B4736" w:rsidP="008B4736">
      <w:pPr>
        <w:rPr>
          <w:lang w:val="en-AE"/>
        </w:rPr>
      </w:pPr>
      <w:r w:rsidRPr="008B4736">
        <w:rPr>
          <w:lang w:val="en-AE"/>
        </w:rPr>
        <w:lastRenderedPageBreak/>
        <w:t>Aldar Projects Payroll</w:t>
      </w:r>
    </w:p>
    <w:p w14:paraId="299823DB" w14:textId="77777777" w:rsidR="008B4736" w:rsidRPr="008B4736" w:rsidRDefault="008B4736" w:rsidP="008B4736">
      <w:pPr>
        <w:rPr>
          <w:lang w:val="en-AE"/>
        </w:rPr>
      </w:pPr>
      <w:r w:rsidRPr="008B4736">
        <w:rPr>
          <w:lang w:val="en-AE"/>
        </w:rPr>
        <w:t>C2i Payroll</w:t>
      </w:r>
    </w:p>
    <w:p w14:paraId="4CA440AE" w14:textId="77777777" w:rsidR="008B4736" w:rsidRPr="008B4736" w:rsidRDefault="008B4736" w:rsidP="008B4736">
      <w:pPr>
        <w:rPr>
          <w:lang w:val="en-AE"/>
        </w:rPr>
      </w:pPr>
      <w:r w:rsidRPr="008B4736">
        <w:rPr>
          <w:lang w:val="en-AE"/>
        </w:rPr>
        <w:t>Gateway Payroll</w:t>
      </w:r>
    </w:p>
    <w:p w14:paraId="54522EEC" w14:textId="77777777" w:rsidR="008B4736" w:rsidRPr="008B4736" w:rsidRDefault="008B4736" w:rsidP="008B4736">
      <w:pPr>
        <w:rPr>
          <w:lang w:val="en-AE"/>
        </w:rPr>
      </w:pPr>
      <w:r w:rsidRPr="008B4736">
        <w:rPr>
          <w:lang w:val="en-AE"/>
        </w:rPr>
        <w:t>Teyaseer Payroll</w:t>
      </w:r>
    </w:p>
    <w:p w14:paraId="6FDEFA29" w14:textId="77777777" w:rsidR="008B4736" w:rsidRPr="008B4736" w:rsidRDefault="008B4736" w:rsidP="008B4736">
      <w:pPr>
        <w:rPr>
          <w:lang w:val="en-AE"/>
        </w:rPr>
      </w:pPr>
    </w:p>
    <w:p w14:paraId="582FDC59" w14:textId="77777777" w:rsidR="008B4736" w:rsidRPr="008B4736" w:rsidRDefault="008B4736" w:rsidP="008B4736">
      <w:pPr>
        <w:rPr>
          <w:lang w:val="en-AE"/>
        </w:rPr>
      </w:pPr>
      <w:r w:rsidRPr="008B4736">
        <w:rPr>
          <w:lang w:val="en-AE"/>
        </w:rPr>
        <w:t>*/</w:t>
      </w:r>
    </w:p>
    <w:p w14:paraId="3F251A13" w14:textId="77777777" w:rsidR="008B4736" w:rsidRPr="008B4736" w:rsidRDefault="008B4736" w:rsidP="008B4736">
      <w:pPr>
        <w:rPr>
          <w:lang w:val="en-AE"/>
        </w:rPr>
      </w:pPr>
      <w:r w:rsidRPr="008B4736">
        <w:rPr>
          <w:lang w:val="en-AE"/>
        </w:rPr>
        <w:t xml:space="preserve">      IF  LINEREPEATNO=10  THEN</w:t>
      </w:r>
    </w:p>
    <w:p w14:paraId="0D661948" w14:textId="77777777" w:rsidR="008B4736" w:rsidRPr="008B4736" w:rsidRDefault="008B4736" w:rsidP="008B4736">
      <w:pPr>
        <w:rPr>
          <w:lang w:val="en-AE"/>
        </w:rPr>
      </w:pPr>
      <w:r w:rsidRPr="008B4736">
        <w:rPr>
          <w:lang w:val="en-AE"/>
        </w:rPr>
        <w:t xml:space="preserve">           (</w:t>
      </w:r>
    </w:p>
    <w:p w14:paraId="20E4927C" w14:textId="77777777" w:rsidR="008B4736" w:rsidRPr="008B4736" w:rsidRDefault="008B4736" w:rsidP="008B4736">
      <w:pPr>
        <w:rPr>
          <w:lang w:val="en-AE"/>
        </w:rPr>
      </w:pPr>
      <w:r w:rsidRPr="008B4736">
        <w:rPr>
          <w:lang w:val="en-AE"/>
        </w:rPr>
        <w:t xml:space="preserve">        FileName = 'AssignedPayroll'</w:t>
      </w:r>
    </w:p>
    <w:p w14:paraId="7BD462C7" w14:textId="77777777" w:rsidR="008B4736" w:rsidRPr="008B4736" w:rsidRDefault="008B4736" w:rsidP="008B4736">
      <w:pPr>
        <w:rPr>
          <w:lang w:val="en-AE"/>
        </w:rPr>
      </w:pPr>
      <w:r w:rsidRPr="008B4736">
        <w:rPr>
          <w:lang w:val="en-AE"/>
        </w:rPr>
        <w:t xml:space="preserve">        RET = ESS_LOG_WRITE('LINEREPEATNO 13 :' ||TO_CHAR(LINEREPEATNO))  </w:t>
      </w:r>
    </w:p>
    <w:p w14:paraId="1DDE744A" w14:textId="77777777" w:rsidR="008B4736" w:rsidRPr="008B4736" w:rsidRDefault="008B4736" w:rsidP="008B4736">
      <w:pPr>
        <w:rPr>
          <w:lang w:val="en-AE"/>
        </w:rPr>
      </w:pPr>
      <w:r w:rsidRPr="008B4736">
        <w:rPr>
          <w:lang w:val="en-AE"/>
        </w:rPr>
        <w:t xml:space="preserve">        RET = ESS_LOG_WRITE('ORIGINAL LINENO       13 :' ||TO_CHAR(LINENO )) </w:t>
      </w:r>
    </w:p>
    <w:p w14:paraId="7A20086E" w14:textId="77777777" w:rsidR="008B4736" w:rsidRPr="008B4736" w:rsidRDefault="008B4736" w:rsidP="008B4736">
      <w:pPr>
        <w:rPr>
          <w:lang w:val="en-AE"/>
        </w:rPr>
      </w:pPr>
      <w:r w:rsidRPr="008B4736">
        <w:rPr>
          <w:lang w:val="en-AE"/>
        </w:rPr>
        <w:t xml:space="preserve">        FileDiscriminator = 'AssignedPayroll' /*FileDiscriminator*/</w:t>
      </w:r>
    </w:p>
    <w:p w14:paraId="39F06417" w14:textId="77777777" w:rsidR="008B4736" w:rsidRPr="008B4736" w:rsidRDefault="008B4736" w:rsidP="008B4736">
      <w:pPr>
        <w:rPr>
          <w:lang w:val="en-AE"/>
        </w:rPr>
      </w:pPr>
      <w:r w:rsidRPr="008B4736">
        <w:rPr>
          <w:lang w:val="en-AE"/>
        </w:rPr>
        <w:t xml:space="preserve">        dummy = ESS_LOG_WRITE('FileDiscriminator after change 13: '||FileDiscriminator)</w:t>
      </w:r>
    </w:p>
    <w:p w14:paraId="563C9135" w14:textId="77777777" w:rsidR="008B4736" w:rsidRPr="008B4736" w:rsidRDefault="008B4736" w:rsidP="008B4736">
      <w:pPr>
        <w:rPr>
          <w:lang w:val="en-AE"/>
        </w:rPr>
      </w:pPr>
      <w:r w:rsidRPr="008B4736">
        <w:rPr>
          <w:lang w:val="en-AE"/>
        </w:rPr>
        <w:t xml:space="preserve">        SourceSystemId   = 'LEVER_ASS_PAYROLL' || trim(upper(POSITION2)) ||'_'||LC_TIME  /*_2024_05_20'*/</w:t>
      </w:r>
    </w:p>
    <w:p w14:paraId="6C9B89B3" w14:textId="77777777" w:rsidR="008B4736" w:rsidRPr="008B4736" w:rsidRDefault="008B4736" w:rsidP="008B4736">
      <w:pPr>
        <w:rPr>
          <w:lang w:val="en-AE"/>
        </w:rPr>
      </w:pPr>
      <w:r w:rsidRPr="008B4736">
        <w:rPr>
          <w:lang w:val="en-AE"/>
        </w:rPr>
        <w:t xml:space="preserve">        EffectiveStartDate = trim(POSITION11)</w:t>
      </w:r>
    </w:p>
    <w:p w14:paraId="25FE8400" w14:textId="77777777" w:rsidR="008B4736" w:rsidRPr="008B4736" w:rsidRDefault="008B4736" w:rsidP="008B4736">
      <w:pPr>
        <w:rPr>
          <w:lang w:val="en-AE"/>
        </w:rPr>
      </w:pPr>
      <w:r w:rsidRPr="008B4736">
        <w:rPr>
          <w:lang w:val="en-AE"/>
        </w:rPr>
        <w:tab/>
        <w:t>StartDate          = trim(POSITION11)</w:t>
      </w:r>
    </w:p>
    <w:p w14:paraId="301AC41A" w14:textId="77777777" w:rsidR="008B4736" w:rsidRPr="008B4736" w:rsidRDefault="008B4736" w:rsidP="008B4736">
      <w:pPr>
        <w:rPr>
          <w:lang w:val="en-AE"/>
        </w:rPr>
      </w:pPr>
      <w:r w:rsidRPr="008B4736">
        <w:rPr>
          <w:lang w:val="en-AE"/>
        </w:rPr>
        <w:t xml:space="preserve">        "AssignmentId(SourceSystemId)"  = 'LEVER_ASSIGN_' || trim(upper(POSITION2)) ||'_'||LC_TIME  /*_2024_05_20'*/</w:t>
      </w:r>
    </w:p>
    <w:p w14:paraId="0DE1D398" w14:textId="77777777" w:rsidR="008B4736" w:rsidRPr="008B4736" w:rsidRDefault="008B4736" w:rsidP="008B4736">
      <w:pPr>
        <w:rPr>
          <w:lang w:val="en-AE"/>
        </w:rPr>
      </w:pPr>
      <w:r w:rsidRPr="008B4736">
        <w:rPr>
          <w:lang w:val="en-AE"/>
        </w:rPr>
        <w:t xml:space="preserve">        PayrollDefinitionCode      =  LC_PAYROLL_NAME /*'Aldar Development Payroll' */</w:t>
      </w:r>
    </w:p>
    <w:p w14:paraId="2B7F1FE6" w14:textId="77777777" w:rsidR="008B4736" w:rsidRPr="008B4736" w:rsidRDefault="008B4736" w:rsidP="008B4736">
      <w:pPr>
        <w:rPr>
          <w:lang w:val="en-AE"/>
        </w:rPr>
      </w:pPr>
      <w:r w:rsidRPr="008B4736">
        <w:rPr>
          <w:lang w:val="en-AE"/>
        </w:rPr>
        <w:t xml:space="preserve">        LegislativeDataGroupName   =  'AE Legislative Data Group'</w:t>
      </w:r>
    </w:p>
    <w:p w14:paraId="46F77E71" w14:textId="77777777" w:rsidR="008B4736" w:rsidRPr="008B4736" w:rsidRDefault="008B4736" w:rsidP="008B4736">
      <w:pPr>
        <w:rPr>
          <w:lang w:val="en-AE"/>
        </w:rPr>
      </w:pPr>
    </w:p>
    <w:p w14:paraId="1FBA7E42" w14:textId="77777777" w:rsidR="008B4736" w:rsidRPr="008B4736" w:rsidRDefault="008B4736" w:rsidP="008B4736">
      <w:pPr>
        <w:rPr>
          <w:lang w:val="en-AE"/>
        </w:rPr>
      </w:pPr>
      <w:r w:rsidRPr="008B4736">
        <w:rPr>
          <w:lang w:val="en-AE"/>
        </w:rPr>
        <w:t xml:space="preserve">        LINEREPEATNO=LINEREPEATNO+1</w:t>
      </w:r>
    </w:p>
    <w:p w14:paraId="508A6F36" w14:textId="77777777" w:rsidR="008B4736" w:rsidRPr="008B4736" w:rsidRDefault="008B4736" w:rsidP="008B4736">
      <w:pPr>
        <w:rPr>
          <w:lang w:val="en-AE"/>
        </w:rPr>
      </w:pPr>
      <w:r w:rsidRPr="008B4736">
        <w:rPr>
          <w:lang w:val="en-AE"/>
        </w:rPr>
        <w:t xml:space="preserve">        LINEREPEAT = 'Y'</w:t>
      </w:r>
    </w:p>
    <w:p w14:paraId="69D93E29" w14:textId="77777777" w:rsidR="008B4736" w:rsidRPr="008B4736" w:rsidRDefault="008B4736" w:rsidP="008B4736">
      <w:pPr>
        <w:rPr>
          <w:lang w:val="en-AE"/>
        </w:rPr>
      </w:pPr>
      <w:r w:rsidRPr="008B4736">
        <w:rPr>
          <w:lang w:val="en-AE"/>
        </w:rPr>
        <w:t xml:space="preserve">        RETURN BusinessOperation,FileName,FileDiscriminator,SourceSystemOwner,SourceSystemId,EffectiveStartDate,"AssignmentId(SourceSystemId)",PayrollDefinitionCode,LegislativeDataGroupName,StartDate,LINEREPEATNO,LINEREPEAT</w:t>
      </w:r>
    </w:p>
    <w:p w14:paraId="4E32990A" w14:textId="77777777" w:rsidR="008B4736" w:rsidRPr="008B4736" w:rsidRDefault="008B4736" w:rsidP="008B4736">
      <w:pPr>
        <w:rPr>
          <w:lang w:val="en-AE"/>
        </w:rPr>
      </w:pPr>
      <w:r w:rsidRPr="008B4736">
        <w:rPr>
          <w:lang w:val="en-AE"/>
        </w:rPr>
        <w:lastRenderedPageBreak/>
        <w:t xml:space="preserve">           )</w:t>
      </w:r>
    </w:p>
    <w:p w14:paraId="0625EEED" w14:textId="77777777" w:rsidR="008B4736" w:rsidRPr="008B4736" w:rsidRDefault="008B4736" w:rsidP="008B4736">
      <w:pPr>
        <w:rPr>
          <w:lang w:val="en-AE"/>
        </w:rPr>
      </w:pPr>
    </w:p>
    <w:p w14:paraId="784BA8DA" w14:textId="77777777" w:rsidR="008B4736" w:rsidRPr="008B4736" w:rsidRDefault="008B4736" w:rsidP="008B4736">
      <w:pPr>
        <w:rPr>
          <w:lang w:val="en-AE"/>
        </w:rPr>
      </w:pPr>
      <w:r w:rsidRPr="008B4736">
        <w:rPr>
          <w:lang w:val="en-AE"/>
        </w:rPr>
        <w:t xml:space="preserve">   /*  MERGE|Salary|2024/04/01||38577|N|E465|Aldar Basic Salary|CHANGE_SALARY  */</w:t>
      </w:r>
    </w:p>
    <w:p w14:paraId="09999A3A" w14:textId="77777777" w:rsidR="008B4736" w:rsidRPr="008B4736" w:rsidRDefault="008B4736" w:rsidP="008B4736">
      <w:pPr>
        <w:rPr>
          <w:lang w:val="en-AE"/>
        </w:rPr>
      </w:pPr>
    </w:p>
    <w:p w14:paraId="64BE4D41" w14:textId="77777777" w:rsidR="008B4736" w:rsidRPr="008B4736" w:rsidRDefault="008B4736" w:rsidP="008B4736">
      <w:pPr>
        <w:rPr>
          <w:lang w:val="en-AE"/>
        </w:rPr>
      </w:pPr>
      <w:r w:rsidRPr="008B4736">
        <w:rPr>
          <w:lang w:val="en-AE"/>
        </w:rPr>
        <w:t xml:space="preserve">      IF  LINEREPEATNO=11  THEN</w:t>
      </w:r>
    </w:p>
    <w:p w14:paraId="73A69A91" w14:textId="77777777" w:rsidR="008B4736" w:rsidRPr="008B4736" w:rsidRDefault="008B4736" w:rsidP="008B4736">
      <w:pPr>
        <w:rPr>
          <w:lang w:val="en-AE"/>
        </w:rPr>
      </w:pPr>
      <w:r w:rsidRPr="008B4736">
        <w:rPr>
          <w:lang w:val="en-AE"/>
        </w:rPr>
        <w:t xml:space="preserve">           (</w:t>
      </w:r>
    </w:p>
    <w:p w14:paraId="5984925A" w14:textId="77777777" w:rsidR="008B4736" w:rsidRPr="008B4736" w:rsidRDefault="008B4736" w:rsidP="008B4736">
      <w:pPr>
        <w:rPr>
          <w:lang w:val="en-AE"/>
        </w:rPr>
      </w:pPr>
      <w:r w:rsidRPr="008B4736">
        <w:rPr>
          <w:lang w:val="en-AE"/>
        </w:rPr>
        <w:t xml:space="preserve">        FileName = 'Salary'</w:t>
      </w:r>
    </w:p>
    <w:p w14:paraId="4DEF7344" w14:textId="77777777" w:rsidR="008B4736" w:rsidRPr="008B4736" w:rsidRDefault="008B4736" w:rsidP="008B4736">
      <w:pPr>
        <w:rPr>
          <w:lang w:val="en-AE"/>
        </w:rPr>
      </w:pPr>
      <w:r w:rsidRPr="008B4736">
        <w:rPr>
          <w:lang w:val="en-AE"/>
        </w:rPr>
        <w:t xml:space="preserve">        RET = ESS_LOG_WRITE('LINEREPEATNO 14 :' ||TO_CHAR(LINEREPEATNO))  </w:t>
      </w:r>
    </w:p>
    <w:p w14:paraId="7625D91B" w14:textId="77777777" w:rsidR="008B4736" w:rsidRPr="008B4736" w:rsidRDefault="008B4736" w:rsidP="008B4736">
      <w:pPr>
        <w:rPr>
          <w:lang w:val="en-AE"/>
        </w:rPr>
      </w:pPr>
      <w:r w:rsidRPr="008B4736">
        <w:rPr>
          <w:lang w:val="en-AE"/>
        </w:rPr>
        <w:t xml:space="preserve">        RET = ESS_LOG_WRITE('ORIGINAL LINENO       14 :' ||TO_CHAR(LINENO )) </w:t>
      </w:r>
    </w:p>
    <w:p w14:paraId="2506E61C" w14:textId="77777777" w:rsidR="008B4736" w:rsidRPr="008B4736" w:rsidRDefault="008B4736" w:rsidP="008B4736">
      <w:pPr>
        <w:rPr>
          <w:lang w:val="en-AE"/>
        </w:rPr>
      </w:pPr>
      <w:r w:rsidRPr="008B4736">
        <w:rPr>
          <w:lang w:val="en-AE"/>
        </w:rPr>
        <w:t xml:space="preserve">        FileDiscriminator = 'Salary' /*FileDiscriminator*/</w:t>
      </w:r>
    </w:p>
    <w:p w14:paraId="14B6790C" w14:textId="77777777" w:rsidR="008B4736" w:rsidRPr="008B4736" w:rsidRDefault="008B4736" w:rsidP="008B4736">
      <w:pPr>
        <w:rPr>
          <w:lang w:val="en-AE"/>
        </w:rPr>
      </w:pPr>
      <w:r w:rsidRPr="008B4736">
        <w:rPr>
          <w:lang w:val="en-AE"/>
        </w:rPr>
        <w:t xml:space="preserve">        dummy = ESS_LOG_WRITE('FileDiscriminator after change 14: '||FileDiscriminator)</w:t>
      </w:r>
    </w:p>
    <w:p w14:paraId="374E6FAA" w14:textId="77777777" w:rsidR="008B4736" w:rsidRPr="008B4736" w:rsidRDefault="008B4736" w:rsidP="008B4736">
      <w:pPr>
        <w:rPr>
          <w:lang w:val="en-AE"/>
        </w:rPr>
      </w:pPr>
      <w:r w:rsidRPr="008B4736">
        <w:rPr>
          <w:lang w:val="en-AE"/>
        </w:rPr>
        <w:t xml:space="preserve">        SourceSystemId   = 'LEVER_SAL_' || trim(upper(POSITION2)) ||'_'||LC_TIME  /*_2024_05_20'*/</w:t>
      </w:r>
    </w:p>
    <w:p w14:paraId="571EB056" w14:textId="77777777" w:rsidR="008B4736" w:rsidRPr="008B4736" w:rsidRDefault="008B4736" w:rsidP="008B4736">
      <w:pPr>
        <w:rPr>
          <w:lang w:val="en-AE"/>
        </w:rPr>
      </w:pPr>
      <w:r w:rsidRPr="008B4736">
        <w:rPr>
          <w:lang w:val="en-AE"/>
        </w:rPr>
        <w:tab/>
        <w:t>DateFrom         = trim(POSITION11)</w:t>
      </w:r>
    </w:p>
    <w:p w14:paraId="4F5FBC71" w14:textId="77777777" w:rsidR="008B4736" w:rsidRPr="008B4736" w:rsidRDefault="008B4736" w:rsidP="008B4736">
      <w:pPr>
        <w:rPr>
          <w:lang w:val="en-AE"/>
        </w:rPr>
      </w:pPr>
      <w:r w:rsidRPr="008B4736">
        <w:rPr>
          <w:lang w:val="en-AE"/>
        </w:rPr>
        <w:t xml:space="preserve">        SalaryAmount = trim(UPPER(POSITION10))</w:t>
      </w:r>
    </w:p>
    <w:p w14:paraId="26CD15CA" w14:textId="77777777" w:rsidR="008B4736" w:rsidRPr="008B4736" w:rsidRDefault="008B4736" w:rsidP="008B4736">
      <w:pPr>
        <w:rPr>
          <w:lang w:val="en-AE"/>
        </w:rPr>
      </w:pPr>
      <w:r w:rsidRPr="008B4736">
        <w:rPr>
          <w:lang w:val="en-AE"/>
        </w:rPr>
        <w:t xml:space="preserve">        MultipleComponents   = 'N'</w:t>
      </w:r>
    </w:p>
    <w:p w14:paraId="24C9BEF3" w14:textId="77777777" w:rsidR="008B4736" w:rsidRPr="008B4736" w:rsidRDefault="008B4736" w:rsidP="008B4736">
      <w:pPr>
        <w:rPr>
          <w:lang w:val="en-AE"/>
        </w:rPr>
      </w:pPr>
      <w:r w:rsidRPr="008B4736">
        <w:rPr>
          <w:lang w:val="en-AE"/>
        </w:rPr>
        <w:t xml:space="preserve">        "AssignmentId(SourceSystemId)"  = 'LEVER_ASSIGN_' || trim(upper(POSITION2)) ||'_'||LC_TIME  /*_2024_05_20'*/</w:t>
      </w:r>
    </w:p>
    <w:p w14:paraId="6AAF3E93" w14:textId="77777777" w:rsidR="008B4736" w:rsidRPr="008B4736" w:rsidRDefault="008B4736" w:rsidP="008B4736">
      <w:pPr>
        <w:rPr>
          <w:lang w:val="en-AE"/>
        </w:rPr>
      </w:pPr>
      <w:r w:rsidRPr="008B4736">
        <w:rPr>
          <w:lang w:val="en-AE"/>
        </w:rPr>
        <w:t xml:space="preserve">       /* AssignmentNumber           = 'E'||LC_TIME */</w:t>
      </w:r>
    </w:p>
    <w:p w14:paraId="6000867C" w14:textId="77777777" w:rsidR="008B4736" w:rsidRPr="008B4736" w:rsidRDefault="008B4736" w:rsidP="008B4736">
      <w:pPr>
        <w:rPr>
          <w:lang w:val="en-AE"/>
        </w:rPr>
      </w:pPr>
      <w:r w:rsidRPr="008B4736">
        <w:rPr>
          <w:lang w:val="en-AE"/>
        </w:rPr>
        <w:t xml:space="preserve">        SalaryBasisName            = 'Aldar Basic Salary'</w:t>
      </w:r>
    </w:p>
    <w:p w14:paraId="0F343145" w14:textId="77777777" w:rsidR="008B4736" w:rsidRPr="008B4736" w:rsidRDefault="008B4736" w:rsidP="008B4736">
      <w:pPr>
        <w:rPr>
          <w:lang w:val="en-AE"/>
        </w:rPr>
      </w:pPr>
      <w:r w:rsidRPr="008B4736">
        <w:rPr>
          <w:lang w:val="en-AE"/>
        </w:rPr>
        <w:t xml:space="preserve">        ActionCode                 = 'ADD_PEN_WKR'</w:t>
      </w:r>
    </w:p>
    <w:p w14:paraId="6052DEF5" w14:textId="77777777" w:rsidR="008B4736" w:rsidRPr="008B4736" w:rsidRDefault="008B4736" w:rsidP="008B4736">
      <w:pPr>
        <w:rPr>
          <w:lang w:val="en-AE"/>
        </w:rPr>
      </w:pPr>
      <w:r w:rsidRPr="008B4736">
        <w:rPr>
          <w:lang w:val="en-AE"/>
        </w:rPr>
        <w:t xml:space="preserve">        /*LINEREPEATNO=LINEREPEATNO+1*/</w:t>
      </w:r>
    </w:p>
    <w:p w14:paraId="6640545D" w14:textId="77777777" w:rsidR="008B4736" w:rsidRPr="008B4736" w:rsidRDefault="008B4736" w:rsidP="008B4736">
      <w:pPr>
        <w:rPr>
          <w:lang w:val="en-AE"/>
        </w:rPr>
      </w:pPr>
      <w:r w:rsidRPr="008B4736">
        <w:rPr>
          <w:lang w:val="en-AE"/>
        </w:rPr>
        <w:t xml:space="preserve">        LINEREPEAT = 'N'</w:t>
      </w:r>
    </w:p>
    <w:p w14:paraId="4CF15B30" w14:textId="77777777" w:rsidR="008B4736" w:rsidRPr="008B4736" w:rsidRDefault="008B4736" w:rsidP="008B4736">
      <w:pPr>
        <w:rPr>
          <w:lang w:val="en-AE"/>
        </w:rPr>
      </w:pPr>
      <w:r w:rsidRPr="008B4736">
        <w:rPr>
          <w:lang w:val="en-AE"/>
        </w:rPr>
        <w:t xml:space="preserve">        RETURN BusinessOperation,FileName,FileDiscriminator,SourceSystemOwner,SourceSystemId,DateFrom,SalaryAmount,MultipleComponents,"AssignmentId(SourceSystemId)",SalaryBasisName,ActionCode,LINEREPEATNO,LINEREPEAT</w:t>
      </w:r>
    </w:p>
    <w:p w14:paraId="62440D63" w14:textId="77777777" w:rsidR="008B4736" w:rsidRPr="008B4736" w:rsidRDefault="008B4736" w:rsidP="008B4736">
      <w:pPr>
        <w:rPr>
          <w:lang w:val="en-AE"/>
        </w:rPr>
      </w:pPr>
      <w:r w:rsidRPr="008B4736">
        <w:rPr>
          <w:lang w:val="en-AE"/>
        </w:rPr>
        <w:t xml:space="preserve">           )</w:t>
      </w:r>
    </w:p>
    <w:p w14:paraId="67C27DB5" w14:textId="77777777" w:rsidR="008B4736" w:rsidRPr="008B4736" w:rsidRDefault="008B4736" w:rsidP="008B4736">
      <w:pPr>
        <w:rPr>
          <w:lang w:val="en-AE"/>
        </w:rPr>
      </w:pPr>
    </w:p>
    <w:p w14:paraId="2B5D746D" w14:textId="77777777" w:rsidR="008B4736" w:rsidRPr="008B4736" w:rsidRDefault="008B4736" w:rsidP="008B4736">
      <w:pPr>
        <w:rPr>
          <w:lang w:val="en-AE"/>
        </w:rPr>
      </w:pPr>
      <w:r w:rsidRPr="008B4736">
        <w:rPr>
          <w:lang w:val="en-AE"/>
        </w:rPr>
        <w:t xml:space="preserve">    )</w:t>
      </w:r>
    </w:p>
    <w:p w14:paraId="3B48541D" w14:textId="77777777" w:rsidR="008B4736" w:rsidRPr="008B4736" w:rsidRDefault="008B4736" w:rsidP="008B4736">
      <w:pPr>
        <w:rPr>
          <w:lang w:val="en-AE"/>
        </w:rPr>
      </w:pPr>
      <w:r w:rsidRPr="008B4736">
        <w:rPr>
          <w:lang w:val="en-AE"/>
        </w:rPr>
        <w:t xml:space="preserve">ELSE </w:t>
      </w:r>
    </w:p>
    <w:p w14:paraId="60CFA032" w14:textId="77777777" w:rsidR="008B4736" w:rsidRPr="008B4736" w:rsidRDefault="008B4736" w:rsidP="008B4736">
      <w:pPr>
        <w:rPr>
          <w:lang w:val="en-AE"/>
        </w:rPr>
      </w:pPr>
      <w:r w:rsidRPr="008B4736">
        <w:rPr>
          <w:lang w:val="en-AE"/>
        </w:rPr>
        <w:t xml:space="preserve">   OUTPUTVALUE='NONE'</w:t>
      </w:r>
    </w:p>
    <w:p w14:paraId="184178D4" w14:textId="77777777" w:rsidR="008B4736" w:rsidRPr="008B4736" w:rsidRDefault="008B4736" w:rsidP="008B4736">
      <w:pPr>
        <w:rPr>
          <w:lang w:val="en-AE"/>
        </w:rPr>
      </w:pPr>
      <w:r w:rsidRPr="008B4736">
        <w:rPr>
          <w:lang w:val="en-AE"/>
        </w:rPr>
        <w:t>RETURN OUTPUTVALUE</w:t>
      </w:r>
    </w:p>
    <w:p w14:paraId="362A8DC7" w14:textId="22C52E9D" w:rsidR="008B4736" w:rsidRDefault="008B4736" w:rsidP="008B4736">
      <w:pPr>
        <w:rPr>
          <w:lang w:val="en-AE"/>
        </w:rPr>
      </w:pPr>
      <w:r w:rsidRPr="008B4736">
        <w:rPr>
          <w:lang w:val="en-AE"/>
        </w:rPr>
        <w:t>/* End Formula Text */</w:t>
      </w:r>
    </w:p>
    <w:p w14:paraId="0E4FCDDA" w14:textId="77777777" w:rsidR="008B4736" w:rsidRDefault="008B4736" w:rsidP="008B4736">
      <w:pPr>
        <w:rPr>
          <w:lang w:val="en-AE"/>
        </w:rPr>
      </w:pPr>
    </w:p>
    <w:p w14:paraId="3AF88DD7" w14:textId="77777777" w:rsidR="008B4736" w:rsidRPr="008B4736" w:rsidRDefault="008B4736" w:rsidP="008B4736">
      <w:pPr>
        <w:rPr>
          <w:lang w:val="en-AE"/>
        </w:rPr>
      </w:pPr>
      <w:r w:rsidRPr="008B4736">
        <w:rPr>
          <w:lang w:val="en-AE"/>
        </w:rPr>
        <w:t>/*</w:t>
      </w:r>
    </w:p>
    <w:p w14:paraId="6C663969" w14:textId="77777777" w:rsidR="008B4736" w:rsidRPr="008B4736" w:rsidRDefault="008B4736" w:rsidP="008B4736">
      <w:pPr>
        <w:rPr>
          <w:lang w:val="en-AE"/>
        </w:rPr>
      </w:pPr>
      <w:r w:rsidRPr="008B4736">
        <w:rPr>
          <w:lang w:val="en-AE"/>
        </w:rPr>
        <w:t>MODIFIED FORMULA NAME: ALDAR_PROBATION_CONFIRMATION_AUTOMATION_STEP_1</w:t>
      </w:r>
    </w:p>
    <w:p w14:paraId="28B555DA" w14:textId="77777777" w:rsidR="008B4736" w:rsidRPr="008B4736" w:rsidRDefault="008B4736" w:rsidP="008B4736">
      <w:pPr>
        <w:rPr>
          <w:lang w:val="en-AE"/>
        </w:rPr>
      </w:pPr>
      <w:r w:rsidRPr="008B4736">
        <w:rPr>
          <w:lang w:val="en-AE"/>
        </w:rPr>
        <w:t>FORMULA TYPE: HCM Data Loader</w:t>
      </w:r>
    </w:p>
    <w:p w14:paraId="4FAB4477" w14:textId="77777777" w:rsidR="008B4736" w:rsidRPr="008B4736" w:rsidRDefault="008B4736" w:rsidP="008B4736">
      <w:pPr>
        <w:rPr>
          <w:lang w:val="en-AE"/>
        </w:rPr>
      </w:pPr>
      <w:r w:rsidRPr="008B4736">
        <w:rPr>
          <w:lang w:val="en-AE"/>
        </w:rPr>
        <w:t>DESCRIPTION: This formula will create  Worker.dat based on probation confirmation report text</w:t>
      </w:r>
    </w:p>
    <w:p w14:paraId="786E72E0" w14:textId="77777777" w:rsidR="008B4736" w:rsidRPr="008B4736" w:rsidRDefault="008B4736" w:rsidP="008B4736">
      <w:pPr>
        <w:rPr>
          <w:lang w:val="en-AE"/>
        </w:rPr>
      </w:pPr>
      <w:r w:rsidRPr="008B4736">
        <w:rPr>
          <w:lang w:val="en-AE"/>
        </w:rPr>
        <w:t>created by Abdulrahman 10-Mar-2025</w:t>
      </w:r>
    </w:p>
    <w:p w14:paraId="4039FFEC" w14:textId="77777777" w:rsidR="008B4736" w:rsidRPr="008B4736" w:rsidRDefault="008B4736" w:rsidP="008B4736">
      <w:pPr>
        <w:rPr>
          <w:lang w:val="en-AE"/>
        </w:rPr>
      </w:pPr>
      <w:r w:rsidRPr="008B4736">
        <w:rPr>
          <w:lang w:val="en-AE"/>
        </w:rPr>
        <w:t>*/</w:t>
      </w:r>
    </w:p>
    <w:p w14:paraId="0C1BE704"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 POSITION5 (text), POSITION6 (text),POSITION7 (text), POSITION8 (text), POSITION9 (text), POSITION10 (text), POSITION11 (text), POSITION12 (text),POSITION13 (text)</w:t>
      </w:r>
    </w:p>
    <w:p w14:paraId="257A359C" w14:textId="77777777" w:rsidR="008B4736" w:rsidRPr="008B4736" w:rsidRDefault="008B4736" w:rsidP="008B4736">
      <w:pPr>
        <w:rPr>
          <w:lang w:val="en-AE"/>
        </w:rPr>
      </w:pPr>
    </w:p>
    <w:p w14:paraId="5C675B24" w14:textId="77777777" w:rsidR="008B4736" w:rsidRPr="008B4736" w:rsidRDefault="008B4736" w:rsidP="008B4736">
      <w:pPr>
        <w:rPr>
          <w:lang w:val="en-AE"/>
        </w:rPr>
      </w:pPr>
      <w:r w:rsidRPr="008B4736">
        <w:rPr>
          <w:lang w:val="en-AE"/>
        </w:rPr>
        <w:t>DEFAULT FOR LINENO IS 1</w:t>
      </w:r>
    </w:p>
    <w:p w14:paraId="04205A22" w14:textId="77777777" w:rsidR="008B4736" w:rsidRPr="008B4736" w:rsidRDefault="008B4736" w:rsidP="008B4736">
      <w:pPr>
        <w:rPr>
          <w:lang w:val="en-AE"/>
        </w:rPr>
      </w:pPr>
      <w:r w:rsidRPr="008B4736">
        <w:rPr>
          <w:lang w:val="en-AE"/>
        </w:rPr>
        <w:t>DEFAULT FOR LINEREPEATNO IS 1</w:t>
      </w:r>
    </w:p>
    <w:p w14:paraId="682E8CF6" w14:textId="77777777" w:rsidR="008B4736" w:rsidRPr="008B4736" w:rsidRDefault="008B4736" w:rsidP="008B4736">
      <w:pPr>
        <w:rPr>
          <w:lang w:val="en-AE"/>
        </w:rPr>
      </w:pPr>
    </w:p>
    <w:p w14:paraId="5CE2A590" w14:textId="77777777" w:rsidR="008B4736" w:rsidRPr="008B4736" w:rsidRDefault="008B4736" w:rsidP="008B4736">
      <w:pPr>
        <w:rPr>
          <w:lang w:val="en-AE"/>
        </w:rPr>
      </w:pPr>
      <w:r w:rsidRPr="008B4736">
        <w:rPr>
          <w:lang w:val="en-AE"/>
        </w:rPr>
        <w:t>/* ActionCode|PERSON_NUMBER|PersonId(SOURCE_SYSTEM_ID)|EFFECTIVE_START_DATE|DATE_START|WORKER_TYPE|ACTION_CODE|REASON_CODE|LEGAL_EMPLOYER_NAME|BUSINESS_UNIT|PeriodOfServiceId(SourceSystemId)|WorkTermsAssignmentId(SourceSystemId)|AssignmentId(SourceSystemId) */</w:t>
      </w:r>
    </w:p>
    <w:p w14:paraId="7DF66A3D" w14:textId="77777777" w:rsidR="008B4736" w:rsidRPr="008B4736" w:rsidRDefault="008B4736" w:rsidP="008B4736">
      <w:pPr>
        <w:rPr>
          <w:lang w:val="en-AE"/>
        </w:rPr>
      </w:pPr>
      <w:r w:rsidRPr="008B4736">
        <w:rPr>
          <w:lang w:val="en-AE"/>
        </w:rPr>
        <w:t>/* END_PROBATION|PERSON_NUMBER|</w:t>
      </w:r>
    </w:p>
    <w:p w14:paraId="715699B2" w14:textId="77777777" w:rsidR="008B4736" w:rsidRPr="008B4736" w:rsidRDefault="008B4736" w:rsidP="008B4736">
      <w:pPr>
        <w:rPr>
          <w:lang w:val="en-AE"/>
        </w:rPr>
      </w:pPr>
      <w:r w:rsidRPr="008B4736">
        <w:rPr>
          <w:lang w:val="en-AE"/>
        </w:rPr>
        <w:t>DEFAULT FOR POSITION1 IS 'NO DATA'   /* New field with Data Field with Data END_PROBATION */</w:t>
      </w:r>
    </w:p>
    <w:p w14:paraId="22534577" w14:textId="77777777" w:rsidR="008B4736" w:rsidRPr="008B4736" w:rsidRDefault="008B4736" w:rsidP="008B4736">
      <w:pPr>
        <w:rPr>
          <w:lang w:val="en-AE"/>
        </w:rPr>
      </w:pPr>
      <w:r w:rsidRPr="008B4736">
        <w:rPr>
          <w:lang w:val="en-AE"/>
        </w:rPr>
        <w:lastRenderedPageBreak/>
        <w:t>DEFAULT FOR POSITION2 IS 'NO DATA'   /* PERSON_NUMBER  */</w:t>
      </w:r>
    </w:p>
    <w:p w14:paraId="6F9CAD2F" w14:textId="77777777" w:rsidR="008B4736" w:rsidRPr="008B4736" w:rsidRDefault="008B4736" w:rsidP="008B4736">
      <w:pPr>
        <w:rPr>
          <w:lang w:val="en-AE"/>
        </w:rPr>
      </w:pPr>
      <w:r w:rsidRPr="008B4736">
        <w:rPr>
          <w:lang w:val="en-AE"/>
        </w:rPr>
        <w:t>DEFAULT FOR POSITION3 IS 'NO DATA'   /* PersonId(SOURCE_SYSTEM_ID) */</w:t>
      </w:r>
    </w:p>
    <w:p w14:paraId="68ACE4CD" w14:textId="77777777" w:rsidR="008B4736" w:rsidRPr="008B4736" w:rsidRDefault="008B4736" w:rsidP="008B4736">
      <w:pPr>
        <w:rPr>
          <w:lang w:val="en-AE"/>
        </w:rPr>
      </w:pPr>
      <w:r w:rsidRPr="008B4736">
        <w:rPr>
          <w:lang w:val="en-AE"/>
        </w:rPr>
        <w:t>DEFAULT FOR POSITION4 IS 'NO DATA'   /* EFFECTIVE_START_DATE */</w:t>
      </w:r>
    </w:p>
    <w:p w14:paraId="4BD268B6" w14:textId="77777777" w:rsidR="008B4736" w:rsidRPr="008B4736" w:rsidRDefault="008B4736" w:rsidP="008B4736">
      <w:pPr>
        <w:rPr>
          <w:lang w:val="en-AE"/>
        </w:rPr>
      </w:pPr>
      <w:r w:rsidRPr="008B4736">
        <w:rPr>
          <w:lang w:val="en-AE"/>
        </w:rPr>
        <w:t>DEFAULT FOR POSITION5 IS 'NO DATA'   /* DATE_START */</w:t>
      </w:r>
    </w:p>
    <w:p w14:paraId="6207D898" w14:textId="77777777" w:rsidR="008B4736" w:rsidRPr="008B4736" w:rsidRDefault="008B4736" w:rsidP="008B4736">
      <w:pPr>
        <w:rPr>
          <w:lang w:val="en-AE"/>
        </w:rPr>
      </w:pPr>
      <w:r w:rsidRPr="008B4736">
        <w:rPr>
          <w:lang w:val="en-AE"/>
        </w:rPr>
        <w:t>DEFAULT FOR POSITION6 IS 'NO DATA'   /* WORKER_TYPE*/</w:t>
      </w:r>
    </w:p>
    <w:p w14:paraId="620D2E30" w14:textId="77777777" w:rsidR="008B4736" w:rsidRPr="008B4736" w:rsidRDefault="008B4736" w:rsidP="008B4736">
      <w:pPr>
        <w:rPr>
          <w:lang w:val="en-AE"/>
        </w:rPr>
      </w:pPr>
      <w:r w:rsidRPr="008B4736">
        <w:rPr>
          <w:lang w:val="en-AE"/>
        </w:rPr>
        <w:t>DEFAULT FOR POSITION7 IS 'NO DATA'   /* ACTION_CODE */</w:t>
      </w:r>
    </w:p>
    <w:p w14:paraId="2EB1C1A7" w14:textId="77777777" w:rsidR="008B4736" w:rsidRPr="008B4736" w:rsidRDefault="008B4736" w:rsidP="008B4736">
      <w:pPr>
        <w:rPr>
          <w:lang w:val="en-AE"/>
        </w:rPr>
      </w:pPr>
      <w:r w:rsidRPr="008B4736">
        <w:rPr>
          <w:lang w:val="en-AE"/>
        </w:rPr>
        <w:t>DEFAULT FOR POSITION8 IS 'NO DATA'   /* REASON_CODE*/</w:t>
      </w:r>
    </w:p>
    <w:p w14:paraId="745EF1D1" w14:textId="77777777" w:rsidR="008B4736" w:rsidRPr="008B4736" w:rsidRDefault="008B4736" w:rsidP="008B4736">
      <w:pPr>
        <w:rPr>
          <w:lang w:val="en-AE"/>
        </w:rPr>
      </w:pPr>
      <w:r w:rsidRPr="008B4736">
        <w:rPr>
          <w:lang w:val="en-AE"/>
        </w:rPr>
        <w:t>DEFAULT FOR POSITION9 IS 'NO DATA'   /* LEGAL_EMPLOYER_NAME */</w:t>
      </w:r>
    </w:p>
    <w:p w14:paraId="796FCA12" w14:textId="77777777" w:rsidR="008B4736" w:rsidRPr="008B4736" w:rsidRDefault="008B4736" w:rsidP="008B4736">
      <w:pPr>
        <w:rPr>
          <w:lang w:val="en-AE"/>
        </w:rPr>
      </w:pPr>
      <w:r w:rsidRPr="008B4736">
        <w:rPr>
          <w:lang w:val="en-AE"/>
        </w:rPr>
        <w:t>DEFAULT FOR POSITION10 IS 'NO DATA'  /* BUSINESS_UNIT */</w:t>
      </w:r>
    </w:p>
    <w:p w14:paraId="50A80B26" w14:textId="77777777" w:rsidR="008B4736" w:rsidRPr="008B4736" w:rsidRDefault="008B4736" w:rsidP="008B4736">
      <w:pPr>
        <w:rPr>
          <w:lang w:val="en-AE"/>
        </w:rPr>
      </w:pPr>
      <w:r w:rsidRPr="008B4736">
        <w:rPr>
          <w:lang w:val="en-AE"/>
        </w:rPr>
        <w:t>DEFAULT FOR POSITION11 IS 'NO DATA'  /* PeriodOfServiceId(SourceSystemId)  */</w:t>
      </w:r>
    </w:p>
    <w:p w14:paraId="59C09F53" w14:textId="77777777" w:rsidR="008B4736" w:rsidRPr="008B4736" w:rsidRDefault="008B4736" w:rsidP="008B4736">
      <w:pPr>
        <w:rPr>
          <w:lang w:val="en-AE"/>
        </w:rPr>
      </w:pPr>
      <w:r w:rsidRPr="008B4736">
        <w:rPr>
          <w:lang w:val="en-AE"/>
        </w:rPr>
        <w:t>DEFAULT FOR POSITION12 IS 'NO DATA'  /* WorkTermsAssignmentId(SourceSystemId) */</w:t>
      </w:r>
    </w:p>
    <w:p w14:paraId="4DAD09EB" w14:textId="77777777" w:rsidR="008B4736" w:rsidRPr="008B4736" w:rsidRDefault="008B4736" w:rsidP="008B4736">
      <w:pPr>
        <w:rPr>
          <w:lang w:val="en-AE"/>
        </w:rPr>
      </w:pPr>
      <w:r w:rsidRPr="008B4736">
        <w:rPr>
          <w:lang w:val="en-AE"/>
        </w:rPr>
        <w:t>DEFAULT FOR POSITION13 IS 'NO DATA'  /* AssignmentId(SourceSystemId) */</w:t>
      </w:r>
    </w:p>
    <w:p w14:paraId="02626340" w14:textId="77777777" w:rsidR="008B4736" w:rsidRPr="008B4736" w:rsidRDefault="008B4736" w:rsidP="008B4736">
      <w:pPr>
        <w:rPr>
          <w:lang w:val="en-AE"/>
        </w:rPr>
      </w:pPr>
    </w:p>
    <w:p w14:paraId="138650CA" w14:textId="77777777" w:rsidR="008B4736" w:rsidRPr="008B4736" w:rsidRDefault="008B4736" w:rsidP="008B4736">
      <w:pPr>
        <w:rPr>
          <w:lang w:val="en-AE"/>
        </w:rPr>
      </w:pPr>
      <w:r w:rsidRPr="008B4736">
        <w:rPr>
          <w:lang w:val="en-AE"/>
        </w:rPr>
        <w:t>utc_date = GET_SYSDATE()</w:t>
      </w:r>
    </w:p>
    <w:p w14:paraId="22D61441" w14:textId="77777777" w:rsidR="008B4736" w:rsidRPr="008B4736" w:rsidRDefault="008B4736" w:rsidP="008B4736">
      <w:pPr>
        <w:rPr>
          <w:lang w:val="en-AE"/>
        </w:rPr>
      </w:pPr>
      <w:r w:rsidRPr="008B4736">
        <w:rPr>
          <w:lang w:val="en-AE"/>
        </w:rPr>
        <w:t>cst_date = NEW_TIME(utc_date, 'GMT', 'CST')</w:t>
      </w:r>
    </w:p>
    <w:p w14:paraId="09D3B4F1" w14:textId="77777777" w:rsidR="008B4736" w:rsidRPr="008B4736" w:rsidRDefault="008B4736" w:rsidP="008B4736">
      <w:pPr>
        <w:rPr>
          <w:lang w:val="en-AE"/>
        </w:rPr>
      </w:pPr>
    </w:p>
    <w:p w14:paraId="19D1454A" w14:textId="77777777" w:rsidR="008B4736" w:rsidRPr="008B4736" w:rsidRDefault="008B4736" w:rsidP="008B4736">
      <w:pPr>
        <w:rPr>
          <w:lang w:val="en-AE"/>
        </w:rPr>
      </w:pPr>
      <w:r w:rsidRPr="008B4736">
        <w:rPr>
          <w:lang w:val="en-AE"/>
        </w:rPr>
        <w:t>IF OPERATION = 'FILETYPE' THEN</w:t>
      </w:r>
    </w:p>
    <w:p w14:paraId="0C5BE328" w14:textId="77777777" w:rsidR="008B4736" w:rsidRPr="008B4736" w:rsidRDefault="008B4736" w:rsidP="008B4736">
      <w:pPr>
        <w:rPr>
          <w:lang w:val="en-AE"/>
        </w:rPr>
      </w:pPr>
      <w:r w:rsidRPr="008B4736">
        <w:rPr>
          <w:lang w:val="en-AE"/>
        </w:rPr>
        <w:t xml:space="preserve">   OUTPUTVALUE = 'DELIMITED'</w:t>
      </w:r>
    </w:p>
    <w:p w14:paraId="3C261CA5" w14:textId="77777777" w:rsidR="008B4736" w:rsidRPr="008B4736" w:rsidRDefault="008B4736" w:rsidP="008B4736">
      <w:pPr>
        <w:rPr>
          <w:lang w:val="en-AE"/>
        </w:rPr>
      </w:pPr>
      <w:r w:rsidRPr="008B4736">
        <w:rPr>
          <w:lang w:val="en-AE"/>
        </w:rPr>
        <w:t xml:space="preserve">ELSE IF OPERATION = 'DELIMITER' THEN </w:t>
      </w:r>
    </w:p>
    <w:p w14:paraId="1D25B8BD" w14:textId="77777777" w:rsidR="008B4736" w:rsidRPr="008B4736" w:rsidRDefault="008B4736" w:rsidP="008B4736">
      <w:pPr>
        <w:rPr>
          <w:lang w:val="en-AE"/>
        </w:rPr>
      </w:pPr>
      <w:r w:rsidRPr="008B4736">
        <w:rPr>
          <w:lang w:val="en-AE"/>
        </w:rPr>
        <w:t xml:space="preserve">   OUTPUTVALUE = '|'</w:t>
      </w:r>
    </w:p>
    <w:p w14:paraId="4B2CF97C" w14:textId="77777777" w:rsidR="008B4736" w:rsidRPr="008B4736" w:rsidRDefault="008B4736" w:rsidP="008B4736">
      <w:pPr>
        <w:rPr>
          <w:lang w:val="en-AE"/>
        </w:rPr>
      </w:pPr>
      <w:r w:rsidRPr="008B4736">
        <w:rPr>
          <w:lang w:val="en-AE"/>
        </w:rPr>
        <w:t>ELSE IF OPERATION = 'READ' THEN</w:t>
      </w:r>
    </w:p>
    <w:p w14:paraId="176BE72F" w14:textId="77777777" w:rsidR="008B4736" w:rsidRPr="008B4736" w:rsidRDefault="008B4736" w:rsidP="008B4736">
      <w:pPr>
        <w:rPr>
          <w:lang w:val="en-AE"/>
        </w:rPr>
      </w:pPr>
      <w:r w:rsidRPr="008B4736">
        <w:rPr>
          <w:lang w:val="en-AE"/>
        </w:rPr>
        <w:t xml:space="preserve">   OUTPUTVALUE = 'NONE'</w:t>
      </w:r>
    </w:p>
    <w:p w14:paraId="2190C773" w14:textId="77777777" w:rsidR="008B4736" w:rsidRPr="008B4736" w:rsidRDefault="008B4736" w:rsidP="008B4736">
      <w:pPr>
        <w:rPr>
          <w:lang w:val="en-AE"/>
        </w:rPr>
      </w:pPr>
      <w:r w:rsidRPr="008B4736">
        <w:rPr>
          <w:lang w:val="en-AE"/>
        </w:rPr>
        <w:t>ELSE IF OPERATION = 'NUMBEROFBUSINESSOBJECTS' THEN</w:t>
      </w:r>
    </w:p>
    <w:p w14:paraId="4A40444B" w14:textId="77777777" w:rsidR="008B4736" w:rsidRPr="008B4736" w:rsidRDefault="008B4736" w:rsidP="008B4736">
      <w:pPr>
        <w:rPr>
          <w:lang w:val="en-AE"/>
        </w:rPr>
      </w:pPr>
      <w:r w:rsidRPr="008B4736">
        <w:rPr>
          <w:lang w:val="en-AE"/>
        </w:rPr>
        <w:t xml:space="preserve">   OUTPUTVALUE = '2'</w:t>
      </w:r>
    </w:p>
    <w:p w14:paraId="1E88CFF5" w14:textId="77777777" w:rsidR="008B4736" w:rsidRPr="008B4736" w:rsidRDefault="008B4736" w:rsidP="008B4736">
      <w:pPr>
        <w:rPr>
          <w:lang w:val="en-AE"/>
        </w:rPr>
      </w:pPr>
      <w:r w:rsidRPr="008B4736">
        <w:rPr>
          <w:lang w:val="en-AE"/>
        </w:rPr>
        <w:t>ELSE IF OPERATION = 'METADATALINEINFORMATION' THEN</w:t>
      </w:r>
    </w:p>
    <w:p w14:paraId="019EB443" w14:textId="77777777" w:rsidR="008B4736" w:rsidRPr="008B4736" w:rsidRDefault="008B4736" w:rsidP="008B4736">
      <w:pPr>
        <w:rPr>
          <w:lang w:val="en-AE"/>
        </w:rPr>
      </w:pPr>
      <w:r w:rsidRPr="008B4736">
        <w:rPr>
          <w:lang w:val="en-AE"/>
        </w:rPr>
        <w:t xml:space="preserve">   (</w:t>
      </w:r>
    </w:p>
    <w:p w14:paraId="4076220A" w14:textId="77777777" w:rsidR="008B4736" w:rsidRPr="008B4736" w:rsidRDefault="008B4736" w:rsidP="008B4736">
      <w:pPr>
        <w:rPr>
          <w:lang w:val="en-AE"/>
        </w:rPr>
      </w:pPr>
      <w:r w:rsidRPr="008B4736">
        <w:rPr>
          <w:lang w:val="en-AE"/>
        </w:rPr>
        <w:lastRenderedPageBreak/>
        <w:t xml:space="preserve">      METADATA1[1] = 'Worker' /*FileName*/ /*Reserved*/</w:t>
      </w:r>
    </w:p>
    <w:p w14:paraId="0F04C037" w14:textId="77777777" w:rsidR="008B4736" w:rsidRPr="008B4736" w:rsidRDefault="008B4736" w:rsidP="008B4736">
      <w:pPr>
        <w:rPr>
          <w:lang w:val="en-AE"/>
        </w:rPr>
      </w:pPr>
      <w:r w:rsidRPr="008B4736">
        <w:rPr>
          <w:lang w:val="en-AE"/>
        </w:rPr>
        <w:t xml:space="preserve">      METADATA1[2] = 'WorkTerms'</w:t>
      </w:r>
    </w:p>
    <w:p w14:paraId="444EB01C" w14:textId="77777777" w:rsidR="008B4736" w:rsidRPr="008B4736" w:rsidRDefault="008B4736" w:rsidP="008B4736">
      <w:pPr>
        <w:rPr>
          <w:lang w:val="en-AE"/>
        </w:rPr>
      </w:pPr>
      <w:r w:rsidRPr="008B4736">
        <w:rPr>
          <w:lang w:val="en-AE"/>
        </w:rPr>
        <w:t xml:space="preserve">      METADATA1[3] = 'PersonNumber'</w:t>
      </w:r>
    </w:p>
    <w:p w14:paraId="19C6E982" w14:textId="77777777" w:rsidR="008B4736" w:rsidRPr="008B4736" w:rsidRDefault="008B4736" w:rsidP="008B4736">
      <w:pPr>
        <w:rPr>
          <w:lang w:val="en-AE"/>
        </w:rPr>
      </w:pPr>
      <w:r w:rsidRPr="008B4736">
        <w:rPr>
          <w:lang w:val="en-AE"/>
        </w:rPr>
        <w:t xml:space="preserve">      METADATA1[4] = 'PersonId(SourceSystemId)'</w:t>
      </w:r>
    </w:p>
    <w:p w14:paraId="7EF8D0B4" w14:textId="77777777" w:rsidR="008B4736" w:rsidRPr="008B4736" w:rsidRDefault="008B4736" w:rsidP="008B4736">
      <w:pPr>
        <w:rPr>
          <w:lang w:val="en-AE"/>
        </w:rPr>
      </w:pPr>
      <w:r w:rsidRPr="008B4736">
        <w:rPr>
          <w:lang w:val="en-AE"/>
        </w:rPr>
        <w:t xml:space="preserve">      METADATA1[5] = 'PeriodOfServiceId(SourceSystemId)'</w:t>
      </w:r>
    </w:p>
    <w:p w14:paraId="2A6B773D" w14:textId="77777777" w:rsidR="008B4736" w:rsidRPr="008B4736" w:rsidRDefault="008B4736" w:rsidP="008B4736">
      <w:pPr>
        <w:rPr>
          <w:lang w:val="en-AE"/>
        </w:rPr>
      </w:pPr>
      <w:r w:rsidRPr="008B4736">
        <w:rPr>
          <w:lang w:val="en-AE"/>
        </w:rPr>
        <w:t xml:space="preserve">      METADATA1[6] = 'EffectiveLatestChange'</w:t>
      </w:r>
    </w:p>
    <w:p w14:paraId="77CA1DB9" w14:textId="77777777" w:rsidR="008B4736" w:rsidRPr="008B4736" w:rsidRDefault="008B4736" w:rsidP="008B4736">
      <w:pPr>
        <w:rPr>
          <w:lang w:val="en-AE"/>
        </w:rPr>
      </w:pPr>
      <w:r w:rsidRPr="008B4736">
        <w:rPr>
          <w:lang w:val="en-AE"/>
        </w:rPr>
        <w:t xml:space="preserve">      METADATA1[7] = 'EffectiveSequence'</w:t>
      </w:r>
    </w:p>
    <w:p w14:paraId="1FE335C0" w14:textId="77777777" w:rsidR="008B4736" w:rsidRPr="008B4736" w:rsidRDefault="008B4736" w:rsidP="008B4736">
      <w:pPr>
        <w:rPr>
          <w:lang w:val="en-AE"/>
        </w:rPr>
      </w:pPr>
      <w:r w:rsidRPr="008B4736">
        <w:rPr>
          <w:lang w:val="en-AE"/>
        </w:rPr>
        <w:t xml:space="preserve">      METADATA1[8] = 'EffectiveStartDate'</w:t>
      </w:r>
    </w:p>
    <w:p w14:paraId="6A91BDD2" w14:textId="77777777" w:rsidR="008B4736" w:rsidRPr="008B4736" w:rsidRDefault="008B4736" w:rsidP="008B4736">
      <w:pPr>
        <w:rPr>
          <w:lang w:val="en-AE"/>
        </w:rPr>
      </w:pPr>
      <w:r w:rsidRPr="008B4736">
        <w:rPr>
          <w:lang w:val="en-AE"/>
        </w:rPr>
        <w:t xml:space="preserve">      METADATA1[9] = 'DateStart'</w:t>
      </w:r>
    </w:p>
    <w:p w14:paraId="742C0E88" w14:textId="77777777" w:rsidR="008B4736" w:rsidRPr="008B4736" w:rsidRDefault="008B4736" w:rsidP="008B4736">
      <w:pPr>
        <w:rPr>
          <w:lang w:val="en-AE"/>
        </w:rPr>
      </w:pPr>
      <w:r w:rsidRPr="008B4736">
        <w:rPr>
          <w:lang w:val="en-AE"/>
        </w:rPr>
        <w:t xml:space="preserve">      METADATA1[10] = 'WorkerType'</w:t>
      </w:r>
    </w:p>
    <w:p w14:paraId="5936712A" w14:textId="77777777" w:rsidR="008B4736" w:rsidRPr="008B4736" w:rsidRDefault="008B4736" w:rsidP="008B4736">
      <w:pPr>
        <w:rPr>
          <w:lang w:val="en-AE"/>
        </w:rPr>
      </w:pPr>
      <w:r w:rsidRPr="008B4736">
        <w:rPr>
          <w:lang w:val="en-AE"/>
        </w:rPr>
        <w:t xml:space="preserve">      METADATA1[11] = 'ActionCode'</w:t>
      </w:r>
    </w:p>
    <w:p w14:paraId="18A0388B" w14:textId="77777777" w:rsidR="008B4736" w:rsidRPr="008B4736" w:rsidRDefault="008B4736" w:rsidP="008B4736">
      <w:pPr>
        <w:rPr>
          <w:lang w:val="en-AE"/>
        </w:rPr>
      </w:pPr>
      <w:r w:rsidRPr="008B4736">
        <w:rPr>
          <w:lang w:val="en-AE"/>
        </w:rPr>
        <w:t xml:space="preserve">      METADATA1[12] = 'ReasonCode'</w:t>
      </w:r>
    </w:p>
    <w:p w14:paraId="55A5EFA1" w14:textId="77777777" w:rsidR="008B4736" w:rsidRPr="008B4736" w:rsidRDefault="008B4736" w:rsidP="008B4736">
      <w:pPr>
        <w:rPr>
          <w:lang w:val="en-AE"/>
        </w:rPr>
      </w:pPr>
      <w:r w:rsidRPr="008B4736">
        <w:rPr>
          <w:lang w:val="en-AE"/>
        </w:rPr>
        <w:t xml:space="preserve">      METADATA1[13] = 'SourceSystemOwner'</w:t>
      </w:r>
    </w:p>
    <w:p w14:paraId="59E6EA19" w14:textId="77777777" w:rsidR="008B4736" w:rsidRPr="008B4736" w:rsidRDefault="008B4736" w:rsidP="008B4736">
      <w:pPr>
        <w:rPr>
          <w:lang w:val="en-AE"/>
        </w:rPr>
      </w:pPr>
      <w:r w:rsidRPr="008B4736">
        <w:rPr>
          <w:lang w:val="en-AE"/>
        </w:rPr>
        <w:t xml:space="preserve">      METADATA1[14] = 'SourceSystemId'</w:t>
      </w:r>
    </w:p>
    <w:p w14:paraId="0AAFAF88" w14:textId="77777777" w:rsidR="008B4736" w:rsidRPr="008B4736" w:rsidRDefault="008B4736" w:rsidP="008B4736">
      <w:pPr>
        <w:rPr>
          <w:lang w:val="en-AE"/>
        </w:rPr>
      </w:pPr>
      <w:r w:rsidRPr="008B4736">
        <w:rPr>
          <w:lang w:val="en-AE"/>
        </w:rPr>
        <w:t xml:space="preserve">      METADATA1[15] = 'PrimaryWorkTermsFlag'</w:t>
      </w:r>
    </w:p>
    <w:p w14:paraId="10ED9DD8" w14:textId="77777777" w:rsidR="008B4736" w:rsidRPr="008B4736" w:rsidRDefault="008B4736" w:rsidP="008B4736">
      <w:pPr>
        <w:rPr>
          <w:lang w:val="en-AE"/>
        </w:rPr>
      </w:pPr>
      <w:r w:rsidRPr="008B4736">
        <w:rPr>
          <w:lang w:val="en-AE"/>
        </w:rPr>
        <w:t xml:space="preserve">      METADATA1[16] = 'LegalEmployerName'</w:t>
      </w:r>
    </w:p>
    <w:p w14:paraId="06CD2C1B" w14:textId="77777777" w:rsidR="008B4736" w:rsidRPr="008B4736" w:rsidRDefault="008B4736" w:rsidP="008B4736">
      <w:pPr>
        <w:rPr>
          <w:lang w:val="en-AE"/>
        </w:rPr>
      </w:pPr>
    </w:p>
    <w:p w14:paraId="0821C9F9" w14:textId="77777777" w:rsidR="008B4736" w:rsidRPr="008B4736" w:rsidRDefault="008B4736" w:rsidP="008B4736">
      <w:pPr>
        <w:rPr>
          <w:lang w:val="en-AE"/>
        </w:rPr>
      </w:pPr>
      <w:r w:rsidRPr="008B4736">
        <w:rPr>
          <w:lang w:val="en-AE"/>
        </w:rPr>
        <w:t xml:space="preserve">      METADATA2[1] = 'Worker' /*FileName*/ /*Reserved*/  </w:t>
      </w:r>
    </w:p>
    <w:p w14:paraId="134E17D9" w14:textId="77777777" w:rsidR="008B4736" w:rsidRPr="008B4736" w:rsidRDefault="008B4736" w:rsidP="008B4736">
      <w:pPr>
        <w:rPr>
          <w:lang w:val="en-AE"/>
        </w:rPr>
      </w:pPr>
      <w:r w:rsidRPr="008B4736">
        <w:rPr>
          <w:lang w:val="en-AE"/>
        </w:rPr>
        <w:t xml:space="preserve">      METADATA2[2] = 'Assignment'</w:t>
      </w:r>
    </w:p>
    <w:p w14:paraId="35F590C3" w14:textId="77777777" w:rsidR="008B4736" w:rsidRPr="008B4736" w:rsidRDefault="008B4736" w:rsidP="008B4736">
      <w:pPr>
        <w:rPr>
          <w:lang w:val="en-AE"/>
        </w:rPr>
      </w:pPr>
      <w:r w:rsidRPr="008B4736">
        <w:rPr>
          <w:lang w:val="en-AE"/>
        </w:rPr>
        <w:t xml:space="preserve">      METADATA2[3] = 'PersonNumber'</w:t>
      </w:r>
    </w:p>
    <w:p w14:paraId="28BF53C5" w14:textId="77777777" w:rsidR="008B4736" w:rsidRPr="008B4736" w:rsidRDefault="008B4736" w:rsidP="008B4736">
      <w:pPr>
        <w:rPr>
          <w:lang w:val="en-AE"/>
        </w:rPr>
      </w:pPr>
      <w:r w:rsidRPr="008B4736">
        <w:rPr>
          <w:lang w:val="en-AE"/>
        </w:rPr>
        <w:t xml:space="preserve">      METADATA2[4] = 'PersonId(SourceSystemId)'</w:t>
      </w:r>
    </w:p>
    <w:p w14:paraId="4EFD789E" w14:textId="77777777" w:rsidR="008B4736" w:rsidRPr="008B4736" w:rsidRDefault="008B4736" w:rsidP="008B4736">
      <w:pPr>
        <w:rPr>
          <w:lang w:val="en-AE"/>
        </w:rPr>
      </w:pPr>
      <w:r w:rsidRPr="008B4736">
        <w:rPr>
          <w:lang w:val="en-AE"/>
        </w:rPr>
        <w:t xml:space="preserve">      METADATA2[5] = 'PeriodOfServiceId(SourceSystemId)'</w:t>
      </w:r>
    </w:p>
    <w:p w14:paraId="6D092D3F" w14:textId="77777777" w:rsidR="008B4736" w:rsidRPr="008B4736" w:rsidRDefault="008B4736" w:rsidP="008B4736">
      <w:pPr>
        <w:rPr>
          <w:lang w:val="en-AE"/>
        </w:rPr>
      </w:pPr>
      <w:r w:rsidRPr="008B4736">
        <w:rPr>
          <w:lang w:val="en-AE"/>
        </w:rPr>
        <w:t xml:space="preserve">      METADATA2[6] = 'EffectiveStartDate'</w:t>
      </w:r>
    </w:p>
    <w:p w14:paraId="1419C0A7" w14:textId="77777777" w:rsidR="008B4736" w:rsidRPr="008B4736" w:rsidRDefault="008B4736" w:rsidP="008B4736">
      <w:pPr>
        <w:rPr>
          <w:lang w:val="en-AE"/>
        </w:rPr>
      </w:pPr>
      <w:r w:rsidRPr="008B4736">
        <w:rPr>
          <w:lang w:val="en-AE"/>
        </w:rPr>
        <w:t xml:space="preserve">      METADATA2[7] = 'EffectiveSequence'</w:t>
      </w:r>
    </w:p>
    <w:p w14:paraId="3B007666" w14:textId="77777777" w:rsidR="008B4736" w:rsidRPr="008B4736" w:rsidRDefault="008B4736" w:rsidP="008B4736">
      <w:pPr>
        <w:rPr>
          <w:lang w:val="en-AE"/>
        </w:rPr>
      </w:pPr>
      <w:r w:rsidRPr="008B4736">
        <w:rPr>
          <w:lang w:val="en-AE"/>
        </w:rPr>
        <w:t xml:space="preserve">      METADATA2[8] = 'EffectiveLatestChange'</w:t>
      </w:r>
    </w:p>
    <w:p w14:paraId="1BCAF595" w14:textId="77777777" w:rsidR="008B4736" w:rsidRPr="008B4736" w:rsidRDefault="008B4736" w:rsidP="008B4736">
      <w:pPr>
        <w:rPr>
          <w:lang w:val="en-AE"/>
        </w:rPr>
      </w:pPr>
      <w:r w:rsidRPr="008B4736">
        <w:rPr>
          <w:lang w:val="en-AE"/>
        </w:rPr>
        <w:t xml:space="preserve">      METADATA2[9] = 'DateStart'</w:t>
      </w:r>
    </w:p>
    <w:p w14:paraId="543C1664" w14:textId="77777777" w:rsidR="008B4736" w:rsidRPr="008B4736" w:rsidRDefault="008B4736" w:rsidP="008B4736">
      <w:pPr>
        <w:rPr>
          <w:lang w:val="en-AE"/>
        </w:rPr>
      </w:pPr>
      <w:r w:rsidRPr="008B4736">
        <w:rPr>
          <w:lang w:val="en-AE"/>
        </w:rPr>
        <w:lastRenderedPageBreak/>
        <w:t xml:space="preserve">      METADATA2[10] = 'WorkerType'</w:t>
      </w:r>
    </w:p>
    <w:p w14:paraId="2033DC30" w14:textId="77777777" w:rsidR="008B4736" w:rsidRPr="008B4736" w:rsidRDefault="008B4736" w:rsidP="008B4736">
      <w:pPr>
        <w:rPr>
          <w:lang w:val="en-AE"/>
        </w:rPr>
      </w:pPr>
      <w:r w:rsidRPr="008B4736">
        <w:rPr>
          <w:lang w:val="en-AE"/>
        </w:rPr>
        <w:t xml:space="preserve">      METADATA2[11] = 'ActionCode'</w:t>
      </w:r>
    </w:p>
    <w:p w14:paraId="0092D976" w14:textId="77777777" w:rsidR="008B4736" w:rsidRPr="008B4736" w:rsidRDefault="008B4736" w:rsidP="008B4736">
      <w:pPr>
        <w:rPr>
          <w:lang w:val="en-AE"/>
        </w:rPr>
      </w:pPr>
      <w:r w:rsidRPr="008B4736">
        <w:rPr>
          <w:lang w:val="en-AE"/>
        </w:rPr>
        <w:t xml:space="preserve">      METADATA2[12] = 'ReasonCode'</w:t>
      </w:r>
    </w:p>
    <w:p w14:paraId="1CAD23F0" w14:textId="77777777" w:rsidR="008B4736" w:rsidRPr="008B4736" w:rsidRDefault="008B4736" w:rsidP="008B4736">
      <w:pPr>
        <w:rPr>
          <w:lang w:val="en-AE"/>
        </w:rPr>
      </w:pPr>
      <w:r w:rsidRPr="008B4736">
        <w:rPr>
          <w:lang w:val="en-AE"/>
        </w:rPr>
        <w:t xml:space="preserve">      METADATA2[13] = 'WorkTermsAssignmentId(SourceSystemId)'</w:t>
      </w:r>
    </w:p>
    <w:p w14:paraId="39487E23" w14:textId="77777777" w:rsidR="008B4736" w:rsidRPr="008B4736" w:rsidRDefault="008B4736" w:rsidP="008B4736">
      <w:pPr>
        <w:rPr>
          <w:lang w:val="en-AE"/>
        </w:rPr>
      </w:pPr>
      <w:r w:rsidRPr="008B4736">
        <w:rPr>
          <w:lang w:val="en-AE"/>
        </w:rPr>
        <w:t xml:space="preserve">      METADATA2[14] = 'SourceSystemId'</w:t>
      </w:r>
    </w:p>
    <w:p w14:paraId="2D1BE2CA" w14:textId="77777777" w:rsidR="008B4736" w:rsidRPr="008B4736" w:rsidRDefault="008B4736" w:rsidP="008B4736">
      <w:pPr>
        <w:rPr>
          <w:lang w:val="en-AE"/>
        </w:rPr>
      </w:pPr>
      <w:r w:rsidRPr="008B4736">
        <w:rPr>
          <w:lang w:val="en-AE"/>
        </w:rPr>
        <w:t xml:space="preserve">      METADATA2[15] = 'SourceSystemOwner'</w:t>
      </w:r>
    </w:p>
    <w:p w14:paraId="21D827EA" w14:textId="77777777" w:rsidR="008B4736" w:rsidRPr="008B4736" w:rsidRDefault="008B4736" w:rsidP="008B4736">
      <w:pPr>
        <w:rPr>
          <w:lang w:val="en-AE"/>
        </w:rPr>
      </w:pPr>
      <w:r w:rsidRPr="008B4736">
        <w:rPr>
          <w:lang w:val="en-AE"/>
        </w:rPr>
        <w:t xml:space="preserve">      METADATA2[16] = 'PrimaryFlag'</w:t>
      </w:r>
    </w:p>
    <w:p w14:paraId="7C800F40" w14:textId="77777777" w:rsidR="008B4736" w:rsidRPr="008B4736" w:rsidRDefault="008B4736" w:rsidP="008B4736">
      <w:pPr>
        <w:rPr>
          <w:lang w:val="en-AE"/>
        </w:rPr>
      </w:pPr>
      <w:r w:rsidRPr="008B4736">
        <w:rPr>
          <w:lang w:val="en-AE"/>
        </w:rPr>
        <w:t xml:space="preserve">      METADATA2[17] = 'BusinessUnitShortCode'</w:t>
      </w:r>
    </w:p>
    <w:p w14:paraId="57D602E2" w14:textId="77777777" w:rsidR="008B4736" w:rsidRPr="008B4736" w:rsidRDefault="008B4736" w:rsidP="008B4736">
      <w:pPr>
        <w:rPr>
          <w:lang w:val="en-AE"/>
        </w:rPr>
      </w:pPr>
      <w:r w:rsidRPr="008B4736">
        <w:rPr>
          <w:lang w:val="en-AE"/>
        </w:rPr>
        <w:t xml:space="preserve">      METADATA2[18] = 'LegalEmployerName'</w:t>
      </w:r>
    </w:p>
    <w:p w14:paraId="48398306" w14:textId="77777777" w:rsidR="008B4736" w:rsidRPr="008B4736" w:rsidRDefault="008B4736" w:rsidP="008B4736">
      <w:pPr>
        <w:rPr>
          <w:lang w:val="en-AE"/>
        </w:rPr>
      </w:pPr>
      <w:r w:rsidRPr="008B4736">
        <w:rPr>
          <w:lang w:val="en-AE"/>
        </w:rPr>
        <w:t xml:space="preserve">      METADATA2[19] = 'FLEX:PER_ASG_DF'</w:t>
      </w:r>
    </w:p>
    <w:p w14:paraId="61645EBC" w14:textId="77777777" w:rsidR="008B4736" w:rsidRPr="008B4736" w:rsidRDefault="008B4736" w:rsidP="008B4736">
      <w:pPr>
        <w:rPr>
          <w:lang w:val="en-AE"/>
        </w:rPr>
      </w:pPr>
      <w:r w:rsidRPr="008B4736">
        <w:rPr>
          <w:lang w:val="en-AE"/>
        </w:rPr>
        <w:t xml:space="preserve">      METADATA2[20] = 'probationConfirmed(PER_ASG_DF=Global Data Elements)'</w:t>
      </w:r>
    </w:p>
    <w:p w14:paraId="62933F2A" w14:textId="77777777" w:rsidR="008B4736" w:rsidRPr="008B4736" w:rsidRDefault="008B4736" w:rsidP="008B4736">
      <w:pPr>
        <w:rPr>
          <w:lang w:val="en-AE"/>
        </w:rPr>
      </w:pPr>
      <w:r w:rsidRPr="008B4736">
        <w:rPr>
          <w:lang w:val="en-AE"/>
        </w:rPr>
        <w:t xml:space="preserve">      </w:t>
      </w:r>
    </w:p>
    <w:p w14:paraId="45EB2B8A" w14:textId="77777777" w:rsidR="008B4736" w:rsidRPr="008B4736" w:rsidRDefault="008B4736" w:rsidP="008B4736">
      <w:pPr>
        <w:rPr>
          <w:lang w:val="en-AE"/>
        </w:rPr>
      </w:pPr>
      <w:r w:rsidRPr="008B4736">
        <w:rPr>
          <w:lang w:val="en-AE"/>
        </w:rPr>
        <w:t xml:space="preserve">      RETURN METADATA1, METADATA2</w:t>
      </w:r>
    </w:p>
    <w:p w14:paraId="69F21B95" w14:textId="77777777" w:rsidR="008B4736" w:rsidRPr="008B4736" w:rsidRDefault="008B4736" w:rsidP="008B4736">
      <w:pPr>
        <w:rPr>
          <w:lang w:val="en-AE"/>
        </w:rPr>
      </w:pPr>
      <w:r w:rsidRPr="008B4736">
        <w:rPr>
          <w:lang w:val="en-AE"/>
        </w:rPr>
        <w:t xml:space="preserve">   )</w:t>
      </w:r>
    </w:p>
    <w:p w14:paraId="081903CA" w14:textId="77777777" w:rsidR="008B4736" w:rsidRPr="008B4736" w:rsidRDefault="008B4736" w:rsidP="008B4736">
      <w:pPr>
        <w:rPr>
          <w:lang w:val="en-AE"/>
        </w:rPr>
      </w:pPr>
      <w:r w:rsidRPr="008B4736">
        <w:rPr>
          <w:lang w:val="en-AE"/>
        </w:rPr>
        <w:t>ELSE IF (OPERATION='MAP' AND POSITION1='END_PROBATION') THEN</w:t>
      </w:r>
    </w:p>
    <w:p w14:paraId="42B31BFF" w14:textId="77777777" w:rsidR="008B4736" w:rsidRPr="008B4736" w:rsidRDefault="008B4736" w:rsidP="008B4736">
      <w:pPr>
        <w:rPr>
          <w:lang w:val="en-AE"/>
        </w:rPr>
      </w:pPr>
      <w:r w:rsidRPr="008B4736">
        <w:rPr>
          <w:lang w:val="en-AE"/>
        </w:rPr>
        <w:t xml:space="preserve">   (</w:t>
      </w:r>
    </w:p>
    <w:p w14:paraId="6C45E7A4" w14:textId="77777777" w:rsidR="008B4736" w:rsidRPr="008B4736" w:rsidRDefault="008B4736" w:rsidP="008B4736">
      <w:pPr>
        <w:rPr>
          <w:lang w:val="en-AE"/>
        </w:rPr>
      </w:pPr>
      <w:r w:rsidRPr="008B4736">
        <w:rPr>
          <w:lang w:val="en-AE"/>
        </w:rPr>
        <w:t xml:space="preserve">      FileName = 'Worker'</w:t>
      </w:r>
    </w:p>
    <w:p w14:paraId="50D46EE5" w14:textId="77777777" w:rsidR="008B4736" w:rsidRPr="008B4736" w:rsidRDefault="008B4736" w:rsidP="008B4736">
      <w:pPr>
        <w:rPr>
          <w:lang w:val="en-AE"/>
        </w:rPr>
      </w:pPr>
      <w:r w:rsidRPr="008B4736">
        <w:rPr>
          <w:lang w:val="en-AE"/>
        </w:rPr>
        <w:t xml:space="preserve">      BusinessOperation = 'MERGE'</w:t>
      </w:r>
    </w:p>
    <w:p w14:paraId="00AF2BD3" w14:textId="77777777" w:rsidR="008B4736" w:rsidRPr="008B4736" w:rsidRDefault="008B4736" w:rsidP="008B4736">
      <w:pPr>
        <w:rPr>
          <w:lang w:val="en-AE"/>
        </w:rPr>
      </w:pPr>
      <w:r w:rsidRPr="008B4736">
        <w:rPr>
          <w:lang w:val="en-AE"/>
        </w:rPr>
        <w:t xml:space="preserve">      SourceSystemOwner = 'FUSION'</w:t>
      </w:r>
    </w:p>
    <w:p w14:paraId="5B30EEF4" w14:textId="77777777" w:rsidR="008B4736" w:rsidRPr="008B4736" w:rsidRDefault="008B4736" w:rsidP="008B4736">
      <w:pPr>
        <w:rPr>
          <w:lang w:val="en-AE"/>
        </w:rPr>
      </w:pPr>
      <w:r w:rsidRPr="008B4736">
        <w:rPr>
          <w:lang w:val="en-AE"/>
        </w:rPr>
        <w:t xml:space="preserve">      ld_EffectiveStartDate = trim(POSITION4)</w:t>
      </w:r>
    </w:p>
    <w:p w14:paraId="7F4BF468" w14:textId="77777777" w:rsidR="008B4736" w:rsidRPr="008B4736" w:rsidRDefault="008B4736" w:rsidP="008B4736">
      <w:pPr>
        <w:rPr>
          <w:lang w:val="en-AE"/>
        </w:rPr>
      </w:pPr>
      <w:r w:rsidRPr="008B4736">
        <w:rPr>
          <w:lang w:val="en-AE"/>
        </w:rPr>
        <w:t xml:space="preserve">      /*DateStart = trim(DATE_START) */</w:t>
      </w:r>
    </w:p>
    <w:p w14:paraId="1FEC496C" w14:textId="77777777" w:rsidR="008B4736" w:rsidRPr="008B4736" w:rsidRDefault="008B4736" w:rsidP="008B4736">
      <w:pPr>
        <w:rPr>
          <w:lang w:val="en-AE"/>
        </w:rPr>
      </w:pPr>
      <w:r w:rsidRPr="008B4736">
        <w:rPr>
          <w:lang w:val="en-AE"/>
        </w:rPr>
        <w:t xml:space="preserve">      ActionCode = 'END_PROBATION'</w:t>
      </w:r>
    </w:p>
    <w:p w14:paraId="46C96FA7" w14:textId="77777777" w:rsidR="008B4736" w:rsidRPr="008B4736" w:rsidRDefault="008B4736" w:rsidP="008B4736">
      <w:pPr>
        <w:rPr>
          <w:lang w:val="en-AE"/>
        </w:rPr>
      </w:pPr>
      <w:r w:rsidRPr="008B4736">
        <w:rPr>
          <w:lang w:val="en-AE"/>
        </w:rPr>
        <w:t xml:space="preserve">      PrimaryWorkTermsFlag = 'Y'</w:t>
      </w:r>
    </w:p>
    <w:p w14:paraId="38CD3515" w14:textId="77777777" w:rsidR="008B4736" w:rsidRPr="008B4736" w:rsidRDefault="008B4736" w:rsidP="008B4736">
      <w:pPr>
        <w:rPr>
          <w:lang w:val="en-AE"/>
        </w:rPr>
      </w:pPr>
      <w:r w:rsidRPr="008B4736">
        <w:rPr>
          <w:lang w:val="en-AE"/>
        </w:rPr>
        <w:t xml:space="preserve">        IF  LINEREPEATNO=1  THEN</w:t>
      </w:r>
    </w:p>
    <w:p w14:paraId="337A312F" w14:textId="77777777" w:rsidR="008B4736" w:rsidRPr="008B4736" w:rsidRDefault="008B4736" w:rsidP="008B4736">
      <w:pPr>
        <w:rPr>
          <w:lang w:val="en-AE"/>
        </w:rPr>
      </w:pPr>
      <w:r w:rsidRPr="008B4736">
        <w:rPr>
          <w:lang w:val="en-AE"/>
        </w:rPr>
        <w:t xml:space="preserve">           (</w:t>
      </w:r>
    </w:p>
    <w:p w14:paraId="71BDA7A5" w14:textId="77777777" w:rsidR="008B4736" w:rsidRPr="008B4736" w:rsidRDefault="008B4736" w:rsidP="008B4736">
      <w:pPr>
        <w:rPr>
          <w:lang w:val="en-AE"/>
        </w:rPr>
      </w:pPr>
      <w:r w:rsidRPr="008B4736">
        <w:rPr>
          <w:lang w:val="en-AE"/>
        </w:rPr>
        <w:t xml:space="preserve">        RET = ESS_LOG_WRITE('LINEREPEATNO 1 :' ||TO_CHAR(LINEREPEATNO))  </w:t>
      </w:r>
    </w:p>
    <w:p w14:paraId="13D56166" w14:textId="77777777" w:rsidR="008B4736" w:rsidRPr="008B4736" w:rsidRDefault="008B4736" w:rsidP="008B4736">
      <w:pPr>
        <w:rPr>
          <w:lang w:val="en-AE"/>
        </w:rPr>
      </w:pPr>
      <w:r w:rsidRPr="008B4736">
        <w:rPr>
          <w:lang w:val="en-AE"/>
        </w:rPr>
        <w:lastRenderedPageBreak/>
        <w:t xml:space="preserve">        RET = ESS_LOG_WRITE('ORIGINAL LINENO       1 :' ||TO_CHAR(LINENO )) </w:t>
      </w:r>
    </w:p>
    <w:p w14:paraId="7C0654A7" w14:textId="77777777" w:rsidR="008B4736" w:rsidRPr="008B4736" w:rsidRDefault="008B4736" w:rsidP="008B4736">
      <w:pPr>
        <w:rPr>
          <w:lang w:val="en-AE"/>
        </w:rPr>
      </w:pPr>
      <w:r w:rsidRPr="008B4736">
        <w:rPr>
          <w:lang w:val="en-AE"/>
        </w:rPr>
        <w:t xml:space="preserve">        FileDiscriminator = 'WorkTerms' /*FileDiscriminator*/</w:t>
      </w:r>
    </w:p>
    <w:p w14:paraId="19EA7944" w14:textId="77777777" w:rsidR="008B4736" w:rsidRPr="008B4736" w:rsidRDefault="008B4736" w:rsidP="008B4736">
      <w:pPr>
        <w:rPr>
          <w:lang w:val="en-AE"/>
        </w:rPr>
      </w:pPr>
      <w:r w:rsidRPr="008B4736">
        <w:rPr>
          <w:lang w:val="en-AE"/>
        </w:rPr>
        <w:t xml:space="preserve">        dummy = ESS_LOG_WRITE('FileDiscriminator after change 10: '||FileDiscriminator)</w:t>
      </w:r>
    </w:p>
    <w:p w14:paraId="533ADD13" w14:textId="77777777" w:rsidR="008B4736" w:rsidRPr="008B4736" w:rsidRDefault="008B4736" w:rsidP="008B4736">
      <w:pPr>
        <w:rPr>
          <w:lang w:val="en-AE"/>
        </w:rPr>
      </w:pPr>
      <w:r w:rsidRPr="008B4736">
        <w:rPr>
          <w:lang w:val="en-AE"/>
        </w:rPr>
        <w:t xml:space="preserve">        PersonNumber   = TRIM(POSITION2)</w:t>
      </w:r>
    </w:p>
    <w:p w14:paraId="144004A9" w14:textId="77777777" w:rsidR="008B4736" w:rsidRPr="008B4736" w:rsidRDefault="008B4736" w:rsidP="008B4736">
      <w:pPr>
        <w:rPr>
          <w:lang w:val="en-AE"/>
        </w:rPr>
      </w:pPr>
      <w:r w:rsidRPr="008B4736">
        <w:rPr>
          <w:lang w:val="en-AE"/>
        </w:rPr>
        <w:tab/>
      </w:r>
      <w:r w:rsidRPr="008B4736">
        <w:rPr>
          <w:lang w:val="en-AE"/>
        </w:rPr>
        <w:tab/>
        <w:t>"PersonId(SourceSystemId)" = TRIM(POSITION3)</w:t>
      </w:r>
    </w:p>
    <w:p w14:paraId="76FF8A4D" w14:textId="77777777" w:rsidR="008B4736" w:rsidRPr="008B4736" w:rsidRDefault="008B4736" w:rsidP="008B4736">
      <w:pPr>
        <w:rPr>
          <w:lang w:val="en-AE"/>
        </w:rPr>
      </w:pPr>
      <w:r w:rsidRPr="008B4736">
        <w:rPr>
          <w:lang w:val="en-AE"/>
        </w:rPr>
        <w:tab/>
      </w:r>
      <w:r w:rsidRPr="008B4736">
        <w:rPr>
          <w:lang w:val="en-AE"/>
        </w:rPr>
        <w:tab/>
        <w:t>"PeriodOfServiceId(SourceSystemId)"  = TRIM(POSITION11)</w:t>
      </w:r>
    </w:p>
    <w:p w14:paraId="4469B40B" w14:textId="77777777" w:rsidR="008B4736" w:rsidRPr="008B4736" w:rsidRDefault="008B4736" w:rsidP="008B4736">
      <w:pPr>
        <w:rPr>
          <w:lang w:val="en-AE"/>
        </w:rPr>
      </w:pPr>
      <w:r w:rsidRPr="008B4736">
        <w:rPr>
          <w:lang w:val="en-AE"/>
        </w:rPr>
        <w:t xml:space="preserve">        EffectiveLatestChange      =  'Y'</w:t>
      </w:r>
    </w:p>
    <w:p w14:paraId="262CDE71" w14:textId="77777777" w:rsidR="008B4736" w:rsidRPr="008B4736" w:rsidRDefault="008B4736" w:rsidP="008B4736">
      <w:pPr>
        <w:rPr>
          <w:lang w:val="en-AE"/>
        </w:rPr>
      </w:pPr>
      <w:r w:rsidRPr="008B4736">
        <w:rPr>
          <w:lang w:val="en-AE"/>
        </w:rPr>
        <w:t xml:space="preserve">        EffectiveSequence          =  '1'</w:t>
      </w:r>
    </w:p>
    <w:p w14:paraId="225E63BA" w14:textId="77777777" w:rsidR="008B4736" w:rsidRPr="008B4736" w:rsidRDefault="008B4736" w:rsidP="008B4736">
      <w:pPr>
        <w:rPr>
          <w:lang w:val="en-AE"/>
        </w:rPr>
      </w:pPr>
      <w:r w:rsidRPr="008B4736">
        <w:rPr>
          <w:lang w:val="en-AE"/>
        </w:rPr>
        <w:tab/>
      </w:r>
      <w:r w:rsidRPr="008B4736">
        <w:rPr>
          <w:lang w:val="en-AE"/>
        </w:rPr>
        <w:tab/>
        <w:t>EffectiveStartDate         =  trim(POSITION4)</w:t>
      </w:r>
    </w:p>
    <w:p w14:paraId="1A24A5C6" w14:textId="77777777" w:rsidR="008B4736" w:rsidRPr="008B4736" w:rsidRDefault="008B4736" w:rsidP="008B4736">
      <w:pPr>
        <w:rPr>
          <w:lang w:val="en-AE"/>
        </w:rPr>
      </w:pPr>
      <w:r w:rsidRPr="008B4736">
        <w:rPr>
          <w:lang w:val="en-AE"/>
        </w:rPr>
        <w:tab/>
      </w:r>
      <w:r w:rsidRPr="008B4736">
        <w:rPr>
          <w:lang w:val="en-AE"/>
        </w:rPr>
        <w:tab/>
        <w:t>DateStart                  =  trim(POSITION5)</w:t>
      </w:r>
    </w:p>
    <w:p w14:paraId="0AF8502F" w14:textId="77777777" w:rsidR="008B4736" w:rsidRPr="008B4736" w:rsidRDefault="008B4736" w:rsidP="008B4736">
      <w:pPr>
        <w:rPr>
          <w:lang w:val="en-AE"/>
        </w:rPr>
      </w:pPr>
      <w:r w:rsidRPr="008B4736">
        <w:rPr>
          <w:lang w:val="en-AE"/>
        </w:rPr>
        <w:tab/>
      </w:r>
      <w:r w:rsidRPr="008B4736">
        <w:rPr>
          <w:lang w:val="en-AE"/>
        </w:rPr>
        <w:tab/>
        <w:t>WorkerType                 = 'E'</w:t>
      </w:r>
    </w:p>
    <w:p w14:paraId="7328D7D7" w14:textId="77777777" w:rsidR="008B4736" w:rsidRPr="008B4736" w:rsidRDefault="008B4736" w:rsidP="008B4736">
      <w:pPr>
        <w:rPr>
          <w:lang w:val="en-AE"/>
        </w:rPr>
      </w:pPr>
      <w:r w:rsidRPr="008B4736">
        <w:rPr>
          <w:lang w:val="en-AE"/>
        </w:rPr>
        <w:t xml:space="preserve">        ActionCode                 = 'END_PROBATION'</w:t>
      </w:r>
    </w:p>
    <w:p w14:paraId="00ED38DD" w14:textId="77777777" w:rsidR="008B4736" w:rsidRPr="008B4736" w:rsidRDefault="008B4736" w:rsidP="008B4736">
      <w:pPr>
        <w:rPr>
          <w:lang w:val="en-AE"/>
        </w:rPr>
      </w:pPr>
      <w:r w:rsidRPr="008B4736">
        <w:rPr>
          <w:lang w:val="en-AE"/>
        </w:rPr>
        <w:t xml:space="preserve">        SourceSystemOwner          = 'FUSION'</w:t>
      </w:r>
    </w:p>
    <w:p w14:paraId="27AB1D2D" w14:textId="77777777" w:rsidR="008B4736" w:rsidRPr="008B4736" w:rsidRDefault="008B4736" w:rsidP="008B4736">
      <w:pPr>
        <w:rPr>
          <w:lang w:val="en-AE"/>
        </w:rPr>
      </w:pPr>
      <w:r w:rsidRPr="008B4736">
        <w:rPr>
          <w:lang w:val="en-AE"/>
        </w:rPr>
        <w:tab/>
      </w:r>
      <w:r w:rsidRPr="008B4736">
        <w:rPr>
          <w:lang w:val="en-AE"/>
        </w:rPr>
        <w:tab/>
        <w:t>SourceSystemId             =  trim(POSITION12)</w:t>
      </w:r>
    </w:p>
    <w:p w14:paraId="6A8B053D" w14:textId="77777777" w:rsidR="008B4736" w:rsidRPr="008B4736" w:rsidRDefault="008B4736" w:rsidP="008B4736">
      <w:pPr>
        <w:rPr>
          <w:lang w:val="en-AE"/>
        </w:rPr>
      </w:pPr>
      <w:r w:rsidRPr="008B4736">
        <w:rPr>
          <w:lang w:val="en-AE"/>
        </w:rPr>
        <w:tab/>
      </w:r>
      <w:r w:rsidRPr="008B4736">
        <w:rPr>
          <w:lang w:val="en-AE"/>
        </w:rPr>
        <w:tab/>
        <w:t>PrimaryWorkTermsFlag       =  'Y'</w:t>
      </w:r>
    </w:p>
    <w:p w14:paraId="7254DBD9" w14:textId="77777777" w:rsidR="008B4736" w:rsidRPr="008B4736" w:rsidRDefault="008B4736" w:rsidP="008B4736">
      <w:pPr>
        <w:rPr>
          <w:lang w:val="en-AE"/>
        </w:rPr>
      </w:pPr>
      <w:r w:rsidRPr="008B4736">
        <w:rPr>
          <w:lang w:val="en-AE"/>
        </w:rPr>
        <w:tab/>
      </w:r>
      <w:r w:rsidRPr="008B4736">
        <w:rPr>
          <w:lang w:val="en-AE"/>
        </w:rPr>
        <w:tab/>
        <w:t>LegalEmployerName          =  trim(POSITION9)  /*Aldar Properties LEGAL EMPLOYER HAS TO BE DERIVED BASED ON BUSINESS UNIT*/</w:t>
      </w:r>
    </w:p>
    <w:p w14:paraId="3C82FE88" w14:textId="77777777" w:rsidR="008B4736" w:rsidRPr="008B4736" w:rsidRDefault="008B4736" w:rsidP="008B4736">
      <w:pPr>
        <w:rPr>
          <w:lang w:val="en-AE"/>
        </w:rPr>
      </w:pPr>
      <w:r w:rsidRPr="008B4736">
        <w:rPr>
          <w:lang w:val="en-AE"/>
        </w:rPr>
        <w:t xml:space="preserve">        SystemPersonType           = 'EMP'</w:t>
      </w:r>
    </w:p>
    <w:p w14:paraId="086B7410" w14:textId="77777777" w:rsidR="008B4736" w:rsidRPr="008B4736" w:rsidRDefault="008B4736" w:rsidP="008B4736">
      <w:pPr>
        <w:rPr>
          <w:lang w:val="en-AE"/>
        </w:rPr>
      </w:pPr>
      <w:r w:rsidRPr="008B4736">
        <w:rPr>
          <w:lang w:val="en-AE"/>
        </w:rPr>
        <w:t xml:space="preserve">        LINEREPEATNO=LINEREPEATNO+1</w:t>
      </w:r>
    </w:p>
    <w:p w14:paraId="1D503653" w14:textId="77777777" w:rsidR="008B4736" w:rsidRPr="008B4736" w:rsidRDefault="008B4736" w:rsidP="008B4736">
      <w:pPr>
        <w:rPr>
          <w:lang w:val="en-AE"/>
        </w:rPr>
      </w:pPr>
      <w:r w:rsidRPr="008B4736">
        <w:rPr>
          <w:lang w:val="en-AE"/>
        </w:rPr>
        <w:t xml:space="preserve">        LINEREPEAT = 'Y'</w:t>
      </w:r>
    </w:p>
    <w:p w14:paraId="2940BD95" w14:textId="77777777" w:rsidR="008B4736" w:rsidRPr="008B4736" w:rsidRDefault="008B4736" w:rsidP="008B4736">
      <w:pPr>
        <w:rPr>
          <w:lang w:val="en-AE"/>
        </w:rPr>
      </w:pPr>
      <w:r w:rsidRPr="008B4736">
        <w:rPr>
          <w:lang w:val="en-AE"/>
        </w:rPr>
        <w:t xml:space="preserve">        RETURN BusinessOperation,FileName,FileDiscriminator,PersonNumber,"PersonId(SourceSystemId)","PeriodOfServiceId(SourceSystemId)",EffectiveLatestChange,EffectiveSequence,EffectiveStartDate,DateStart, WorkerType, ActionCode, SourceSystemOwner, SourceSystemId, PrimaryWorkTermsFlag, LegalEmployerName, SystemPersonType, LINEREPEATNO, LINEREPEAT</w:t>
      </w:r>
    </w:p>
    <w:p w14:paraId="33B5D625" w14:textId="77777777" w:rsidR="008B4736" w:rsidRPr="008B4736" w:rsidRDefault="008B4736" w:rsidP="008B4736">
      <w:pPr>
        <w:rPr>
          <w:lang w:val="en-AE"/>
        </w:rPr>
      </w:pPr>
      <w:r w:rsidRPr="008B4736">
        <w:rPr>
          <w:lang w:val="en-AE"/>
        </w:rPr>
        <w:t xml:space="preserve">           )</w:t>
      </w:r>
    </w:p>
    <w:p w14:paraId="61E51B30" w14:textId="77777777" w:rsidR="008B4736" w:rsidRPr="008B4736" w:rsidRDefault="008B4736" w:rsidP="008B4736">
      <w:pPr>
        <w:rPr>
          <w:lang w:val="en-AE"/>
        </w:rPr>
      </w:pPr>
      <w:r w:rsidRPr="008B4736">
        <w:rPr>
          <w:lang w:val="en-AE"/>
        </w:rPr>
        <w:t xml:space="preserve">        IF  LINEREPEATNO=2  THEN</w:t>
      </w:r>
    </w:p>
    <w:p w14:paraId="2D50E0CC" w14:textId="77777777" w:rsidR="008B4736" w:rsidRPr="008B4736" w:rsidRDefault="008B4736" w:rsidP="008B4736">
      <w:pPr>
        <w:rPr>
          <w:lang w:val="en-AE"/>
        </w:rPr>
      </w:pPr>
      <w:r w:rsidRPr="008B4736">
        <w:rPr>
          <w:lang w:val="en-AE"/>
        </w:rPr>
        <w:lastRenderedPageBreak/>
        <w:t xml:space="preserve">           (</w:t>
      </w:r>
    </w:p>
    <w:p w14:paraId="12CCBC37" w14:textId="77777777" w:rsidR="008B4736" w:rsidRPr="008B4736" w:rsidRDefault="008B4736" w:rsidP="008B4736">
      <w:pPr>
        <w:rPr>
          <w:lang w:val="en-AE"/>
        </w:rPr>
      </w:pPr>
      <w:r w:rsidRPr="008B4736">
        <w:rPr>
          <w:lang w:val="en-AE"/>
        </w:rPr>
        <w:t xml:space="preserve">        RET = ESS_LOG_WRITE('LINEREPEATNO 2 :' ||TO_CHAR(LINEREPEATNO))  </w:t>
      </w:r>
    </w:p>
    <w:p w14:paraId="535D561B" w14:textId="77777777" w:rsidR="008B4736" w:rsidRPr="008B4736" w:rsidRDefault="008B4736" w:rsidP="008B4736">
      <w:pPr>
        <w:rPr>
          <w:lang w:val="en-AE"/>
        </w:rPr>
      </w:pPr>
      <w:r w:rsidRPr="008B4736">
        <w:rPr>
          <w:lang w:val="en-AE"/>
        </w:rPr>
        <w:t xml:space="preserve">        RET = ESS_LOG_WRITE('ORIGINAL LINENO       2 :' ||TO_CHAR(LINENO )) </w:t>
      </w:r>
    </w:p>
    <w:p w14:paraId="3EBD38A1" w14:textId="77777777" w:rsidR="008B4736" w:rsidRPr="008B4736" w:rsidRDefault="008B4736" w:rsidP="008B4736">
      <w:pPr>
        <w:rPr>
          <w:lang w:val="en-AE"/>
        </w:rPr>
      </w:pPr>
      <w:r w:rsidRPr="008B4736">
        <w:rPr>
          <w:lang w:val="en-AE"/>
        </w:rPr>
        <w:t xml:space="preserve">        FileDiscriminator = 'Assignment' /*FileDiscriminator*/</w:t>
      </w:r>
    </w:p>
    <w:p w14:paraId="7C3244C3" w14:textId="77777777" w:rsidR="008B4736" w:rsidRPr="008B4736" w:rsidRDefault="008B4736" w:rsidP="008B4736">
      <w:pPr>
        <w:rPr>
          <w:lang w:val="en-AE"/>
        </w:rPr>
      </w:pPr>
      <w:r w:rsidRPr="008B4736">
        <w:rPr>
          <w:lang w:val="en-AE"/>
        </w:rPr>
        <w:t xml:space="preserve">        dummy = ESS_LOG_WRITE('FileDiscriminator after change 2: '||FileDiscriminator)</w:t>
      </w:r>
    </w:p>
    <w:p w14:paraId="2F84E999" w14:textId="77777777" w:rsidR="008B4736" w:rsidRPr="008B4736" w:rsidRDefault="008B4736" w:rsidP="008B4736">
      <w:pPr>
        <w:rPr>
          <w:lang w:val="en-AE"/>
        </w:rPr>
      </w:pPr>
      <w:r w:rsidRPr="008B4736">
        <w:rPr>
          <w:lang w:val="en-AE"/>
        </w:rPr>
        <w:t xml:space="preserve">        PersonNumber                = TRIM(POSITION2)</w:t>
      </w:r>
    </w:p>
    <w:p w14:paraId="190256B2" w14:textId="77777777" w:rsidR="008B4736" w:rsidRPr="008B4736" w:rsidRDefault="008B4736" w:rsidP="008B4736">
      <w:pPr>
        <w:rPr>
          <w:lang w:val="en-AE"/>
        </w:rPr>
      </w:pPr>
      <w:r w:rsidRPr="008B4736">
        <w:rPr>
          <w:lang w:val="en-AE"/>
        </w:rPr>
        <w:tab/>
      </w:r>
      <w:r w:rsidRPr="008B4736">
        <w:rPr>
          <w:lang w:val="en-AE"/>
        </w:rPr>
        <w:tab/>
        <w:t>"PersonId(SourceSystemId)"  = TRIM(POSITION3)</w:t>
      </w:r>
    </w:p>
    <w:p w14:paraId="09C4A26A" w14:textId="77777777" w:rsidR="008B4736" w:rsidRPr="008B4736" w:rsidRDefault="008B4736" w:rsidP="008B4736">
      <w:pPr>
        <w:rPr>
          <w:lang w:val="en-AE"/>
        </w:rPr>
      </w:pPr>
      <w:r w:rsidRPr="008B4736">
        <w:rPr>
          <w:lang w:val="en-AE"/>
        </w:rPr>
        <w:tab/>
      </w:r>
      <w:r w:rsidRPr="008B4736">
        <w:rPr>
          <w:lang w:val="en-AE"/>
        </w:rPr>
        <w:tab/>
        <w:t>"PeriodOfServiceId(SourceSystemId)"   = TRIM(POSITION11)</w:t>
      </w:r>
    </w:p>
    <w:p w14:paraId="57977561" w14:textId="77777777" w:rsidR="008B4736" w:rsidRPr="008B4736" w:rsidRDefault="008B4736" w:rsidP="008B4736">
      <w:pPr>
        <w:rPr>
          <w:lang w:val="en-AE"/>
        </w:rPr>
      </w:pPr>
      <w:r w:rsidRPr="008B4736">
        <w:rPr>
          <w:lang w:val="en-AE"/>
        </w:rPr>
        <w:tab/>
      </w:r>
      <w:r w:rsidRPr="008B4736">
        <w:rPr>
          <w:lang w:val="en-AE"/>
        </w:rPr>
        <w:tab/>
        <w:t>EffectiveStartDate                    =  trim(POSITION4)</w:t>
      </w:r>
    </w:p>
    <w:p w14:paraId="687EDEE8" w14:textId="77777777" w:rsidR="008B4736" w:rsidRPr="008B4736" w:rsidRDefault="008B4736" w:rsidP="008B4736">
      <w:pPr>
        <w:rPr>
          <w:lang w:val="en-AE"/>
        </w:rPr>
      </w:pPr>
      <w:r w:rsidRPr="008B4736">
        <w:rPr>
          <w:lang w:val="en-AE"/>
        </w:rPr>
        <w:tab/>
      </w:r>
      <w:r w:rsidRPr="008B4736">
        <w:rPr>
          <w:lang w:val="en-AE"/>
        </w:rPr>
        <w:tab/>
        <w:t>EffectiveSequence                     =  '1'</w:t>
      </w:r>
    </w:p>
    <w:p w14:paraId="663A4DDC" w14:textId="77777777" w:rsidR="008B4736" w:rsidRPr="008B4736" w:rsidRDefault="008B4736" w:rsidP="008B4736">
      <w:pPr>
        <w:rPr>
          <w:lang w:val="en-AE"/>
        </w:rPr>
      </w:pPr>
      <w:r w:rsidRPr="008B4736">
        <w:rPr>
          <w:lang w:val="en-AE"/>
        </w:rPr>
        <w:tab/>
      </w:r>
      <w:r w:rsidRPr="008B4736">
        <w:rPr>
          <w:lang w:val="en-AE"/>
        </w:rPr>
        <w:tab/>
        <w:t>EffectiveLatestChange                 =  'Y'</w:t>
      </w:r>
    </w:p>
    <w:p w14:paraId="65C9DA1F" w14:textId="77777777" w:rsidR="008B4736" w:rsidRPr="008B4736" w:rsidRDefault="008B4736" w:rsidP="008B4736">
      <w:pPr>
        <w:rPr>
          <w:lang w:val="en-AE"/>
        </w:rPr>
      </w:pPr>
      <w:r w:rsidRPr="008B4736">
        <w:rPr>
          <w:lang w:val="en-AE"/>
        </w:rPr>
        <w:tab/>
      </w:r>
      <w:r w:rsidRPr="008B4736">
        <w:rPr>
          <w:lang w:val="en-AE"/>
        </w:rPr>
        <w:tab/>
        <w:t>DateStart                             =  trim(POSITION5)</w:t>
      </w:r>
    </w:p>
    <w:p w14:paraId="0BC1B201" w14:textId="77777777" w:rsidR="008B4736" w:rsidRPr="008B4736" w:rsidRDefault="008B4736" w:rsidP="008B4736">
      <w:pPr>
        <w:rPr>
          <w:lang w:val="en-AE"/>
        </w:rPr>
      </w:pPr>
      <w:r w:rsidRPr="008B4736">
        <w:rPr>
          <w:lang w:val="en-AE"/>
        </w:rPr>
        <w:tab/>
      </w:r>
      <w:r w:rsidRPr="008B4736">
        <w:rPr>
          <w:lang w:val="en-AE"/>
        </w:rPr>
        <w:tab/>
        <w:t>WorkerType                            ='E'</w:t>
      </w:r>
    </w:p>
    <w:p w14:paraId="20D68291" w14:textId="77777777" w:rsidR="008B4736" w:rsidRPr="008B4736" w:rsidRDefault="008B4736" w:rsidP="008B4736">
      <w:pPr>
        <w:rPr>
          <w:lang w:val="en-AE"/>
        </w:rPr>
      </w:pPr>
      <w:r w:rsidRPr="008B4736">
        <w:rPr>
          <w:lang w:val="en-AE"/>
        </w:rPr>
        <w:tab/>
      </w:r>
      <w:r w:rsidRPr="008B4736">
        <w:rPr>
          <w:lang w:val="en-AE"/>
        </w:rPr>
        <w:tab/>
        <w:t>ActionCode                            = 'END_PROBATION'</w:t>
      </w:r>
    </w:p>
    <w:p w14:paraId="605BC2F9" w14:textId="77777777" w:rsidR="008B4736" w:rsidRPr="008B4736" w:rsidRDefault="008B4736" w:rsidP="008B4736">
      <w:pPr>
        <w:rPr>
          <w:lang w:val="en-AE"/>
        </w:rPr>
      </w:pPr>
      <w:r w:rsidRPr="008B4736">
        <w:rPr>
          <w:lang w:val="en-AE"/>
        </w:rPr>
        <w:tab/>
      </w:r>
      <w:r w:rsidRPr="008B4736">
        <w:rPr>
          <w:lang w:val="en-AE"/>
        </w:rPr>
        <w:tab/>
        <w:t>"WorkTermsAssignmentId(SourceSystemId)" =  trim(POSITION12)</w:t>
      </w:r>
    </w:p>
    <w:p w14:paraId="3B53C38B" w14:textId="77777777" w:rsidR="008B4736" w:rsidRPr="008B4736" w:rsidRDefault="008B4736" w:rsidP="008B4736">
      <w:pPr>
        <w:rPr>
          <w:lang w:val="en-AE"/>
        </w:rPr>
      </w:pPr>
      <w:r w:rsidRPr="008B4736">
        <w:rPr>
          <w:lang w:val="en-AE"/>
        </w:rPr>
        <w:tab/>
      </w:r>
      <w:r w:rsidRPr="008B4736">
        <w:rPr>
          <w:lang w:val="en-AE"/>
        </w:rPr>
        <w:tab/>
        <w:t>SourceSystemId                        =  trim(POSITION13)</w:t>
      </w:r>
    </w:p>
    <w:p w14:paraId="1781735B" w14:textId="77777777" w:rsidR="008B4736" w:rsidRPr="008B4736" w:rsidRDefault="008B4736" w:rsidP="008B4736">
      <w:pPr>
        <w:rPr>
          <w:lang w:val="en-AE"/>
        </w:rPr>
      </w:pPr>
      <w:r w:rsidRPr="008B4736">
        <w:rPr>
          <w:lang w:val="en-AE"/>
        </w:rPr>
        <w:tab/>
      </w:r>
      <w:r w:rsidRPr="008B4736">
        <w:rPr>
          <w:lang w:val="en-AE"/>
        </w:rPr>
        <w:tab/>
        <w:t>SourceSystemOwner                     = 'FUSION'</w:t>
      </w:r>
    </w:p>
    <w:p w14:paraId="5C3324F3" w14:textId="77777777" w:rsidR="008B4736" w:rsidRPr="008B4736" w:rsidRDefault="008B4736" w:rsidP="008B4736">
      <w:pPr>
        <w:rPr>
          <w:lang w:val="en-AE"/>
        </w:rPr>
      </w:pPr>
      <w:r w:rsidRPr="008B4736">
        <w:rPr>
          <w:lang w:val="en-AE"/>
        </w:rPr>
        <w:tab/>
      </w:r>
      <w:r w:rsidRPr="008B4736">
        <w:rPr>
          <w:lang w:val="en-AE"/>
        </w:rPr>
        <w:tab/>
        <w:t>PrimaryFlag                           =  'Y'</w:t>
      </w:r>
    </w:p>
    <w:p w14:paraId="311D75A4" w14:textId="77777777" w:rsidR="008B4736" w:rsidRPr="008B4736" w:rsidRDefault="008B4736" w:rsidP="008B4736">
      <w:pPr>
        <w:rPr>
          <w:lang w:val="en-AE"/>
        </w:rPr>
      </w:pPr>
      <w:r w:rsidRPr="008B4736">
        <w:rPr>
          <w:lang w:val="en-AE"/>
        </w:rPr>
        <w:tab/>
      </w:r>
      <w:r w:rsidRPr="008B4736">
        <w:rPr>
          <w:lang w:val="en-AE"/>
        </w:rPr>
        <w:tab/>
        <w:t>BusinessUnitShortCode                 =  trim(POSITION10)</w:t>
      </w:r>
    </w:p>
    <w:p w14:paraId="5236D59D" w14:textId="77777777" w:rsidR="008B4736" w:rsidRPr="008B4736" w:rsidRDefault="008B4736" w:rsidP="008B4736">
      <w:pPr>
        <w:rPr>
          <w:lang w:val="en-AE"/>
        </w:rPr>
      </w:pPr>
      <w:r w:rsidRPr="008B4736">
        <w:rPr>
          <w:lang w:val="en-AE"/>
        </w:rPr>
        <w:tab/>
      </w:r>
      <w:r w:rsidRPr="008B4736">
        <w:rPr>
          <w:lang w:val="en-AE"/>
        </w:rPr>
        <w:tab/>
        <w:t>LegalEmployerName                     =  trim(POSITION9)</w:t>
      </w:r>
    </w:p>
    <w:p w14:paraId="1CADDB5A" w14:textId="77777777" w:rsidR="008B4736" w:rsidRPr="008B4736" w:rsidRDefault="008B4736" w:rsidP="008B4736">
      <w:pPr>
        <w:rPr>
          <w:lang w:val="en-AE"/>
        </w:rPr>
      </w:pPr>
      <w:r w:rsidRPr="008B4736">
        <w:rPr>
          <w:lang w:val="en-AE"/>
        </w:rPr>
        <w:tab/>
      </w:r>
      <w:r w:rsidRPr="008B4736">
        <w:rPr>
          <w:lang w:val="en-AE"/>
        </w:rPr>
        <w:tab/>
        <w:t>"FLEX:PER_ASG_DF"                     =  'Global Data Elements'</w:t>
      </w:r>
    </w:p>
    <w:p w14:paraId="54C4D413" w14:textId="77777777" w:rsidR="008B4736" w:rsidRPr="008B4736" w:rsidRDefault="008B4736" w:rsidP="008B4736">
      <w:pPr>
        <w:rPr>
          <w:lang w:val="en-AE"/>
        </w:rPr>
      </w:pPr>
      <w:r w:rsidRPr="008B4736">
        <w:rPr>
          <w:lang w:val="en-AE"/>
        </w:rPr>
        <w:tab/>
      </w:r>
      <w:r w:rsidRPr="008B4736">
        <w:rPr>
          <w:lang w:val="en-AE"/>
        </w:rPr>
        <w:tab/>
        <w:t>"probationConfirmed(PER_ASG_DF=Global Data Elements)" =  'Y'</w:t>
      </w:r>
    </w:p>
    <w:p w14:paraId="1E08C894" w14:textId="77777777" w:rsidR="008B4736" w:rsidRPr="008B4736" w:rsidRDefault="008B4736" w:rsidP="008B4736">
      <w:pPr>
        <w:rPr>
          <w:lang w:val="en-AE"/>
        </w:rPr>
      </w:pPr>
      <w:r w:rsidRPr="008B4736">
        <w:rPr>
          <w:lang w:val="en-AE"/>
        </w:rPr>
        <w:t xml:space="preserve">        LINEREPEATNO=LINEREPEATNO+1</w:t>
      </w:r>
    </w:p>
    <w:p w14:paraId="520389EA" w14:textId="77777777" w:rsidR="008B4736" w:rsidRPr="008B4736" w:rsidRDefault="008B4736" w:rsidP="008B4736">
      <w:pPr>
        <w:rPr>
          <w:lang w:val="en-AE"/>
        </w:rPr>
      </w:pPr>
      <w:r w:rsidRPr="008B4736">
        <w:rPr>
          <w:lang w:val="en-AE"/>
        </w:rPr>
        <w:t xml:space="preserve">        LINEREPEAT = 'Y'</w:t>
      </w:r>
    </w:p>
    <w:p w14:paraId="6CCEC007" w14:textId="77777777" w:rsidR="008B4736" w:rsidRPr="008B4736" w:rsidRDefault="008B4736" w:rsidP="008B4736">
      <w:pPr>
        <w:rPr>
          <w:lang w:val="en-AE"/>
        </w:rPr>
      </w:pPr>
      <w:r w:rsidRPr="008B4736">
        <w:rPr>
          <w:lang w:val="en-AE"/>
        </w:rPr>
        <w:t xml:space="preserve">        RETURN BusinessOperation,FileName,FileDiscriminator,PersonNumber, "PersonId(SourceSystemId)","PeriodOfServiceId(SourceSystemId)", EffectiveStartDate, EffectiveSequence, EffectiveLatestChange, DateStart,WorkerType, ActionCode, </w:t>
      </w:r>
      <w:r w:rsidRPr="008B4736">
        <w:rPr>
          <w:lang w:val="en-AE"/>
        </w:rPr>
        <w:lastRenderedPageBreak/>
        <w:t>"WorkTermsAssignmentId(SourceSystemId)", SourceSystemId, SourceSystemOwner, PrimaryFlag ,BusinessUnitShortCode, LegalEmployerName, "FLEX:PER_ASG_DF","probationConfirmed(PER_ASG_DF=Global Data Elements)", LINEREPEATNO, LINEREPEAT</w:t>
      </w:r>
      <w:r w:rsidRPr="008B4736">
        <w:rPr>
          <w:lang w:val="en-AE"/>
        </w:rPr>
        <w:tab/>
      </w:r>
    </w:p>
    <w:p w14:paraId="52A9CD92" w14:textId="77777777" w:rsidR="008B4736" w:rsidRPr="008B4736" w:rsidRDefault="008B4736" w:rsidP="008B4736">
      <w:pPr>
        <w:rPr>
          <w:lang w:val="en-AE"/>
        </w:rPr>
      </w:pPr>
      <w:r w:rsidRPr="008B4736">
        <w:rPr>
          <w:lang w:val="en-AE"/>
        </w:rPr>
        <w:t xml:space="preserve">           )</w:t>
      </w:r>
    </w:p>
    <w:p w14:paraId="57402BC9" w14:textId="77777777" w:rsidR="008B4736" w:rsidRPr="008B4736" w:rsidRDefault="008B4736" w:rsidP="008B4736">
      <w:pPr>
        <w:rPr>
          <w:lang w:val="en-AE"/>
        </w:rPr>
      </w:pPr>
      <w:r w:rsidRPr="008B4736">
        <w:rPr>
          <w:lang w:val="en-AE"/>
        </w:rPr>
        <w:t xml:space="preserve"> )</w:t>
      </w:r>
    </w:p>
    <w:p w14:paraId="53DC9E60" w14:textId="77777777" w:rsidR="008B4736" w:rsidRPr="008B4736" w:rsidRDefault="008B4736" w:rsidP="008B4736">
      <w:pPr>
        <w:rPr>
          <w:lang w:val="en-AE"/>
        </w:rPr>
      </w:pPr>
      <w:r w:rsidRPr="008B4736">
        <w:rPr>
          <w:lang w:val="en-AE"/>
        </w:rPr>
        <w:t>ELSE</w:t>
      </w:r>
    </w:p>
    <w:p w14:paraId="51B4B957" w14:textId="77777777" w:rsidR="008B4736" w:rsidRPr="008B4736" w:rsidRDefault="008B4736" w:rsidP="008B4736">
      <w:pPr>
        <w:rPr>
          <w:lang w:val="en-AE"/>
        </w:rPr>
      </w:pPr>
      <w:r w:rsidRPr="008B4736">
        <w:rPr>
          <w:lang w:val="en-AE"/>
        </w:rPr>
        <w:t xml:space="preserve">   OUTPUTVALUE = 'NONE'</w:t>
      </w:r>
    </w:p>
    <w:p w14:paraId="542BB567" w14:textId="1D373119" w:rsidR="008B4736" w:rsidRDefault="008B4736" w:rsidP="008B4736">
      <w:pPr>
        <w:rPr>
          <w:lang w:val="en-AE"/>
        </w:rPr>
      </w:pPr>
      <w:r w:rsidRPr="008B4736">
        <w:rPr>
          <w:lang w:val="en-AE"/>
        </w:rPr>
        <w:t>RETURN OUTPUTVALUE</w:t>
      </w:r>
    </w:p>
    <w:p w14:paraId="22AEFE69" w14:textId="77777777" w:rsidR="008B4736" w:rsidRDefault="008B4736" w:rsidP="008B4736">
      <w:pPr>
        <w:rPr>
          <w:lang w:val="en-AE"/>
        </w:rPr>
      </w:pPr>
    </w:p>
    <w:p w14:paraId="2119EA2B" w14:textId="77777777" w:rsidR="008B4736" w:rsidRDefault="008B4736" w:rsidP="008B4736">
      <w:pPr>
        <w:rPr>
          <w:lang w:val="en-AE"/>
        </w:rPr>
      </w:pPr>
    </w:p>
    <w:p w14:paraId="3B869192" w14:textId="77777777" w:rsidR="008B4736" w:rsidRPr="008B4736" w:rsidRDefault="008B4736" w:rsidP="008B4736">
      <w:pPr>
        <w:rPr>
          <w:lang w:val="en-AE"/>
        </w:rPr>
      </w:pPr>
      <w:r w:rsidRPr="008B4736">
        <w:rPr>
          <w:lang w:val="en-AE"/>
        </w:rPr>
        <w:t>/********************************************************** *</w:t>
      </w:r>
    </w:p>
    <w:p w14:paraId="348B69FA" w14:textId="77777777" w:rsidR="008B4736" w:rsidRPr="008B4736" w:rsidRDefault="008B4736" w:rsidP="008B4736">
      <w:pPr>
        <w:rPr>
          <w:lang w:val="en-AE"/>
        </w:rPr>
      </w:pPr>
      <w:r w:rsidRPr="008B4736">
        <w:rPr>
          <w:lang w:val="en-AE"/>
        </w:rPr>
        <w:t>* FORMULA NAME: GENERATE_PERSONACCRUALENTRY_HDL_FROM_TXT</w:t>
      </w:r>
    </w:p>
    <w:p w14:paraId="636D70CA" w14:textId="77777777" w:rsidR="008B4736" w:rsidRPr="008B4736" w:rsidRDefault="008B4736" w:rsidP="008B4736">
      <w:pPr>
        <w:rPr>
          <w:lang w:val="en-AE"/>
        </w:rPr>
      </w:pPr>
      <w:r w:rsidRPr="008B4736">
        <w:rPr>
          <w:lang w:val="en-AE"/>
        </w:rPr>
        <w:t>* FORMULA TYPE: HCM Data Loader</w:t>
      </w:r>
    </w:p>
    <w:p w14:paraId="788CCE78" w14:textId="77777777" w:rsidR="008B4736" w:rsidRPr="008B4736" w:rsidRDefault="008B4736" w:rsidP="008B4736">
      <w:pPr>
        <w:rPr>
          <w:lang w:val="en-AE"/>
        </w:rPr>
      </w:pPr>
      <w:r w:rsidRPr="008B4736">
        <w:rPr>
          <w:lang w:val="en-AE"/>
        </w:rPr>
        <w:t>* DESCRIPTION: This formula will create Worker HDL File from TXT File</w:t>
      </w:r>
    </w:p>
    <w:p w14:paraId="4CD9D0AC" w14:textId="77777777" w:rsidR="008B4736" w:rsidRPr="008B4736" w:rsidRDefault="008B4736" w:rsidP="008B4736">
      <w:pPr>
        <w:rPr>
          <w:lang w:val="en-AE"/>
        </w:rPr>
      </w:pPr>
      <w:r w:rsidRPr="008B4736">
        <w:rPr>
          <w:lang w:val="en-AE"/>
        </w:rPr>
        <w:t>* CHANGE HISTORY:</w:t>
      </w:r>
    </w:p>
    <w:p w14:paraId="5B2732B8" w14:textId="77777777" w:rsidR="008B4736" w:rsidRPr="008B4736" w:rsidRDefault="008B4736" w:rsidP="008B4736">
      <w:pPr>
        <w:rPr>
          <w:lang w:val="en-AE"/>
        </w:rPr>
      </w:pPr>
      <w:r w:rsidRPr="008B4736">
        <w:rPr>
          <w:lang w:val="en-AE"/>
        </w:rPr>
        <w:t>*****************************************************************</w:t>
      </w:r>
    </w:p>
    <w:p w14:paraId="09D1ADB0" w14:textId="77777777" w:rsidR="008B4736" w:rsidRPr="008B4736" w:rsidRDefault="008B4736" w:rsidP="008B4736">
      <w:pPr>
        <w:rPr>
          <w:lang w:val="en-AE"/>
        </w:rPr>
      </w:pPr>
      <w:r w:rsidRPr="008B4736">
        <w:rPr>
          <w:lang w:val="en-AE"/>
        </w:rPr>
        <w:t>Version Date Created By Comments</w:t>
      </w:r>
    </w:p>
    <w:p w14:paraId="4C01018B" w14:textId="77777777" w:rsidR="008B4736" w:rsidRPr="008B4736" w:rsidRDefault="008B4736" w:rsidP="008B4736">
      <w:pPr>
        <w:rPr>
          <w:lang w:val="en-AE"/>
        </w:rPr>
      </w:pPr>
      <w:r w:rsidRPr="008B4736">
        <w:rPr>
          <w:lang w:val="en-AE"/>
        </w:rPr>
        <w:t>-----------------------------------------------------------------------</w:t>
      </w:r>
    </w:p>
    <w:p w14:paraId="5DA50BB5" w14:textId="77777777" w:rsidR="008B4736" w:rsidRPr="008B4736" w:rsidRDefault="008B4736" w:rsidP="008B4736">
      <w:pPr>
        <w:rPr>
          <w:lang w:val="en-AE"/>
        </w:rPr>
      </w:pPr>
      <w:r w:rsidRPr="008B4736">
        <w:rPr>
          <w:lang w:val="en-AE"/>
        </w:rPr>
        <w:t>1.0 14-Jul-2023 Abdulrahman Mohammed Initial Version</w:t>
      </w:r>
    </w:p>
    <w:p w14:paraId="1FBF1345" w14:textId="77777777" w:rsidR="008B4736" w:rsidRPr="008B4736" w:rsidRDefault="008B4736" w:rsidP="008B4736">
      <w:pPr>
        <w:rPr>
          <w:lang w:val="en-AE"/>
        </w:rPr>
      </w:pPr>
      <w:r w:rsidRPr="008B4736">
        <w:rPr>
          <w:lang w:val="en-AE"/>
        </w:rPr>
        <w:t>2.0 03-Nov-2023 Abdulrahman Mohammed Added AD Last working date field</w:t>
      </w:r>
    </w:p>
    <w:p w14:paraId="005302DB" w14:textId="77777777" w:rsidR="008B4736" w:rsidRPr="008B4736" w:rsidRDefault="008B4736" w:rsidP="008B4736">
      <w:pPr>
        <w:rPr>
          <w:lang w:val="en-AE"/>
        </w:rPr>
      </w:pPr>
      <w:r w:rsidRPr="008B4736">
        <w:rPr>
          <w:lang w:val="en-AE"/>
        </w:rPr>
        <w:t>******************************************************************/</w:t>
      </w:r>
    </w:p>
    <w:p w14:paraId="0BA1354C" w14:textId="77777777" w:rsidR="008B4736" w:rsidRPr="008B4736" w:rsidRDefault="008B4736" w:rsidP="008B4736">
      <w:pPr>
        <w:rPr>
          <w:lang w:val="en-AE"/>
        </w:rPr>
      </w:pPr>
      <w:r w:rsidRPr="008B4736">
        <w:rPr>
          <w:lang w:val="en-AE"/>
        </w:rPr>
        <w:t>/* Inputs */</w:t>
      </w:r>
    </w:p>
    <w:p w14:paraId="42865EC1"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w:t>
      </w:r>
    </w:p>
    <w:p w14:paraId="37EDF888" w14:textId="77777777" w:rsidR="008B4736" w:rsidRPr="008B4736" w:rsidRDefault="008B4736" w:rsidP="008B4736">
      <w:pPr>
        <w:rPr>
          <w:lang w:val="en-AE"/>
        </w:rPr>
      </w:pPr>
      <w:r w:rsidRPr="008B4736">
        <w:rPr>
          <w:lang w:val="en-AE"/>
        </w:rPr>
        <w:t>POSITION5 (text), POSITION6 (text), POSITION7 (text), POSITION8 (text), POSITION9 (text), POSITION10 (text), POSITION11 (text), POSITION12 (text), POSITION13 (text), POSITION14 (text),POSITION15 (text),POSITION16 (text),POSITION17 (text)</w:t>
      </w:r>
    </w:p>
    <w:p w14:paraId="3F644F93" w14:textId="77777777" w:rsidR="008B4736" w:rsidRPr="008B4736" w:rsidRDefault="008B4736" w:rsidP="008B4736">
      <w:pPr>
        <w:rPr>
          <w:lang w:val="en-AE"/>
        </w:rPr>
      </w:pPr>
      <w:r w:rsidRPr="008B4736">
        <w:rPr>
          <w:lang w:val="en-AE"/>
        </w:rPr>
        <w:lastRenderedPageBreak/>
        <w:t>DEFAULT FOR POSITION1 IS 'NO DATA'</w:t>
      </w:r>
    </w:p>
    <w:p w14:paraId="064D8FE6" w14:textId="77777777" w:rsidR="008B4736" w:rsidRPr="008B4736" w:rsidRDefault="008B4736" w:rsidP="008B4736">
      <w:pPr>
        <w:rPr>
          <w:lang w:val="en-AE"/>
        </w:rPr>
      </w:pPr>
      <w:r w:rsidRPr="008B4736">
        <w:rPr>
          <w:lang w:val="en-AE"/>
        </w:rPr>
        <w:t>DEFAULT FOR POSITION2 IS 'NO DATA'</w:t>
      </w:r>
    </w:p>
    <w:p w14:paraId="689627B2" w14:textId="77777777" w:rsidR="008B4736" w:rsidRPr="008B4736" w:rsidRDefault="008B4736" w:rsidP="008B4736">
      <w:pPr>
        <w:rPr>
          <w:lang w:val="en-AE"/>
        </w:rPr>
      </w:pPr>
      <w:r w:rsidRPr="008B4736">
        <w:rPr>
          <w:lang w:val="en-AE"/>
        </w:rPr>
        <w:t>DEFAULT FOR POSITION3 IS 'NO DATA'</w:t>
      </w:r>
    </w:p>
    <w:p w14:paraId="637DB9E5" w14:textId="77777777" w:rsidR="008B4736" w:rsidRPr="008B4736" w:rsidRDefault="008B4736" w:rsidP="008B4736">
      <w:pPr>
        <w:rPr>
          <w:lang w:val="en-AE"/>
        </w:rPr>
      </w:pPr>
      <w:r w:rsidRPr="008B4736">
        <w:rPr>
          <w:lang w:val="en-AE"/>
        </w:rPr>
        <w:t>DEFAULT FOR POSITION4 IS 'NO DATA'</w:t>
      </w:r>
    </w:p>
    <w:p w14:paraId="6951650C" w14:textId="77777777" w:rsidR="008B4736" w:rsidRPr="008B4736" w:rsidRDefault="008B4736" w:rsidP="008B4736">
      <w:pPr>
        <w:rPr>
          <w:lang w:val="en-AE"/>
        </w:rPr>
      </w:pPr>
      <w:r w:rsidRPr="008B4736">
        <w:rPr>
          <w:lang w:val="en-AE"/>
        </w:rPr>
        <w:t>DEFAULT FOR POSITION5 IS 'NO DATA'</w:t>
      </w:r>
    </w:p>
    <w:p w14:paraId="729E7BE9" w14:textId="77777777" w:rsidR="008B4736" w:rsidRPr="008B4736" w:rsidRDefault="008B4736" w:rsidP="008B4736">
      <w:pPr>
        <w:rPr>
          <w:lang w:val="en-AE"/>
        </w:rPr>
      </w:pPr>
      <w:r w:rsidRPr="008B4736">
        <w:rPr>
          <w:lang w:val="en-AE"/>
        </w:rPr>
        <w:t>DEFAULT FOR POSITION6 IS 'NO DATA'</w:t>
      </w:r>
    </w:p>
    <w:p w14:paraId="450491D4" w14:textId="77777777" w:rsidR="008B4736" w:rsidRPr="008B4736" w:rsidRDefault="008B4736" w:rsidP="008B4736">
      <w:pPr>
        <w:rPr>
          <w:lang w:val="en-AE"/>
        </w:rPr>
      </w:pPr>
      <w:r w:rsidRPr="008B4736">
        <w:rPr>
          <w:lang w:val="en-AE"/>
        </w:rPr>
        <w:t>DEFAULT FOR POSITION7 IS 'NO DATA'</w:t>
      </w:r>
    </w:p>
    <w:p w14:paraId="5B5B5957" w14:textId="77777777" w:rsidR="008B4736" w:rsidRPr="008B4736" w:rsidRDefault="008B4736" w:rsidP="008B4736">
      <w:pPr>
        <w:rPr>
          <w:lang w:val="en-AE"/>
        </w:rPr>
      </w:pPr>
      <w:r w:rsidRPr="008B4736">
        <w:rPr>
          <w:lang w:val="en-AE"/>
        </w:rPr>
        <w:t>DEFAULT FOR POSITION8 IS 'NO DATA'</w:t>
      </w:r>
    </w:p>
    <w:p w14:paraId="5A7F4AF3" w14:textId="77777777" w:rsidR="008B4736" w:rsidRPr="008B4736" w:rsidRDefault="008B4736" w:rsidP="008B4736">
      <w:pPr>
        <w:rPr>
          <w:lang w:val="en-AE"/>
        </w:rPr>
      </w:pPr>
      <w:r w:rsidRPr="008B4736">
        <w:rPr>
          <w:lang w:val="en-AE"/>
        </w:rPr>
        <w:t>DEFAULT FOR POSITION9 IS 'NO DATA'</w:t>
      </w:r>
    </w:p>
    <w:p w14:paraId="606B3F24" w14:textId="77777777" w:rsidR="008B4736" w:rsidRPr="008B4736" w:rsidRDefault="008B4736" w:rsidP="008B4736">
      <w:pPr>
        <w:rPr>
          <w:lang w:val="en-AE"/>
        </w:rPr>
      </w:pPr>
      <w:r w:rsidRPr="008B4736">
        <w:rPr>
          <w:lang w:val="en-AE"/>
        </w:rPr>
        <w:t>DEFAULT FOR POSITION10 IS 'NO DATA'</w:t>
      </w:r>
    </w:p>
    <w:p w14:paraId="0D623361" w14:textId="77777777" w:rsidR="008B4736" w:rsidRPr="008B4736" w:rsidRDefault="008B4736" w:rsidP="008B4736">
      <w:pPr>
        <w:rPr>
          <w:lang w:val="en-AE"/>
        </w:rPr>
      </w:pPr>
      <w:r w:rsidRPr="008B4736">
        <w:rPr>
          <w:lang w:val="en-AE"/>
        </w:rPr>
        <w:t>DEFAULT FOR POSITION11 IS 'NO DATA'</w:t>
      </w:r>
    </w:p>
    <w:p w14:paraId="0B59C7EA" w14:textId="77777777" w:rsidR="008B4736" w:rsidRPr="008B4736" w:rsidRDefault="008B4736" w:rsidP="008B4736">
      <w:pPr>
        <w:rPr>
          <w:lang w:val="en-AE"/>
        </w:rPr>
      </w:pPr>
      <w:r w:rsidRPr="008B4736">
        <w:rPr>
          <w:lang w:val="en-AE"/>
        </w:rPr>
        <w:t>DEFAULT FOR POSITION12 IS 'NO DATA'</w:t>
      </w:r>
    </w:p>
    <w:p w14:paraId="0E570DEA" w14:textId="77777777" w:rsidR="008B4736" w:rsidRPr="008B4736" w:rsidRDefault="008B4736" w:rsidP="008B4736">
      <w:pPr>
        <w:rPr>
          <w:lang w:val="en-AE"/>
        </w:rPr>
      </w:pPr>
      <w:r w:rsidRPr="008B4736">
        <w:rPr>
          <w:lang w:val="en-AE"/>
        </w:rPr>
        <w:t>DEFAULT FOR POSITION13 IS 'NO DATA'</w:t>
      </w:r>
    </w:p>
    <w:p w14:paraId="3CBD7C6F" w14:textId="77777777" w:rsidR="008B4736" w:rsidRPr="008B4736" w:rsidRDefault="008B4736" w:rsidP="008B4736">
      <w:pPr>
        <w:rPr>
          <w:lang w:val="en-AE"/>
        </w:rPr>
      </w:pPr>
      <w:r w:rsidRPr="008B4736">
        <w:rPr>
          <w:lang w:val="en-AE"/>
        </w:rPr>
        <w:t>DEFAULT FOR POSITION14 IS 'NO DATA'</w:t>
      </w:r>
    </w:p>
    <w:p w14:paraId="4C5B9187" w14:textId="77777777" w:rsidR="008B4736" w:rsidRPr="008B4736" w:rsidRDefault="008B4736" w:rsidP="008B4736">
      <w:pPr>
        <w:rPr>
          <w:lang w:val="en-AE"/>
        </w:rPr>
      </w:pPr>
      <w:r w:rsidRPr="008B4736">
        <w:rPr>
          <w:lang w:val="en-AE"/>
        </w:rPr>
        <w:t>DEFAULT FOR POSITION15 IS 'NO DATA'</w:t>
      </w:r>
    </w:p>
    <w:p w14:paraId="6FEAD4C3" w14:textId="77777777" w:rsidR="008B4736" w:rsidRPr="008B4736" w:rsidRDefault="008B4736" w:rsidP="008B4736">
      <w:pPr>
        <w:rPr>
          <w:lang w:val="en-AE"/>
        </w:rPr>
      </w:pPr>
      <w:r w:rsidRPr="008B4736">
        <w:rPr>
          <w:lang w:val="en-AE"/>
        </w:rPr>
        <w:t>DEFAULT FOR POSITION16 IS 'NO DATA'</w:t>
      </w:r>
    </w:p>
    <w:p w14:paraId="1EF12C30" w14:textId="77777777" w:rsidR="008B4736" w:rsidRPr="008B4736" w:rsidRDefault="008B4736" w:rsidP="008B4736">
      <w:pPr>
        <w:rPr>
          <w:lang w:val="en-AE"/>
        </w:rPr>
      </w:pPr>
      <w:r w:rsidRPr="008B4736">
        <w:rPr>
          <w:lang w:val="en-AE"/>
        </w:rPr>
        <w:t>DEFAULT FOR POSITION17 IS 'NO DATA'</w:t>
      </w:r>
    </w:p>
    <w:p w14:paraId="2538DDEB" w14:textId="77777777" w:rsidR="008B4736" w:rsidRPr="008B4736" w:rsidRDefault="008B4736" w:rsidP="008B4736">
      <w:pPr>
        <w:rPr>
          <w:lang w:val="en-AE"/>
        </w:rPr>
      </w:pPr>
      <w:r w:rsidRPr="008B4736">
        <w:rPr>
          <w:lang w:val="en-AE"/>
        </w:rPr>
        <w:t>DEFAULT FOR LINEREPEATNO IS 1</w:t>
      </w:r>
    </w:p>
    <w:p w14:paraId="11A647DB" w14:textId="77777777" w:rsidR="008B4736" w:rsidRPr="008B4736" w:rsidRDefault="008B4736" w:rsidP="008B4736">
      <w:pPr>
        <w:rPr>
          <w:lang w:val="en-AE"/>
        </w:rPr>
      </w:pPr>
      <w:r w:rsidRPr="008B4736">
        <w:rPr>
          <w:lang w:val="en-AE"/>
        </w:rPr>
        <w:t>IF OPERATION='FILETYPE' THEN</w:t>
      </w:r>
    </w:p>
    <w:p w14:paraId="331F5AFA" w14:textId="77777777" w:rsidR="008B4736" w:rsidRPr="008B4736" w:rsidRDefault="008B4736" w:rsidP="008B4736">
      <w:pPr>
        <w:rPr>
          <w:lang w:val="en-AE"/>
        </w:rPr>
      </w:pPr>
      <w:r w:rsidRPr="008B4736">
        <w:rPr>
          <w:lang w:val="en-AE"/>
        </w:rPr>
        <w:t>OUTPUTVALUE='DELIMITED'</w:t>
      </w:r>
    </w:p>
    <w:p w14:paraId="54F1E80F" w14:textId="77777777" w:rsidR="008B4736" w:rsidRPr="008B4736" w:rsidRDefault="008B4736" w:rsidP="008B4736">
      <w:pPr>
        <w:rPr>
          <w:lang w:val="en-AE"/>
        </w:rPr>
      </w:pPr>
      <w:r w:rsidRPr="008B4736">
        <w:rPr>
          <w:lang w:val="en-AE"/>
        </w:rPr>
        <w:t>ELSE IF OPERATION='DELIMITER' THEN</w:t>
      </w:r>
    </w:p>
    <w:p w14:paraId="5F606CFA" w14:textId="77777777" w:rsidR="008B4736" w:rsidRPr="008B4736" w:rsidRDefault="008B4736" w:rsidP="008B4736">
      <w:pPr>
        <w:rPr>
          <w:lang w:val="en-AE"/>
        </w:rPr>
      </w:pPr>
      <w:r w:rsidRPr="008B4736">
        <w:rPr>
          <w:lang w:val="en-AE"/>
        </w:rPr>
        <w:t>OUTPUTVALUE='|'</w:t>
      </w:r>
    </w:p>
    <w:p w14:paraId="11419162" w14:textId="77777777" w:rsidR="008B4736" w:rsidRPr="008B4736" w:rsidRDefault="008B4736" w:rsidP="008B4736">
      <w:pPr>
        <w:rPr>
          <w:lang w:val="en-AE"/>
        </w:rPr>
      </w:pPr>
      <w:r w:rsidRPr="008B4736">
        <w:rPr>
          <w:lang w:val="en-AE"/>
        </w:rPr>
        <w:t>ELSE IF OPERATION='READ' THEN</w:t>
      </w:r>
    </w:p>
    <w:p w14:paraId="1B7318EC" w14:textId="77777777" w:rsidR="008B4736" w:rsidRPr="008B4736" w:rsidRDefault="008B4736" w:rsidP="008B4736">
      <w:pPr>
        <w:rPr>
          <w:lang w:val="en-AE"/>
        </w:rPr>
      </w:pPr>
      <w:r w:rsidRPr="008B4736">
        <w:rPr>
          <w:lang w:val="en-AE"/>
        </w:rPr>
        <w:t>OUTPUTVALUE='NONE'</w:t>
      </w:r>
    </w:p>
    <w:p w14:paraId="298FD1AE" w14:textId="77777777" w:rsidR="008B4736" w:rsidRPr="008B4736" w:rsidRDefault="008B4736" w:rsidP="008B4736">
      <w:pPr>
        <w:rPr>
          <w:lang w:val="en-AE"/>
        </w:rPr>
      </w:pPr>
      <w:r w:rsidRPr="008B4736">
        <w:rPr>
          <w:lang w:val="en-AE"/>
        </w:rPr>
        <w:t>ELSE IF OPERATION = 'NUMBEROFBUSINESSOBJECTS' THEN</w:t>
      </w:r>
    </w:p>
    <w:p w14:paraId="0D6BBFAE" w14:textId="77777777" w:rsidR="008B4736" w:rsidRPr="008B4736" w:rsidRDefault="008B4736" w:rsidP="008B4736">
      <w:pPr>
        <w:rPr>
          <w:lang w:val="en-AE"/>
        </w:rPr>
      </w:pPr>
      <w:r w:rsidRPr="008B4736">
        <w:rPr>
          <w:lang w:val="en-AE"/>
        </w:rPr>
        <w:t>(</w:t>
      </w:r>
    </w:p>
    <w:p w14:paraId="79A523EA" w14:textId="77777777" w:rsidR="008B4736" w:rsidRPr="008B4736" w:rsidRDefault="008B4736" w:rsidP="008B4736">
      <w:pPr>
        <w:rPr>
          <w:lang w:val="en-AE"/>
        </w:rPr>
      </w:pPr>
      <w:r w:rsidRPr="008B4736">
        <w:rPr>
          <w:lang w:val="en-AE"/>
        </w:rPr>
        <w:lastRenderedPageBreak/>
        <w:t>OUTPUTVALUE= '1'</w:t>
      </w:r>
    </w:p>
    <w:p w14:paraId="4F5FC091" w14:textId="77777777" w:rsidR="008B4736" w:rsidRPr="008B4736" w:rsidRDefault="008B4736" w:rsidP="008B4736">
      <w:pPr>
        <w:rPr>
          <w:lang w:val="en-AE"/>
        </w:rPr>
      </w:pPr>
      <w:r w:rsidRPr="008B4736">
        <w:rPr>
          <w:lang w:val="en-AE"/>
        </w:rPr>
        <w:t>RETURN OUTPUTVALUE</w:t>
      </w:r>
    </w:p>
    <w:p w14:paraId="276B5E8F" w14:textId="77777777" w:rsidR="008B4736" w:rsidRPr="008B4736" w:rsidRDefault="008B4736" w:rsidP="008B4736">
      <w:pPr>
        <w:rPr>
          <w:lang w:val="en-AE"/>
        </w:rPr>
      </w:pPr>
      <w:r w:rsidRPr="008B4736">
        <w:rPr>
          <w:lang w:val="en-AE"/>
        </w:rPr>
        <w:t>)</w:t>
      </w:r>
    </w:p>
    <w:p w14:paraId="5D174C4B" w14:textId="77777777" w:rsidR="008B4736" w:rsidRPr="008B4736" w:rsidRDefault="008B4736" w:rsidP="008B4736">
      <w:pPr>
        <w:rPr>
          <w:lang w:val="en-AE"/>
        </w:rPr>
      </w:pPr>
      <w:r w:rsidRPr="008B4736">
        <w:rPr>
          <w:lang w:val="en-AE"/>
        </w:rPr>
        <w:t>ELSE IF OPERATION = 'METADATALINEINFORMATION' THEN</w:t>
      </w:r>
    </w:p>
    <w:p w14:paraId="61D6C9DD" w14:textId="77777777" w:rsidR="008B4736" w:rsidRPr="008B4736" w:rsidRDefault="008B4736" w:rsidP="008B4736">
      <w:pPr>
        <w:rPr>
          <w:lang w:val="en-AE"/>
        </w:rPr>
      </w:pPr>
      <w:r w:rsidRPr="008B4736">
        <w:rPr>
          <w:lang w:val="en-AE"/>
        </w:rPr>
        <w:t>(</w:t>
      </w:r>
    </w:p>
    <w:p w14:paraId="080AFD5A" w14:textId="77777777" w:rsidR="008B4736" w:rsidRPr="008B4736" w:rsidRDefault="008B4736" w:rsidP="008B4736">
      <w:pPr>
        <w:rPr>
          <w:lang w:val="en-AE"/>
        </w:rPr>
      </w:pPr>
      <w:r w:rsidRPr="008B4736">
        <w:rPr>
          <w:lang w:val="en-AE"/>
        </w:rPr>
        <w:t>METADATA1[1] = 'Worker' /*FileName*/ /*Reserved*/</w:t>
      </w:r>
    </w:p>
    <w:p w14:paraId="28A625E9" w14:textId="77777777" w:rsidR="008B4736" w:rsidRPr="008B4736" w:rsidRDefault="008B4736" w:rsidP="008B4736">
      <w:pPr>
        <w:rPr>
          <w:lang w:val="en-AE"/>
        </w:rPr>
      </w:pPr>
      <w:r w:rsidRPr="008B4736">
        <w:rPr>
          <w:lang w:val="en-AE"/>
        </w:rPr>
        <w:t>METADATA1[2] = 'WorkerExtraInfo' /*FileDiscriminator*/ /*Reserved*/</w:t>
      </w:r>
    </w:p>
    <w:p w14:paraId="090928AD" w14:textId="77777777" w:rsidR="008B4736" w:rsidRPr="008B4736" w:rsidRDefault="008B4736" w:rsidP="008B4736">
      <w:pPr>
        <w:rPr>
          <w:lang w:val="en-AE"/>
        </w:rPr>
      </w:pPr>
      <w:r w:rsidRPr="008B4736">
        <w:rPr>
          <w:lang w:val="en-AE"/>
        </w:rPr>
        <w:t>METADATA1[3] = 'EffectiveStartDate'</w:t>
      </w:r>
    </w:p>
    <w:p w14:paraId="3F6A1DD5" w14:textId="77777777" w:rsidR="008B4736" w:rsidRPr="008B4736" w:rsidRDefault="008B4736" w:rsidP="008B4736">
      <w:pPr>
        <w:rPr>
          <w:lang w:val="en-AE"/>
        </w:rPr>
      </w:pPr>
      <w:r w:rsidRPr="008B4736">
        <w:rPr>
          <w:lang w:val="en-AE"/>
        </w:rPr>
        <w:t>METADATA1[4] = 'EffectiveEndDate'</w:t>
      </w:r>
    </w:p>
    <w:p w14:paraId="65075BEE" w14:textId="77777777" w:rsidR="008B4736" w:rsidRPr="008B4736" w:rsidRDefault="008B4736" w:rsidP="008B4736">
      <w:pPr>
        <w:rPr>
          <w:lang w:val="en-AE"/>
        </w:rPr>
      </w:pPr>
      <w:r w:rsidRPr="008B4736">
        <w:rPr>
          <w:lang w:val="en-AE"/>
        </w:rPr>
        <w:t>METADATA1[5] = 'PersonNumber'</w:t>
      </w:r>
    </w:p>
    <w:p w14:paraId="665E9459" w14:textId="77777777" w:rsidR="008B4736" w:rsidRPr="008B4736" w:rsidRDefault="008B4736" w:rsidP="008B4736">
      <w:pPr>
        <w:rPr>
          <w:lang w:val="en-AE"/>
        </w:rPr>
      </w:pPr>
      <w:r w:rsidRPr="008B4736">
        <w:rPr>
          <w:lang w:val="en-AE"/>
        </w:rPr>
        <w:t>METADATA1[6] = 'PeiInformationCategory'</w:t>
      </w:r>
    </w:p>
    <w:p w14:paraId="556E00D5" w14:textId="77777777" w:rsidR="008B4736" w:rsidRPr="008B4736" w:rsidRDefault="008B4736" w:rsidP="008B4736">
      <w:pPr>
        <w:rPr>
          <w:lang w:val="en-AE"/>
        </w:rPr>
      </w:pPr>
      <w:r w:rsidRPr="008B4736">
        <w:rPr>
          <w:lang w:val="en-AE"/>
        </w:rPr>
        <w:t>METADATA1[7] = 'CategoryCode'</w:t>
      </w:r>
    </w:p>
    <w:p w14:paraId="7822D7CC" w14:textId="77777777" w:rsidR="008B4736" w:rsidRPr="008B4736" w:rsidRDefault="008B4736" w:rsidP="008B4736">
      <w:pPr>
        <w:rPr>
          <w:lang w:val="en-AE"/>
        </w:rPr>
      </w:pPr>
      <w:r w:rsidRPr="008B4736">
        <w:rPr>
          <w:lang w:val="en-AE"/>
        </w:rPr>
        <w:t>METADATA1[8] = 'InformationType'</w:t>
      </w:r>
    </w:p>
    <w:p w14:paraId="6BBDA6F1" w14:textId="77777777" w:rsidR="008B4736" w:rsidRPr="008B4736" w:rsidRDefault="008B4736" w:rsidP="008B4736">
      <w:pPr>
        <w:rPr>
          <w:lang w:val="en-AE"/>
        </w:rPr>
      </w:pPr>
      <w:r w:rsidRPr="008B4736">
        <w:rPr>
          <w:lang w:val="en-AE"/>
        </w:rPr>
        <w:t>METADATA1[9] = 'EFF_CATEGORY_CODE'</w:t>
      </w:r>
    </w:p>
    <w:p w14:paraId="65BA52E0" w14:textId="77777777" w:rsidR="008B4736" w:rsidRPr="008B4736" w:rsidRDefault="008B4736" w:rsidP="008B4736">
      <w:pPr>
        <w:rPr>
          <w:lang w:val="en-AE"/>
        </w:rPr>
      </w:pPr>
      <w:r w:rsidRPr="008B4736">
        <w:rPr>
          <w:lang w:val="en-AE"/>
        </w:rPr>
        <w:t>METADATA1[10] = 'FLEX:PER_PERSON_EIT_EFF'</w:t>
      </w:r>
    </w:p>
    <w:p w14:paraId="380A47CC" w14:textId="77777777" w:rsidR="008B4736" w:rsidRPr="008B4736" w:rsidRDefault="008B4736" w:rsidP="008B4736">
      <w:pPr>
        <w:rPr>
          <w:lang w:val="en-AE"/>
        </w:rPr>
      </w:pPr>
      <w:r w:rsidRPr="008B4736">
        <w:rPr>
          <w:lang w:val="en-AE"/>
        </w:rPr>
        <w:t>METADATA1[11] = 'adDisplayDepartmentName(PER_PERSON_EIT_EFF=Sailpoint_Active_Directory_Upd)'</w:t>
      </w:r>
    </w:p>
    <w:p w14:paraId="7D713093" w14:textId="77777777" w:rsidR="008B4736" w:rsidRPr="008B4736" w:rsidRDefault="008B4736" w:rsidP="008B4736">
      <w:pPr>
        <w:rPr>
          <w:lang w:val="en-AE"/>
        </w:rPr>
      </w:pPr>
      <w:r w:rsidRPr="008B4736">
        <w:rPr>
          <w:lang w:val="en-AE"/>
        </w:rPr>
        <w:t>METADATA1[12] = 'isStaffBelowAvp(PER_PERSON_EIT_EFF=Sailpoint_Active_Directory_Upd)'</w:t>
      </w:r>
    </w:p>
    <w:p w14:paraId="7A6184F0" w14:textId="77777777" w:rsidR="008B4736" w:rsidRPr="008B4736" w:rsidRDefault="008B4736" w:rsidP="008B4736">
      <w:pPr>
        <w:rPr>
          <w:lang w:val="en-AE"/>
        </w:rPr>
      </w:pPr>
      <w:r w:rsidRPr="008B4736">
        <w:rPr>
          <w:lang w:val="en-AE"/>
        </w:rPr>
        <w:t>METADATA1[13] = 'isStaffPartOfCmOrSalesTeam(PER_PERSON_EIT_EFF=Sailpoint_Active_Directory_Upd)'</w:t>
      </w:r>
    </w:p>
    <w:p w14:paraId="0A35F00A" w14:textId="77777777" w:rsidR="008B4736" w:rsidRPr="008B4736" w:rsidRDefault="008B4736" w:rsidP="008B4736">
      <w:pPr>
        <w:rPr>
          <w:lang w:val="en-AE"/>
        </w:rPr>
      </w:pPr>
      <w:r w:rsidRPr="008B4736">
        <w:rPr>
          <w:lang w:val="en-AE"/>
        </w:rPr>
        <w:t>METADATA1[14] = 'adTitle(PER_PERSON_EIT_EFF=Sailpoint_Active_Directory_Upd)'</w:t>
      </w:r>
    </w:p>
    <w:p w14:paraId="5246650E" w14:textId="77777777" w:rsidR="008B4736" w:rsidRPr="008B4736" w:rsidRDefault="008B4736" w:rsidP="008B4736">
      <w:pPr>
        <w:rPr>
          <w:lang w:val="en-AE"/>
        </w:rPr>
      </w:pPr>
      <w:r w:rsidRPr="008B4736">
        <w:rPr>
          <w:lang w:val="en-AE"/>
        </w:rPr>
        <w:t>METADATA1[15] = 'SourceSystemOwner'</w:t>
      </w:r>
    </w:p>
    <w:p w14:paraId="719FB77B" w14:textId="77777777" w:rsidR="008B4736" w:rsidRPr="008B4736" w:rsidRDefault="008B4736" w:rsidP="008B4736">
      <w:pPr>
        <w:rPr>
          <w:lang w:val="en-AE"/>
        </w:rPr>
      </w:pPr>
      <w:r w:rsidRPr="008B4736">
        <w:rPr>
          <w:lang w:val="en-AE"/>
        </w:rPr>
        <w:t>METADATA1[16] = 'SourceSystemId'</w:t>
      </w:r>
    </w:p>
    <w:p w14:paraId="174ECB05" w14:textId="77777777" w:rsidR="008B4736" w:rsidRPr="008B4736" w:rsidRDefault="008B4736" w:rsidP="008B4736">
      <w:pPr>
        <w:rPr>
          <w:lang w:val="en-AE"/>
        </w:rPr>
      </w:pPr>
      <w:r w:rsidRPr="008B4736">
        <w:rPr>
          <w:lang w:val="en-AE"/>
        </w:rPr>
        <w:t>METADATA1[17] = 'adLastWorkingDate(PER_PERSON_EIT_EFF=Sailpoint_Active_Directory_Upd)'</w:t>
      </w:r>
    </w:p>
    <w:p w14:paraId="44CF307E" w14:textId="77777777" w:rsidR="008B4736" w:rsidRPr="008B4736" w:rsidRDefault="008B4736" w:rsidP="008B4736">
      <w:pPr>
        <w:rPr>
          <w:lang w:val="en-AE"/>
        </w:rPr>
      </w:pPr>
      <w:r w:rsidRPr="008B4736">
        <w:rPr>
          <w:lang w:val="en-AE"/>
        </w:rPr>
        <w:t>RETURN METADATA1</w:t>
      </w:r>
    </w:p>
    <w:p w14:paraId="5B843C05" w14:textId="77777777" w:rsidR="008B4736" w:rsidRPr="008B4736" w:rsidRDefault="008B4736" w:rsidP="008B4736">
      <w:pPr>
        <w:rPr>
          <w:lang w:val="en-AE"/>
        </w:rPr>
      </w:pPr>
      <w:r w:rsidRPr="008B4736">
        <w:rPr>
          <w:lang w:val="en-AE"/>
        </w:rPr>
        <w:t>)</w:t>
      </w:r>
    </w:p>
    <w:p w14:paraId="7AFF7B62" w14:textId="77777777" w:rsidR="008B4736" w:rsidRPr="008B4736" w:rsidRDefault="008B4736" w:rsidP="008B4736">
      <w:pPr>
        <w:rPr>
          <w:lang w:val="en-AE"/>
        </w:rPr>
      </w:pPr>
      <w:r w:rsidRPr="008B4736">
        <w:rPr>
          <w:lang w:val="en-AE"/>
        </w:rPr>
        <w:lastRenderedPageBreak/>
        <w:t>ELSE IF OPERATION='MAP' THEN</w:t>
      </w:r>
    </w:p>
    <w:p w14:paraId="362D4A33" w14:textId="77777777" w:rsidR="008B4736" w:rsidRPr="008B4736" w:rsidRDefault="008B4736" w:rsidP="008B4736">
      <w:pPr>
        <w:rPr>
          <w:lang w:val="en-AE"/>
        </w:rPr>
      </w:pPr>
      <w:r w:rsidRPr="008B4736">
        <w:rPr>
          <w:lang w:val="en-AE"/>
        </w:rPr>
        <w:t>/*HDL Related Outputs*/</w:t>
      </w:r>
    </w:p>
    <w:p w14:paraId="02845A14" w14:textId="77777777" w:rsidR="008B4736" w:rsidRPr="008B4736" w:rsidRDefault="008B4736" w:rsidP="008B4736">
      <w:pPr>
        <w:rPr>
          <w:lang w:val="en-AE"/>
        </w:rPr>
      </w:pPr>
      <w:r w:rsidRPr="008B4736">
        <w:rPr>
          <w:lang w:val="en-AE"/>
        </w:rPr>
        <w:t>(</w:t>
      </w:r>
    </w:p>
    <w:p w14:paraId="2A8052AF" w14:textId="77777777" w:rsidR="008B4736" w:rsidRPr="008B4736" w:rsidRDefault="008B4736" w:rsidP="008B4736">
      <w:pPr>
        <w:rPr>
          <w:lang w:val="en-AE"/>
        </w:rPr>
      </w:pPr>
      <w:r w:rsidRPr="008B4736">
        <w:rPr>
          <w:lang w:val="en-AE"/>
        </w:rPr>
        <w:t>IF LINEREPEATNO = 1 THEN</w:t>
      </w:r>
    </w:p>
    <w:p w14:paraId="17F0DDDE" w14:textId="77777777" w:rsidR="008B4736" w:rsidRPr="008B4736" w:rsidRDefault="008B4736" w:rsidP="008B4736">
      <w:pPr>
        <w:rPr>
          <w:lang w:val="en-AE"/>
        </w:rPr>
      </w:pPr>
      <w:r w:rsidRPr="008B4736">
        <w:rPr>
          <w:lang w:val="en-AE"/>
        </w:rPr>
        <w:t>(</w:t>
      </w:r>
    </w:p>
    <w:p w14:paraId="0E7C5369" w14:textId="77777777" w:rsidR="008B4736" w:rsidRPr="008B4736" w:rsidRDefault="008B4736" w:rsidP="008B4736">
      <w:pPr>
        <w:rPr>
          <w:lang w:val="en-AE"/>
        </w:rPr>
      </w:pPr>
      <w:r w:rsidRPr="008B4736">
        <w:rPr>
          <w:lang w:val="en-AE"/>
        </w:rPr>
        <w:t>IF POSITION4 &lt;&gt; 'PersonNumber' THEN</w:t>
      </w:r>
    </w:p>
    <w:p w14:paraId="52989ABE" w14:textId="77777777" w:rsidR="008B4736" w:rsidRPr="008B4736" w:rsidRDefault="008B4736" w:rsidP="008B4736">
      <w:pPr>
        <w:rPr>
          <w:lang w:val="en-AE"/>
        </w:rPr>
      </w:pPr>
      <w:r w:rsidRPr="008B4736">
        <w:rPr>
          <w:lang w:val="en-AE"/>
        </w:rPr>
        <w:t>(</w:t>
      </w:r>
    </w:p>
    <w:p w14:paraId="43753C52" w14:textId="77777777" w:rsidR="008B4736" w:rsidRPr="008B4736" w:rsidRDefault="008B4736" w:rsidP="008B4736">
      <w:pPr>
        <w:rPr>
          <w:lang w:val="en-AE"/>
        </w:rPr>
      </w:pPr>
      <w:r w:rsidRPr="008B4736">
        <w:rPr>
          <w:lang w:val="en-AE"/>
        </w:rPr>
        <w:t>LINEREPEAT = 'Y'</w:t>
      </w:r>
    </w:p>
    <w:p w14:paraId="0397F2B4" w14:textId="77777777" w:rsidR="008B4736" w:rsidRPr="008B4736" w:rsidRDefault="008B4736" w:rsidP="008B4736">
      <w:pPr>
        <w:rPr>
          <w:lang w:val="en-AE"/>
        </w:rPr>
      </w:pPr>
      <w:r w:rsidRPr="008B4736">
        <w:rPr>
          <w:lang w:val="en-AE"/>
        </w:rPr>
        <w:t>FileName = 'Worker'</w:t>
      </w:r>
    </w:p>
    <w:p w14:paraId="77469FDB" w14:textId="77777777" w:rsidR="008B4736" w:rsidRPr="008B4736" w:rsidRDefault="008B4736" w:rsidP="008B4736">
      <w:pPr>
        <w:rPr>
          <w:lang w:val="en-AE"/>
        </w:rPr>
      </w:pPr>
      <w:r w:rsidRPr="008B4736">
        <w:rPr>
          <w:lang w:val="en-AE"/>
        </w:rPr>
        <w:t>BusinessOperation = 'MERGE'</w:t>
      </w:r>
    </w:p>
    <w:p w14:paraId="6B6F84CD" w14:textId="77777777" w:rsidR="008B4736" w:rsidRPr="008B4736" w:rsidRDefault="008B4736" w:rsidP="008B4736">
      <w:pPr>
        <w:rPr>
          <w:lang w:val="en-AE"/>
        </w:rPr>
      </w:pPr>
      <w:r w:rsidRPr="008B4736">
        <w:rPr>
          <w:lang w:val="en-AE"/>
        </w:rPr>
        <w:t>FileDiscriminator = 'WorkerExtraInfo' /*trim(POSITION1)*/</w:t>
      </w:r>
    </w:p>
    <w:p w14:paraId="30468A36" w14:textId="77777777" w:rsidR="008B4736" w:rsidRPr="008B4736" w:rsidRDefault="008B4736" w:rsidP="008B4736">
      <w:pPr>
        <w:rPr>
          <w:lang w:val="en-AE"/>
        </w:rPr>
      </w:pPr>
      <w:r w:rsidRPr="008B4736">
        <w:rPr>
          <w:lang w:val="en-AE"/>
        </w:rPr>
        <w:t>EffectiveStartDate = trim(POSITION3)</w:t>
      </w:r>
    </w:p>
    <w:p w14:paraId="1D30F616" w14:textId="77777777" w:rsidR="008B4736" w:rsidRPr="008B4736" w:rsidRDefault="008B4736" w:rsidP="008B4736">
      <w:pPr>
        <w:rPr>
          <w:lang w:val="en-AE"/>
        </w:rPr>
      </w:pPr>
      <w:r w:rsidRPr="008B4736">
        <w:rPr>
          <w:lang w:val="en-AE"/>
        </w:rPr>
        <w:t>EffectiveEndDate = trim(POSITION4)</w:t>
      </w:r>
    </w:p>
    <w:p w14:paraId="7A5D73DE" w14:textId="77777777" w:rsidR="008B4736" w:rsidRPr="008B4736" w:rsidRDefault="008B4736" w:rsidP="008B4736">
      <w:pPr>
        <w:rPr>
          <w:lang w:val="en-AE"/>
        </w:rPr>
      </w:pPr>
      <w:r w:rsidRPr="008B4736">
        <w:rPr>
          <w:lang w:val="en-AE"/>
        </w:rPr>
        <w:t>PersonNumber = trim(POSITION5)</w:t>
      </w:r>
    </w:p>
    <w:p w14:paraId="6E330F98" w14:textId="77777777" w:rsidR="008B4736" w:rsidRPr="008B4736" w:rsidRDefault="008B4736" w:rsidP="008B4736">
      <w:pPr>
        <w:rPr>
          <w:lang w:val="en-AE"/>
        </w:rPr>
      </w:pPr>
      <w:r w:rsidRPr="008B4736">
        <w:rPr>
          <w:lang w:val="en-AE"/>
        </w:rPr>
        <w:t>PeiInformationCategory = trim(POSITION6)</w:t>
      </w:r>
    </w:p>
    <w:p w14:paraId="37EA357A" w14:textId="77777777" w:rsidR="008B4736" w:rsidRPr="008B4736" w:rsidRDefault="008B4736" w:rsidP="008B4736">
      <w:pPr>
        <w:rPr>
          <w:lang w:val="en-AE"/>
        </w:rPr>
      </w:pPr>
      <w:r w:rsidRPr="008B4736">
        <w:rPr>
          <w:lang w:val="en-AE"/>
        </w:rPr>
        <w:t>CategoryCode = trim(POSITION7)</w:t>
      </w:r>
    </w:p>
    <w:p w14:paraId="2F125B85" w14:textId="77777777" w:rsidR="008B4736" w:rsidRPr="008B4736" w:rsidRDefault="008B4736" w:rsidP="008B4736">
      <w:pPr>
        <w:rPr>
          <w:lang w:val="en-AE"/>
        </w:rPr>
      </w:pPr>
      <w:r w:rsidRPr="008B4736">
        <w:rPr>
          <w:lang w:val="en-AE"/>
        </w:rPr>
        <w:t>InformationType = trim(POSITION8)</w:t>
      </w:r>
    </w:p>
    <w:p w14:paraId="6E4DBAC1" w14:textId="77777777" w:rsidR="008B4736" w:rsidRPr="008B4736" w:rsidRDefault="008B4736" w:rsidP="008B4736">
      <w:pPr>
        <w:rPr>
          <w:lang w:val="en-AE"/>
        </w:rPr>
      </w:pPr>
      <w:r w:rsidRPr="008B4736">
        <w:rPr>
          <w:lang w:val="en-AE"/>
        </w:rPr>
        <w:t>"EFF_CATEGORY_CODE" = trim(POSITION9)</w:t>
      </w:r>
    </w:p>
    <w:p w14:paraId="37027C38" w14:textId="77777777" w:rsidR="008B4736" w:rsidRPr="008B4736" w:rsidRDefault="008B4736" w:rsidP="008B4736">
      <w:pPr>
        <w:rPr>
          <w:lang w:val="en-AE"/>
        </w:rPr>
      </w:pPr>
      <w:r w:rsidRPr="008B4736">
        <w:rPr>
          <w:lang w:val="en-AE"/>
        </w:rPr>
        <w:t>"FLEX:PER_PERSON_EIT_EFF" = trim(POSITION10)</w:t>
      </w:r>
    </w:p>
    <w:p w14:paraId="75643ECA" w14:textId="77777777" w:rsidR="008B4736" w:rsidRPr="008B4736" w:rsidRDefault="008B4736" w:rsidP="008B4736">
      <w:pPr>
        <w:rPr>
          <w:lang w:val="en-AE"/>
        </w:rPr>
      </w:pPr>
      <w:r w:rsidRPr="008B4736">
        <w:rPr>
          <w:lang w:val="en-AE"/>
        </w:rPr>
        <w:t>"adDisplayDepartmentName(PER_PERSON_EIT_EFF=Sailpoint_Active_Directory_Upd)" = trim(POSITION11)</w:t>
      </w:r>
    </w:p>
    <w:p w14:paraId="21C9D268" w14:textId="77777777" w:rsidR="008B4736" w:rsidRPr="008B4736" w:rsidRDefault="008B4736" w:rsidP="008B4736">
      <w:pPr>
        <w:rPr>
          <w:lang w:val="en-AE"/>
        </w:rPr>
      </w:pPr>
      <w:r w:rsidRPr="008B4736">
        <w:rPr>
          <w:lang w:val="en-AE"/>
        </w:rPr>
        <w:t>"isStaffBelowAvp(PER_PERSON_EIT_EFF=Sailpoint_Active_Directory_Upd)" = trim(POSITION12)</w:t>
      </w:r>
    </w:p>
    <w:p w14:paraId="56999F8B" w14:textId="77777777" w:rsidR="008B4736" w:rsidRPr="008B4736" w:rsidRDefault="008B4736" w:rsidP="008B4736">
      <w:pPr>
        <w:rPr>
          <w:lang w:val="en-AE"/>
        </w:rPr>
      </w:pPr>
      <w:r w:rsidRPr="008B4736">
        <w:rPr>
          <w:lang w:val="en-AE"/>
        </w:rPr>
        <w:t>"isStaffPartOfCmOrSalesTeam(PER_PERSON_EIT_EFF=Sailpoint_Active_Directory_Upd)" = trim(POSITION13)</w:t>
      </w:r>
    </w:p>
    <w:p w14:paraId="5E8A8770" w14:textId="77777777" w:rsidR="008B4736" w:rsidRPr="008B4736" w:rsidRDefault="008B4736" w:rsidP="008B4736">
      <w:pPr>
        <w:rPr>
          <w:lang w:val="en-AE"/>
        </w:rPr>
      </w:pPr>
      <w:r w:rsidRPr="008B4736">
        <w:rPr>
          <w:lang w:val="en-AE"/>
        </w:rPr>
        <w:t>"adTitle(PER_PERSON_EIT_EFF=Sailpoint_Active_Directory_Upd)" = trim(POSITION14)</w:t>
      </w:r>
    </w:p>
    <w:p w14:paraId="037ABBC4" w14:textId="77777777" w:rsidR="008B4736" w:rsidRPr="008B4736" w:rsidRDefault="008B4736" w:rsidP="008B4736">
      <w:pPr>
        <w:rPr>
          <w:lang w:val="en-AE"/>
        </w:rPr>
      </w:pPr>
      <w:r w:rsidRPr="008B4736">
        <w:rPr>
          <w:lang w:val="en-AE"/>
        </w:rPr>
        <w:t>SourceSystemOwner = trim(POSITION15)</w:t>
      </w:r>
    </w:p>
    <w:p w14:paraId="16820D25" w14:textId="77777777" w:rsidR="008B4736" w:rsidRPr="008B4736" w:rsidRDefault="008B4736" w:rsidP="008B4736">
      <w:pPr>
        <w:rPr>
          <w:lang w:val="en-AE"/>
        </w:rPr>
      </w:pPr>
      <w:r w:rsidRPr="008B4736">
        <w:rPr>
          <w:lang w:val="en-AE"/>
        </w:rPr>
        <w:lastRenderedPageBreak/>
        <w:t>"SourceSystemId" = trim(POSITION16)</w:t>
      </w:r>
    </w:p>
    <w:p w14:paraId="163F0E19" w14:textId="77777777" w:rsidR="008B4736" w:rsidRPr="008B4736" w:rsidRDefault="008B4736" w:rsidP="008B4736">
      <w:pPr>
        <w:rPr>
          <w:lang w:val="en-AE"/>
        </w:rPr>
      </w:pPr>
      <w:r w:rsidRPr="008B4736">
        <w:rPr>
          <w:lang w:val="en-AE"/>
        </w:rPr>
        <w:t>"adLastWorkingDate(PER_PERSON_EIT_EFF=Sailpoint_Active_Directory_Upd)" = trim(POSITION17)</w:t>
      </w:r>
    </w:p>
    <w:p w14:paraId="0C0C9DC4" w14:textId="77777777" w:rsidR="008B4736" w:rsidRPr="008B4736" w:rsidRDefault="008B4736" w:rsidP="008B4736">
      <w:pPr>
        <w:rPr>
          <w:lang w:val="en-AE"/>
        </w:rPr>
      </w:pPr>
      <w:r w:rsidRPr="008B4736">
        <w:rPr>
          <w:lang w:val="en-AE"/>
        </w:rPr>
        <w:t>RETURN BusinessOperation,FileName,FileDiscriminator,EffectiveStartDate,EffectiveEndDate,PersonNumber,PeiInformationCategory,CategoryCode,InformationType,"EFF_CATEGORY_CODE","FLEX:PER_PERSON_EIT_EFF","adDisplayDepartmentName(PER_PERSON_EIT_EFF=Sailpoint_Active_Directory_Upd)","isStaffBelowAvp(PER_PERSON_EIT_EFF=Sailpoint_Active_Directory_Upd)","isStaffPartOfCmOrSalesTeam(PER_PERSON_EIT_EFF=Sailpoint_Active_Directory_Upd)","adTitle(PER_PERSON_EIT_EFF=Sailpoint_Active_Directory_Upd)",SourceSystemOwner,"SourceSystemId","adLastWorkingDate(PER_PERSON_EIT_EFF=Sailpoint_Active_Directory_Upd)",LINEREPEAT,LINEREPEATNO</w:t>
      </w:r>
    </w:p>
    <w:p w14:paraId="5B0D2305" w14:textId="77777777" w:rsidR="008B4736" w:rsidRPr="008B4736" w:rsidRDefault="008B4736" w:rsidP="008B4736">
      <w:pPr>
        <w:rPr>
          <w:lang w:val="en-AE"/>
        </w:rPr>
      </w:pPr>
      <w:r w:rsidRPr="008B4736">
        <w:rPr>
          <w:lang w:val="en-AE"/>
        </w:rPr>
        <w:t>)</w:t>
      </w:r>
    </w:p>
    <w:p w14:paraId="22056736" w14:textId="77777777" w:rsidR="008B4736" w:rsidRPr="008B4736" w:rsidRDefault="008B4736" w:rsidP="008B4736">
      <w:pPr>
        <w:rPr>
          <w:lang w:val="en-AE"/>
        </w:rPr>
      </w:pPr>
      <w:r w:rsidRPr="008B4736">
        <w:rPr>
          <w:lang w:val="en-AE"/>
        </w:rPr>
        <w:t>)</w:t>
      </w:r>
    </w:p>
    <w:p w14:paraId="445547C7" w14:textId="77777777" w:rsidR="008B4736" w:rsidRPr="008B4736" w:rsidRDefault="008B4736" w:rsidP="008B4736">
      <w:pPr>
        <w:rPr>
          <w:lang w:val="en-AE"/>
        </w:rPr>
      </w:pPr>
      <w:r w:rsidRPr="008B4736">
        <w:rPr>
          <w:lang w:val="en-AE"/>
        </w:rPr>
        <w:t>)</w:t>
      </w:r>
    </w:p>
    <w:p w14:paraId="16AF69DF" w14:textId="77777777" w:rsidR="008B4736" w:rsidRPr="008B4736" w:rsidRDefault="008B4736" w:rsidP="008B4736">
      <w:pPr>
        <w:rPr>
          <w:lang w:val="en-AE"/>
        </w:rPr>
      </w:pPr>
      <w:r w:rsidRPr="008B4736">
        <w:rPr>
          <w:lang w:val="en-AE"/>
        </w:rPr>
        <w:t>ELSE</w:t>
      </w:r>
    </w:p>
    <w:p w14:paraId="627D5BEA" w14:textId="77777777" w:rsidR="008B4736" w:rsidRPr="008B4736" w:rsidRDefault="008B4736" w:rsidP="008B4736">
      <w:pPr>
        <w:rPr>
          <w:lang w:val="en-AE"/>
        </w:rPr>
      </w:pPr>
      <w:r w:rsidRPr="008B4736">
        <w:rPr>
          <w:lang w:val="en-AE"/>
        </w:rPr>
        <w:t>OUTPUTVALUE='NONE'</w:t>
      </w:r>
    </w:p>
    <w:p w14:paraId="7E3BF9EB" w14:textId="77777777" w:rsidR="008B4736" w:rsidRPr="008B4736" w:rsidRDefault="008B4736" w:rsidP="008B4736">
      <w:pPr>
        <w:rPr>
          <w:lang w:val="en-AE"/>
        </w:rPr>
      </w:pPr>
      <w:r w:rsidRPr="008B4736">
        <w:rPr>
          <w:lang w:val="en-AE"/>
        </w:rPr>
        <w:t>RETURN OUTPUTVALUE</w:t>
      </w:r>
    </w:p>
    <w:p w14:paraId="02F5FE33" w14:textId="5DEFAB60" w:rsidR="008B4736" w:rsidRDefault="008B4736" w:rsidP="008B4736">
      <w:pPr>
        <w:rPr>
          <w:lang w:val="en-AE"/>
        </w:rPr>
      </w:pPr>
      <w:r w:rsidRPr="008B4736">
        <w:rPr>
          <w:lang w:val="en-AE"/>
        </w:rPr>
        <w:t>/* End Formula Text */</w:t>
      </w:r>
    </w:p>
    <w:p w14:paraId="45B4D4E9" w14:textId="77777777" w:rsidR="008B4736" w:rsidRDefault="008B4736" w:rsidP="008B4736">
      <w:pPr>
        <w:rPr>
          <w:lang w:val="en-AE"/>
        </w:rPr>
      </w:pPr>
    </w:p>
    <w:p w14:paraId="2B0192DD" w14:textId="77777777" w:rsidR="008B4736" w:rsidRPr="008B4736" w:rsidRDefault="008B4736" w:rsidP="008B4736">
      <w:pPr>
        <w:rPr>
          <w:lang w:val="en-AE"/>
        </w:rPr>
      </w:pPr>
      <w:r w:rsidRPr="008B4736">
        <w:rPr>
          <w:lang w:val="en-AE"/>
        </w:rPr>
        <w:t>/********************************************************** *</w:t>
      </w:r>
    </w:p>
    <w:p w14:paraId="766BE68C" w14:textId="77777777" w:rsidR="008B4736" w:rsidRPr="008B4736" w:rsidRDefault="008B4736" w:rsidP="008B4736">
      <w:pPr>
        <w:rPr>
          <w:lang w:val="en-AE"/>
        </w:rPr>
      </w:pPr>
      <w:r w:rsidRPr="008B4736">
        <w:rPr>
          <w:lang w:val="en-AE"/>
        </w:rPr>
        <w:t>* FORMULA NAME: GENERATE_EXTERNALBANKACCOUNTENDDATE_HDL_FROM_TXT</w:t>
      </w:r>
    </w:p>
    <w:p w14:paraId="247886E4" w14:textId="77777777" w:rsidR="008B4736" w:rsidRPr="008B4736" w:rsidRDefault="008B4736" w:rsidP="008B4736">
      <w:pPr>
        <w:rPr>
          <w:lang w:val="en-AE"/>
        </w:rPr>
      </w:pPr>
      <w:r w:rsidRPr="008B4736">
        <w:rPr>
          <w:lang w:val="en-AE"/>
        </w:rPr>
        <w:t>* FORMULA TYPE: HCM Data Loader</w:t>
      </w:r>
    </w:p>
    <w:p w14:paraId="3EDBA063" w14:textId="77777777" w:rsidR="008B4736" w:rsidRPr="008B4736" w:rsidRDefault="008B4736" w:rsidP="008B4736">
      <w:pPr>
        <w:rPr>
          <w:lang w:val="en-AE"/>
        </w:rPr>
      </w:pPr>
      <w:r w:rsidRPr="008B4736">
        <w:rPr>
          <w:lang w:val="en-AE"/>
        </w:rPr>
        <w:t>* DESCRIPTION: This formula will create ExternalBankAccount HDL File for Enddating Employee existing Bank Account from TXT File</w:t>
      </w:r>
    </w:p>
    <w:p w14:paraId="0AA4BB5A" w14:textId="77777777" w:rsidR="008B4736" w:rsidRPr="008B4736" w:rsidRDefault="008B4736" w:rsidP="008B4736">
      <w:pPr>
        <w:rPr>
          <w:lang w:val="en-AE"/>
        </w:rPr>
      </w:pPr>
      <w:r w:rsidRPr="008B4736">
        <w:rPr>
          <w:lang w:val="en-AE"/>
        </w:rPr>
        <w:t>* CHANGE HISTORY:</w:t>
      </w:r>
    </w:p>
    <w:p w14:paraId="6CB426D0" w14:textId="77777777" w:rsidR="008B4736" w:rsidRPr="008B4736" w:rsidRDefault="008B4736" w:rsidP="008B4736">
      <w:pPr>
        <w:rPr>
          <w:lang w:val="en-AE"/>
        </w:rPr>
      </w:pPr>
      <w:r w:rsidRPr="008B4736">
        <w:rPr>
          <w:lang w:val="en-AE"/>
        </w:rPr>
        <w:t>*****************************************************************</w:t>
      </w:r>
    </w:p>
    <w:p w14:paraId="5641DF77" w14:textId="77777777" w:rsidR="008B4736" w:rsidRPr="008B4736" w:rsidRDefault="008B4736" w:rsidP="008B4736">
      <w:pPr>
        <w:rPr>
          <w:lang w:val="en-AE"/>
        </w:rPr>
      </w:pPr>
      <w:r w:rsidRPr="008B4736">
        <w:rPr>
          <w:lang w:val="en-AE"/>
        </w:rPr>
        <w:t>Version Date Created By Comments</w:t>
      </w:r>
    </w:p>
    <w:p w14:paraId="3826B345" w14:textId="77777777" w:rsidR="008B4736" w:rsidRPr="008B4736" w:rsidRDefault="008B4736" w:rsidP="008B4736">
      <w:pPr>
        <w:rPr>
          <w:lang w:val="en-AE"/>
        </w:rPr>
      </w:pPr>
      <w:r w:rsidRPr="008B4736">
        <w:rPr>
          <w:lang w:val="en-AE"/>
        </w:rPr>
        <w:t>-----------------------------------------------------------------------</w:t>
      </w:r>
    </w:p>
    <w:p w14:paraId="3FB82C24" w14:textId="77777777" w:rsidR="008B4736" w:rsidRPr="008B4736" w:rsidRDefault="008B4736" w:rsidP="008B4736">
      <w:pPr>
        <w:rPr>
          <w:lang w:val="en-AE"/>
        </w:rPr>
      </w:pPr>
      <w:r w:rsidRPr="008B4736">
        <w:rPr>
          <w:lang w:val="en-AE"/>
        </w:rPr>
        <w:t>1.0 1-Jan-2024 Abdulrahman Mohammed Initial Version</w:t>
      </w:r>
    </w:p>
    <w:p w14:paraId="17824543" w14:textId="77777777" w:rsidR="008B4736" w:rsidRPr="008B4736" w:rsidRDefault="008B4736" w:rsidP="008B4736">
      <w:pPr>
        <w:rPr>
          <w:lang w:val="en-AE"/>
        </w:rPr>
      </w:pPr>
      <w:r w:rsidRPr="008B4736">
        <w:rPr>
          <w:lang w:val="en-AE"/>
        </w:rPr>
        <w:lastRenderedPageBreak/>
        <w:t>******************************************************************/</w:t>
      </w:r>
    </w:p>
    <w:p w14:paraId="7BA7C931"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 POSITION5 (text), POSITION6 (text)</w:t>
      </w:r>
    </w:p>
    <w:p w14:paraId="6EDE634B" w14:textId="77777777" w:rsidR="008B4736" w:rsidRPr="008B4736" w:rsidRDefault="008B4736" w:rsidP="008B4736">
      <w:pPr>
        <w:rPr>
          <w:lang w:val="en-AE"/>
        </w:rPr>
      </w:pPr>
      <w:r w:rsidRPr="008B4736">
        <w:rPr>
          <w:lang w:val="en-AE"/>
        </w:rPr>
        <w:t>DEFAULT FOR POSITION1 IS 'NO DATA'</w:t>
      </w:r>
    </w:p>
    <w:p w14:paraId="6494363F" w14:textId="77777777" w:rsidR="008B4736" w:rsidRPr="008B4736" w:rsidRDefault="008B4736" w:rsidP="008B4736">
      <w:pPr>
        <w:rPr>
          <w:lang w:val="en-AE"/>
        </w:rPr>
      </w:pPr>
      <w:r w:rsidRPr="008B4736">
        <w:rPr>
          <w:lang w:val="en-AE"/>
        </w:rPr>
        <w:t>DEFAULT FOR POSITION2 IS 'NO DATA'</w:t>
      </w:r>
    </w:p>
    <w:p w14:paraId="24F1EE6C" w14:textId="77777777" w:rsidR="008B4736" w:rsidRPr="008B4736" w:rsidRDefault="008B4736" w:rsidP="008B4736">
      <w:pPr>
        <w:rPr>
          <w:lang w:val="en-AE"/>
        </w:rPr>
      </w:pPr>
      <w:r w:rsidRPr="008B4736">
        <w:rPr>
          <w:lang w:val="en-AE"/>
        </w:rPr>
        <w:t>DEFAULT FOR POSITION3 IS 'NO DATA'</w:t>
      </w:r>
    </w:p>
    <w:p w14:paraId="70546F69" w14:textId="77777777" w:rsidR="008B4736" w:rsidRPr="008B4736" w:rsidRDefault="008B4736" w:rsidP="008B4736">
      <w:pPr>
        <w:rPr>
          <w:lang w:val="en-AE"/>
        </w:rPr>
      </w:pPr>
      <w:r w:rsidRPr="008B4736">
        <w:rPr>
          <w:lang w:val="en-AE"/>
        </w:rPr>
        <w:t>DEFAULT FOR POSITION4 IS 'NO DATA'</w:t>
      </w:r>
    </w:p>
    <w:p w14:paraId="7243089A" w14:textId="77777777" w:rsidR="008B4736" w:rsidRPr="008B4736" w:rsidRDefault="008B4736" w:rsidP="008B4736">
      <w:pPr>
        <w:rPr>
          <w:lang w:val="en-AE"/>
        </w:rPr>
      </w:pPr>
      <w:r w:rsidRPr="008B4736">
        <w:rPr>
          <w:lang w:val="en-AE"/>
        </w:rPr>
        <w:t>DEFAULT FOR POSITION5 IS 'NO DATA'</w:t>
      </w:r>
    </w:p>
    <w:p w14:paraId="10ADE6B9" w14:textId="77777777" w:rsidR="008B4736" w:rsidRPr="008B4736" w:rsidRDefault="008B4736" w:rsidP="008B4736">
      <w:pPr>
        <w:rPr>
          <w:lang w:val="en-AE"/>
        </w:rPr>
      </w:pPr>
      <w:r w:rsidRPr="008B4736">
        <w:rPr>
          <w:lang w:val="en-AE"/>
        </w:rPr>
        <w:t>DEFAULT FOR POSITION6 IS 'NO DATA'</w:t>
      </w:r>
    </w:p>
    <w:p w14:paraId="7A78F489" w14:textId="77777777" w:rsidR="008B4736" w:rsidRPr="008B4736" w:rsidRDefault="008B4736" w:rsidP="008B4736">
      <w:pPr>
        <w:rPr>
          <w:lang w:val="en-AE"/>
        </w:rPr>
      </w:pPr>
      <w:r w:rsidRPr="008B4736">
        <w:rPr>
          <w:lang w:val="en-AE"/>
        </w:rPr>
        <w:t>DEFAULT FOR LINEREPEATNO IS 1</w:t>
      </w:r>
    </w:p>
    <w:p w14:paraId="0D4A27DB" w14:textId="77777777" w:rsidR="008B4736" w:rsidRPr="008B4736" w:rsidRDefault="008B4736" w:rsidP="008B4736">
      <w:pPr>
        <w:rPr>
          <w:lang w:val="en-AE"/>
        </w:rPr>
      </w:pPr>
      <w:r w:rsidRPr="008B4736">
        <w:rPr>
          <w:lang w:val="en-AE"/>
        </w:rPr>
        <w:t xml:space="preserve">IF OPERATION='FILETYPE' THEN </w:t>
      </w:r>
    </w:p>
    <w:p w14:paraId="70E7A83D" w14:textId="77777777" w:rsidR="008B4736" w:rsidRPr="008B4736" w:rsidRDefault="008B4736" w:rsidP="008B4736">
      <w:pPr>
        <w:rPr>
          <w:lang w:val="en-AE"/>
        </w:rPr>
      </w:pPr>
      <w:r w:rsidRPr="008B4736">
        <w:rPr>
          <w:lang w:val="en-AE"/>
        </w:rPr>
        <w:t xml:space="preserve">   OUTPUTVALUE='DELIMITED' </w:t>
      </w:r>
    </w:p>
    <w:p w14:paraId="022E2865" w14:textId="77777777" w:rsidR="008B4736" w:rsidRPr="008B4736" w:rsidRDefault="008B4736" w:rsidP="008B4736">
      <w:pPr>
        <w:rPr>
          <w:lang w:val="en-AE"/>
        </w:rPr>
      </w:pPr>
      <w:r w:rsidRPr="008B4736">
        <w:rPr>
          <w:lang w:val="en-AE"/>
        </w:rPr>
        <w:t xml:space="preserve">ELSE IF OPERATION='DELIMITER' THEN </w:t>
      </w:r>
    </w:p>
    <w:p w14:paraId="3FD06476" w14:textId="77777777" w:rsidR="008B4736" w:rsidRPr="008B4736" w:rsidRDefault="008B4736" w:rsidP="008B4736">
      <w:pPr>
        <w:rPr>
          <w:lang w:val="en-AE"/>
        </w:rPr>
      </w:pPr>
      <w:r w:rsidRPr="008B4736">
        <w:rPr>
          <w:lang w:val="en-AE"/>
        </w:rPr>
        <w:t xml:space="preserve">   OUTPUTVALUE='|' </w:t>
      </w:r>
    </w:p>
    <w:p w14:paraId="38AADE6F" w14:textId="77777777" w:rsidR="008B4736" w:rsidRPr="008B4736" w:rsidRDefault="008B4736" w:rsidP="008B4736">
      <w:pPr>
        <w:rPr>
          <w:lang w:val="en-AE"/>
        </w:rPr>
      </w:pPr>
      <w:r w:rsidRPr="008B4736">
        <w:rPr>
          <w:lang w:val="en-AE"/>
        </w:rPr>
        <w:t xml:space="preserve">ELSE IF OPERATION='READ' THEN </w:t>
      </w:r>
    </w:p>
    <w:p w14:paraId="0E241175" w14:textId="77777777" w:rsidR="008B4736" w:rsidRPr="008B4736" w:rsidRDefault="008B4736" w:rsidP="008B4736">
      <w:pPr>
        <w:rPr>
          <w:lang w:val="en-AE"/>
        </w:rPr>
      </w:pPr>
      <w:r w:rsidRPr="008B4736">
        <w:rPr>
          <w:lang w:val="en-AE"/>
        </w:rPr>
        <w:t xml:space="preserve">   OUTPUTVALUE='NONE'</w:t>
      </w:r>
    </w:p>
    <w:p w14:paraId="18BE73C6" w14:textId="77777777" w:rsidR="008B4736" w:rsidRPr="008B4736" w:rsidRDefault="008B4736" w:rsidP="008B4736">
      <w:pPr>
        <w:rPr>
          <w:lang w:val="en-AE"/>
        </w:rPr>
      </w:pPr>
      <w:r w:rsidRPr="008B4736">
        <w:rPr>
          <w:lang w:val="en-AE"/>
        </w:rPr>
        <w:t>ELSE IF OPERATION = 'NUMBEROFBUSINESSOBJECTS' THEN</w:t>
      </w:r>
    </w:p>
    <w:p w14:paraId="5D6C243B" w14:textId="77777777" w:rsidR="008B4736" w:rsidRPr="008B4736" w:rsidRDefault="008B4736" w:rsidP="008B4736">
      <w:pPr>
        <w:rPr>
          <w:lang w:val="en-AE"/>
        </w:rPr>
      </w:pPr>
      <w:r w:rsidRPr="008B4736">
        <w:rPr>
          <w:lang w:val="en-AE"/>
        </w:rPr>
        <w:t xml:space="preserve">   (</w:t>
      </w:r>
    </w:p>
    <w:p w14:paraId="18B6D935" w14:textId="77777777" w:rsidR="008B4736" w:rsidRPr="008B4736" w:rsidRDefault="008B4736" w:rsidP="008B4736">
      <w:pPr>
        <w:rPr>
          <w:lang w:val="en-AE"/>
        </w:rPr>
      </w:pPr>
      <w:r w:rsidRPr="008B4736">
        <w:rPr>
          <w:lang w:val="en-AE"/>
        </w:rPr>
        <w:t xml:space="preserve">   OUTPUTVALUE = '3'</w:t>
      </w:r>
    </w:p>
    <w:p w14:paraId="39B77DB4" w14:textId="77777777" w:rsidR="008B4736" w:rsidRPr="008B4736" w:rsidRDefault="008B4736" w:rsidP="008B4736">
      <w:pPr>
        <w:rPr>
          <w:lang w:val="en-AE"/>
        </w:rPr>
      </w:pPr>
      <w:r w:rsidRPr="008B4736">
        <w:rPr>
          <w:lang w:val="en-AE"/>
        </w:rPr>
        <w:t xml:space="preserve">   RETURN OUTPUTVALUE</w:t>
      </w:r>
    </w:p>
    <w:p w14:paraId="4F5E25C0" w14:textId="77777777" w:rsidR="008B4736" w:rsidRPr="008B4736" w:rsidRDefault="008B4736" w:rsidP="008B4736">
      <w:pPr>
        <w:rPr>
          <w:lang w:val="en-AE"/>
        </w:rPr>
      </w:pPr>
      <w:r w:rsidRPr="008B4736">
        <w:rPr>
          <w:lang w:val="en-AE"/>
        </w:rPr>
        <w:t xml:space="preserve">   )</w:t>
      </w:r>
    </w:p>
    <w:p w14:paraId="69DB1BE7" w14:textId="77777777" w:rsidR="008B4736" w:rsidRPr="008B4736" w:rsidRDefault="008B4736" w:rsidP="008B4736">
      <w:pPr>
        <w:rPr>
          <w:lang w:val="en-AE"/>
        </w:rPr>
      </w:pPr>
      <w:r w:rsidRPr="008B4736">
        <w:rPr>
          <w:lang w:val="en-AE"/>
        </w:rPr>
        <w:t>ELSE IF OPERATION = 'METADATALINEINFORMATION' THEN</w:t>
      </w:r>
    </w:p>
    <w:p w14:paraId="15CA4F01" w14:textId="77777777" w:rsidR="008B4736" w:rsidRPr="008B4736" w:rsidRDefault="008B4736" w:rsidP="008B4736">
      <w:pPr>
        <w:rPr>
          <w:lang w:val="en-AE"/>
        </w:rPr>
      </w:pPr>
      <w:r w:rsidRPr="008B4736">
        <w:rPr>
          <w:lang w:val="en-AE"/>
        </w:rPr>
        <w:t xml:space="preserve">    (</w:t>
      </w:r>
    </w:p>
    <w:p w14:paraId="0D4583ED" w14:textId="77777777" w:rsidR="008B4736" w:rsidRPr="008B4736" w:rsidRDefault="008B4736" w:rsidP="008B4736">
      <w:pPr>
        <w:rPr>
          <w:lang w:val="en-AE"/>
        </w:rPr>
      </w:pPr>
      <w:r w:rsidRPr="008B4736">
        <w:rPr>
          <w:lang w:val="en-AE"/>
        </w:rPr>
        <w:tab/>
        <w:t>METADATA1[1] = 'ExternalBankAccount' /*FileName*/ /*Reserved*/</w:t>
      </w:r>
    </w:p>
    <w:p w14:paraId="3EE2D52B" w14:textId="77777777" w:rsidR="008B4736" w:rsidRPr="008B4736" w:rsidRDefault="008B4736" w:rsidP="008B4736">
      <w:pPr>
        <w:rPr>
          <w:lang w:val="en-AE"/>
        </w:rPr>
      </w:pPr>
      <w:r w:rsidRPr="008B4736">
        <w:rPr>
          <w:lang w:val="en-AE"/>
        </w:rPr>
        <w:t xml:space="preserve">    METADATA1[2] = 'ExternalBankAccount' /*FileDiscriminator*/ /*Reserved*/</w:t>
      </w:r>
    </w:p>
    <w:p w14:paraId="1F18A3B2" w14:textId="77777777" w:rsidR="008B4736" w:rsidRPr="008B4736" w:rsidRDefault="008B4736" w:rsidP="008B4736">
      <w:pPr>
        <w:rPr>
          <w:lang w:val="en-AE"/>
        </w:rPr>
      </w:pPr>
      <w:r w:rsidRPr="008B4736">
        <w:rPr>
          <w:lang w:val="en-AE"/>
        </w:rPr>
        <w:t xml:space="preserve">    METADATA1[3] = 'ExternalBankAccountId'</w:t>
      </w:r>
    </w:p>
    <w:p w14:paraId="0F4CABAC" w14:textId="77777777" w:rsidR="008B4736" w:rsidRPr="008B4736" w:rsidRDefault="008B4736" w:rsidP="008B4736">
      <w:pPr>
        <w:rPr>
          <w:lang w:val="en-AE"/>
        </w:rPr>
      </w:pPr>
      <w:r w:rsidRPr="008B4736">
        <w:rPr>
          <w:lang w:val="en-AE"/>
        </w:rPr>
        <w:lastRenderedPageBreak/>
        <w:t xml:space="preserve">    METADATA1[4] = 'InactiveFlag'</w:t>
      </w:r>
    </w:p>
    <w:p w14:paraId="0B62AE51" w14:textId="77777777" w:rsidR="008B4736" w:rsidRPr="008B4736" w:rsidRDefault="008B4736" w:rsidP="008B4736">
      <w:pPr>
        <w:rPr>
          <w:lang w:val="en-AE"/>
        </w:rPr>
      </w:pPr>
      <w:r w:rsidRPr="008B4736">
        <w:rPr>
          <w:lang w:val="en-AE"/>
        </w:rPr>
        <w:t xml:space="preserve">    METADATA2[1] = 'ExternalBankAccount' /*FileName*/ /*Reserved*/</w:t>
      </w:r>
    </w:p>
    <w:p w14:paraId="63C6222E" w14:textId="77777777" w:rsidR="008B4736" w:rsidRPr="008B4736" w:rsidRDefault="008B4736" w:rsidP="008B4736">
      <w:pPr>
        <w:rPr>
          <w:lang w:val="en-AE"/>
        </w:rPr>
      </w:pPr>
      <w:r w:rsidRPr="008B4736">
        <w:rPr>
          <w:lang w:val="en-AE"/>
        </w:rPr>
        <w:t xml:space="preserve">    METADATA2[2] = 'ExternalBankAccountOwner' /*FileDiscriminator*/</w:t>
      </w:r>
    </w:p>
    <w:p w14:paraId="431A26DD" w14:textId="77777777" w:rsidR="008B4736" w:rsidRPr="008B4736" w:rsidRDefault="008B4736" w:rsidP="008B4736">
      <w:pPr>
        <w:rPr>
          <w:lang w:val="en-AE"/>
        </w:rPr>
      </w:pPr>
      <w:r w:rsidRPr="008B4736">
        <w:rPr>
          <w:lang w:val="en-AE"/>
        </w:rPr>
        <w:t xml:space="preserve">    METADATA2[3] = 'ExternalBankAccountId'</w:t>
      </w:r>
    </w:p>
    <w:p w14:paraId="5D51B231" w14:textId="77777777" w:rsidR="008B4736" w:rsidRPr="008B4736" w:rsidRDefault="008B4736" w:rsidP="008B4736">
      <w:pPr>
        <w:rPr>
          <w:lang w:val="en-AE"/>
        </w:rPr>
      </w:pPr>
      <w:r w:rsidRPr="008B4736">
        <w:rPr>
          <w:lang w:val="en-AE"/>
        </w:rPr>
        <w:t xml:space="preserve">    METADATA2[4] = 'ExternalBankAccountOwnerId'</w:t>
      </w:r>
    </w:p>
    <w:p w14:paraId="222DEDB3" w14:textId="77777777" w:rsidR="008B4736" w:rsidRPr="008B4736" w:rsidRDefault="008B4736" w:rsidP="008B4736">
      <w:pPr>
        <w:rPr>
          <w:lang w:val="en-AE"/>
        </w:rPr>
      </w:pPr>
      <w:r w:rsidRPr="008B4736">
        <w:rPr>
          <w:lang w:val="en-AE"/>
        </w:rPr>
        <w:t xml:space="preserve">    METADATA2[5] = 'PersonNumber'</w:t>
      </w:r>
    </w:p>
    <w:p w14:paraId="5704B515" w14:textId="77777777" w:rsidR="008B4736" w:rsidRPr="008B4736" w:rsidRDefault="008B4736" w:rsidP="008B4736">
      <w:pPr>
        <w:rPr>
          <w:lang w:val="en-AE"/>
        </w:rPr>
      </w:pPr>
      <w:r w:rsidRPr="008B4736">
        <w:rPr>
          <w:lang w:val="en-AE"/>
        </w:rPr>
        <w:t xml:space="preserve">    METADATA2[6] = 'PrimaryFlag'</w:t>
      </w:r>
    </w:p>
    <w:p w14:paraId="6AA3C449" w14:textId="77777777" w:rsidR="008B4736" w:rsidRPr="008B4736" w:rsidRDefault="008B4736" w:rsidP="008B4736">
      <w:pPr>
        <w:rPr>
          <w:lang w:val="en-AE"/>
        </w:rPr>
      </w:pPr>
      <w:r w:rsidRPr="008B4736">
        <w:rPr>
          <w:lang w:val="en-AE"/>
        </w:rPr>
        <w:tab/>
        <w:t>METADATA3[1] = 'PersonalPaymentMethod' /*FileName*/ /*Reserved*/</w:t>
      </w:r>
    </w:p>
    <w:p w14:paraId="27AE26AC" w14:textId="77777777" w:rsidR="008B4736" w:rsidRPr="008B4736" w:rsidRDefault="008B4736" w:rsidP="008B4736">
      <w:pPr>
        <w:rPr>
          <w:lang w:val="en-AE"/>
        </w:rPr>
      </w:pPr>
      <w:r w:rsidRPr="008B4736">
        <w:rPr>
          <w:lang w:val="en-AE"/>
        </w:rPr>
        <w:t xml:space="preserve">    METADATA3[2] = 'PersonalPaymentMethod' /*FileDiscriminator*/</w:t>
      </w:r>
    </w:p>
    <w:p w14:paraId="5F0E5B84" w14:textId="77777777" w:rsidR="008B4736" w:rsidRPr="008B4736" w:rsidRDefault="008B4736" w:rsidP="008B4736">
      <w:pPr>
        <w:rPr>
          <w:lang w:val="en-AE"/>
        </w:rPr>
      </w:pPr>
      <w:r w:rsidRPr="008B4736">
        <w:rPr>
          <w:lang w:val="en-AE"/>
        </w:rPr>
        <w:t xml:space="preserve">    METADATA3[3] = 'PersonalPaymentMethodId'</w:t>
      </w:r>
    </w:p>
    <w:p w14:paraId="44D9B849" w14:textId="77777777" w:rsidR="008B4736" w:rsidRPr="008B4736" w:rsidRDefault="008B4736" w:rsidP="008B4736">
      <w:pPr>
        <w:rPr>
          <w:lang w:val="en-AE"/>
        </w:rPr>
      </w:pPr>
      <w:r w:rsidRPr="008B4736">
        <w:rPr>
          <w:lang w:val="en-AE"/>
        </w:rPr>
        <w:t xml:space="preserve">    METADATA3[4] = 'EffectiveStartDate'</w:t>
      </w:r>
    </w:p>
    <w:p w14:paraId="6F7FA07C" w14:textId="77777777" w:rsidR="008B4736" w:rsidRPr="008B4736" w:rsidRDefault="008B4736" w:rsidP="008B4736">
      <w:pPr>
        <w:rPr>
          <w:lang w:val="en-AE"/>
        </w:rPr>
      </w:pPr>
      <w:r w:rsidRPr="008B4736">
        <w:rPr>
          <w:lang w:val="en-AE"/>
        </w:rPr>
        <w:t xml:space="preserve">    METADATA3[5] = 'EffectiveEndDate'</w:t>
      </w:r>
    </w:p>
    <w:p w14:paraId="0E3C9855" w14:textId="77777777" w:rsidR="008B4736" w:rsidRPr="008B4736" w:rsidRDefault="008B4736" w:rsidP="008B4736">
      <w:pPr>
        <w:rPr>
          <w:lang w:val="en-AE"/>
        </w:rPr>
      </w:pPr>
      <w:r w:rsidRPr="008B4736">
        <w:rPr>
          <w:lang w:val="en-AE"/>
        </w:rPr>
        <w:t xml:space="preserve">   RETURN METADATA1, METADATA2, METADATA3</w:t>
      </w:r>
    </w:p>
    <w:p w14:paraId="45AC9BEB" w14:textId="77777777" w:rsidR="008B4736" w:rsidRPr="008B4736" w:rsidRDefault="008B4736" w:rsidP="008B4736">
      <w:pPr>
        <w:rPr>
          <w:lang w:val="en-AE"/>
        </w:rPr>
      </w:pPr>
      <w:r w:rsidRPr="008B4736">
        <w:rPr>
          <w:lang w:val="en-AE"/>
        </w:rPr>
        <w:t xml:space="preserve">    )</w:t>
      </w:r>
    </w:p>
    <w:p w14:paraId="09E65234" w14:textId="77777777" w:rsidR="008B4736" w:rsidRPr="008B4736" w:rsidRDefault="008B4736" w:rsidP="008B4736">
      <w:pPr>
        <w:rPr>
          <w:lang w:val="en-AE"/>
        </w:rPr>
      </w:pPr>
      <w:r w:rsidRPr="008B4736">
        <w:rPr>
          <w:lang w:val="en-AE"/>
        </w:rPr>
        <w:t xml:space="preserve">ELSE IF OPERATION='MAP' THEN </w:t>
      </w:r>
    </w:p>
    <w:p w14:paraId="63EC4179" w14:textId="77777777" w:rsidR="008B4736" w:rsidRPr="008B4736" w:rsidRDefault="008B4736" w:rsidP="008B4736">
      <w:pPr>
        <w:rPr>
          <w:lang w:val="en-AE"/>
        </w:rPr>
      </w:pPr>
    </w:p>
    <w:p w14:paraId="79989BB7" w14:textId="77777777" w:rsidR="008B4736" w:rsidRPr="008B4736" w:rsidRDefault="008B4736" w:rsidP="008B4736">
      <w:pPr>
        <w:rPr>
          <w:lang w:val="en-AE"/>
        </w:rPr>
      </w:pPr>
      <w:r w:rsidRPr="008B4736">
        <w:rPr>
          <w:lang w:val="en-AE"/>
        </w:rPr>
        <w:t xml:space="preserve">  IF POSITION2='ExternalBankAccount' THEN</w:t>
      </w:r>
    </w:p>
    <w:p w14:paraId="6E9AB6BC" w14:textId="77777777" w:rsidR="008B4736" w:rsidRPr="008B4736" w:rsidRDefault="008B4736" w:rsidP="008B4736">
      <w:pPr>
        <w:rPr>
          <w:lang w:val="en-AE"/>
        </w:rPr>
      </w:pPr>
      <w:r w:rsidRPr="008B4736">
        <w:rPr>
          <w:lang w:val="en-AE"/>
        </w:rPr>
        <w:t xml:space="preserve">    ( </w:t>
      </w:r>
    </w:p>
    <w:p w14:paraId="406142DB" w14:textId="77777777" w:rsidR="008B4736" w:rsidRPr="008B4736" w:rsidRDefault="008B4736" w:rsidP="008B4736">
      <w:pPr>
        <w:rPr>
          <w:lang w:val="en-AE"/>
        </w:rPr>
      </w:pPr>
      <w:r w:rsidRPr="008B4736">
        <w:rPr>
          <w:lang w:val="en-AE"/>
        </w:rPr>
        <w:tab/>
        <w:t>FileName = 'ExternalBankAccount'</w:t>
      </w:r>
    </w:p>
    <w:p w14:paraId="6E4EAF6F" w14:textId="77777777" w:rsidR="008B4736" w:rsidRPr="008B4736" w:rsidRDefault="008B4736" w:rsidP="008B4736">
      <w:pPr>
        <w:rPr>
          <w:lang w:val="en-AE"/>
        </w:rPr>
      </w:pPr>
      <w:r w:rsidRPr="008B4736">
        <w:rPr>
          <w:lang w:val="en-AE"/>
        </w:rPr>
        <w:t xml:space="preserve">    BusinessOperation = 'MERGE'</w:t>
      </w:r>
    </w:p>
    <w:p w14:paraId="5BAD3A65" w14:textId="77777777" w:rsidR="008B4736" w:rsidRPr="008B4736" w:rsidRDefault="008B4736" w:rsidP="008B4736">
      <w:pPr>
        <w:rPr>
          <w:lang w:val="en-AE"/>
        </w:rPr>
      </w:pPr>
      <w:r w:rsidRPr="008B4736">
        <w:rPr>
          <w:lang w:val="en-AE"/>
        </w:rPr>
        <w:t xml:space="preserve">    FileDiscriminator = 'ExternalBankAccount' /*trim(POSITION2)*/</w:t>
      </w:r>
    </w:p>
    <w:p w14:paraId="1FA62550" w14:textId="77777777" w:rsidR="008B4736" w:rsidRPr="008B4736" w:rsidRDefault="008B4736" w:rsidP="008B4736">
      <w:pPr>
        <w:rPr>
          <w:lang w:val="en-AE"/>
        </w:rPr>
      </w:pPr>
      <w:r w:rsidRPr="008B4736">
        <w:rPr>
          <w:lang w:val="en-AE"/>
        </w:rPr>
        <w:t xml:space="preserve">    ExternalBankAccountId = trim(POSITION3)</w:t>
      </w:r>
    </w:p>
    <w:p w14:paraId="43F221C3" w14:textId="77777777" w:rsidR="008B4736" w:rsidRPr="008B4736" w:rsidRDefault="008B4736" w:rsidP="008B4736">
      <w:pPr>
        <w:rPr>
          <w:lang w:val="en-AE"/>
        </w:rPr>
      </w:pPr>
      <w:r w:rsidRPr="008B4736">
        <w:rPr>
          <w:lang w:val="en-AE"/>
        </w:rPr>
        <w:t xml:space="preserve">    InactiveFlag = trim(POSITION4)</w:t>
      </w:r>
    </w:p>
    <w:p w14:paraId="3B061C6B" w14:textId="77777777" w:rsidR="008B4736" w:rsidRPr="008B4736" w:rsidRDefault="008B4736" w:rsidP="008B4736">
      <w:pPr>
        <w:rPr>
          <w:lang w:val="en-AE"/>
        </w:rPr>
      </w:pPr>
      <w:r w:rsidRPr="008B4736">
        <w:rPr>
          <w:lang w:val="en-AE"/>
        </w:rPr>
        <w:t>RETURN BusinessOperation,FileName,FileDiscriminator,ExternalBankAccountId,InactiveFlag</w:t>
      </w:r>
    </w:p>
    <w:p w14:paraId="747D01E5" w14:textId="77777777" w:rsidR="008B4736" w:rsidRPr="008B4736" w:rsidRDefault="008B4736" w:rsidP="008B4736">
      <w:pPr>
        <w:rPr>
          <w:lang w:val="en-AE"/>
        </w:rPr>
      </w:pPr>
      <w:r w:rsidRPr="008B4736">
        <w:rPr>
          <w:lang w:val="en-AE"/>
        </w:rPr>
        <w:t xml:space="preserve">    )</w:t>
      </w:r>
    </w:p>
    <w:p w14:paraId="7ABEA3E7" w14:textId="77777777" w:rsidR="008B4736" w:rsidRPr="008B4736" w:rsidRDefault="008B4736" w:rsidP="008B4736">
      <w:pPr>
        <w:rPr>
          <w:lang w:val="en-AE"/>
        </w:rPr>
      </w:pPr>
      <w:r w:rsidRPr="008B4736">
        <w:rPr>
          <w:lang w:val="en-AE"/>
        </w:rPr>
        <w:lastRenderedPageBreak/>
        <w:t xml:space="preserve">    IF POSITION2='ExternalBankAccountOwner' THEN</w:t>
      </w:r>
    </w:p>
    <w:p w14:paraId="7EA2BC8A" w14:textId="77777777" w:rsidR="008B4736" w:rsidRPr="008B4736" w:rsidRDefault="008B4736" w:rsidP="008B4736">
      <w:pPr>
        <w:rPr>
          <w:lang w:val="en-AE"/>
        </w:rPr>
      </w:pPr>
      <w:r w:rsidRPr="008B4736">
        <w:rPr>
          <w:lang w:val="en-AE"/>
        </w:rPr>
        <w:t xml:space="preserve">    (</w:t>
      </w:r>
    </w:p>
    <w:p w14:paraId="4428026D" w14:textId="77777777" w:rsidR="008B4736" w:rsidRPr="008B4736" w:rsidRDefault="008B4736" w:rsidP="008B4736">
      <w:pPr>
        <w:rPr>
          <w:lang w:val="en-AE"/>
        </w:rPr>
      </w:pPr>
      <w:r w:rsidRPr="008B4736">
        <w:rPr>
          <w:lang w:val="en-AE"/>
        </w:rPr>
        <w:tab/>
        <w:t>FileName = 'ExternalBankAccount'</w:t>
      </w:r>
    </w:p>
    <w:p w14:paraId="4DF1F905" w14:textId="77777777" w:rsidR="008B4736" w:rsidRPr="008B4736" w:rsidRDefault="008B4736" w:rsidP="008B4736">
      <w:pPr>
        <w:rPr>
          <w:lang w:val="en-AE"/>
        </w:rPr>
      </w:pPr>
      <w:r w:rsidRPr="008B4736">
        <w:rPr>
          <w:lang w:val="en-AE"/>
        </w:rPr>
        <w:t xml:space="preserve">    BusinessOperation = 'MERGE'</w:t>
      </w:r>
    </w:p>
    <w:p w14:paraId="56EB2475" w14:textId="77777777" w:rsidR="008B4736" w:rsidRPr="008B4736" w:rsidRDefault="008B4736" w:rsidP="008B4736">
      <w:pPr>
        <w:rPr>
          <w:lang w:val="en-AE"/>
        </w:rPr>
      </w:pPr>
      <w:r w:rsidRPr="008B4736">
        <w:rPr>
          <w:lang w:val="en-AE"/>
        </w:rPr>
        <w:t xml:space="preserve">    FileDiscriminator = 'ExternalBankAccountOwner' /*trim(POSITION2)*/</w:t>
      </w:r>
    </w:p>
    <w:p w14:paraId="15E28F12" w14:textId="77777777" w:rsidR="008B4736" w:rsidRPr="008B4736" w:rsidRDefault="008B4736" w:rsidP="008B4736">
      <w:pPr>
        <w:rPr>
          <w:lang w:val="en-AE"/>
        </w:rPr>
      </w:pPr>
      <w:r w:rsidRPr="008B4736">
        <w:rPr>
          <w:lang w:val="en-AE"/>
        </w:rPr>
        <w:t xml:space="preserve">    ExternalBankAccountId = trim(POSITION3)</w:t>
      </w:r>
    </w:p>
    <w:p w14:paraId="2F9774F7" w14:textId="77777777" w:rsidR="008B4736" w:rsidRPr="008B4736" w:rsidRDefault="008B4736" w:rsidP="008B4736">
      <w:pPr>
        <w:rPr>
          <w:lang w:val="en-AE"/>
        </w:rPr>
      </w:pPr>
      <w:r w:rsidRPr="008B4736">
        <w:rPr>
          <w:lang w:val="en-AE"/>
        </w:rPr>
        <w:tab/>
        <w:t>ExternalBankAccountOwnerId = trim(POSITION4)</w:t>
      </w:r>
    </w:p>
    <w:p w14:paraId="606EEFE2" w14:textId="77777777" w:rsidR="008B4736" w:rsidRPr="008B4736" w:rsidRDefault="008B4736" w:rsidP="008B4736">
      <w:pPr>
        <w:rPr>
          <w:lang w:val="en-AE"/>
        </w:rPr>
      </w:pPr>
      <w:r w:rsidRPr="008B4736">
        <w:rPr>
          <w:lang w:val="en-AE"/>
        </w:rPr>
        <w:tab/>
        <w:t>PersonNumber = trim(POSITION5)</w:t>
      </w:r>
    </w:p>
    <w:p w14:paraId="1AF5AE3C" w14:textId="77777777" w:rsidR="008B4736" w:rsidRPr="008B4736" w:rsidRDefault="008B4736" w:rsidP="008B4736">
      <w:pPr>
        <w:rPr>
          <w:lang w:val="en-AE"/>
        </w:rPr>
      </w:pPr>
      <w:r w:rsidRPr="008B4736">
        <w:rPr>
          <w:lang w:val="en-AE"/>
        </w:rPr>
        <w:tab/>
        <w:t>PrimaryFlag = trim(POSITION6)</w:t>
      </w:r>
    </w:p>
    <w:p w14:paraId="5E29F44F" w14:textId="77777777" w:rsidR="008B4736" w:rsidRPr="008B4736" w:rsidRDefault="008B4736" w:rsidP="008B4736">
      <w:pPr>
        <w:rPr>
          <w:lang w:val="en-AE"/>
        </w:rPr>
      </w:pPr>
      <w:r w:rsidRPr="008B4736">
        <w:rPr>
          <w:lang w:val="en-AE"/>
        </w:rPr>
        <w:t xml:space="preserve">    RETURN BusinessOperation,FileName,FileDiscriminator,ExternalBankAccountId,ExternalBankAccountOwnerId,PersonNumber,PrimaryFlag</w:t>
      </w:r>
    </w:p>
    <w:p w14:paraId="0A8E639A" w14:textId="77777777" w:rsidR="008B4736" w:rsidRPr="008B4736" w:rsidRDefault="008B4736" w:rsidP="008B4736">
      <w:pPr>
        <w:rPr>
          <w:lang w:val="en-AE"/>
        </w:rPr>
      </w:pPr>
      <w:r w:rsidRPr="008B4736">
        <w:rPr>
          <w:lang w:val="en-AE"/>
        </w:rPr>
        <w:t xml:space="preserve">    )</w:t>
      </w:r>
    </w:p>
    <w:p w14:paraId="138FC9D0" w14:textId="77777777" w:rsidR="008B4736" w:rsidRPr="008B4736" w:rsidRDefault="008B4736" w:rsidP="008B4736">
      <w:pPr>
        <w:rPr>
          <w:lang w:val="en-AE"/>
        </w:rPr>
      </w:pPr>
      <w:r w:rsidRPr="008B4736">
        <w:rPr>
          <w:lang w:val="en-AE"/>
        </w:rPr>
        <w:t xml:space="preserve">    IF POSITION2='PersonalPaymentMethod' THEN</w:t>
      </w:r>
    </w:p>
    <w:p w14:paraId="0E3DF341" w14:textId="77777777" w:rsidR="008B4736" w:rsidRPr="008B4736" w:rsidRDefault="008B4736" w:rsidP="008B4736">
      <w:pPr>
        <w:rPr>
          <w:lang w:val="en-AE"/>
        </w:rPr>
      </w:pPr>
      <w:r w:rsidRPr="008B4736">
        <w:rPr>
          <w:lang w:val="en-AE"/>
        </w:rPr>
        <w:t xml:space="preserve">    (</w:t>
      </w:r>
    </w:p>
    <w:p w14:paraId="79A9AB0C" w14:textId="77777777" w:rsidR="008B4736" w:rsidRPr="008B4736" w:rsidRDefault="008B4736" w:rsidP="008B4736">
      <w:pPr>
        <w:rPr>
          <w:lang w:val="en-AE"/>
        </w:rPr>
      </w:pPr>
      <w:r w:rsidRPr="008B4736">
        <w:rPr>
          <w:lang w:val="en-AE"/>
        </w:rPr>
        <w:tab/>
        <w:t>FileName = 'PersonalPaymentMethod'</w:t>
      </w:r>
    </w:p>
    <w:p w14:paraId="7D13F287" w14:textId="77777777" w:rsidR="008B4736" w:rsidRPr="008B4736" w:rsidRDefault="008B4736" w:rsidP="008B4736">
      <w:pPr>
        <w:rPr>
          <w:lang w:val="en-AE"/>
        </w:rPr>
      </w:pPr>
      <w:r w:rsidRPr="008B4736">
        <w:rPr>
          <w:lang w:val="en-AE"/>
        </w:rPr>
        <w:t xml:space="preserve">    BusinessOperation = 'MERGE'</w:t>
      </w:r>
    </w:p>
    <w:p w14:paraId="014C18F6" w14:textId="77777777" w:rsidR="008B4736" w:rsidRPr="008B4736" w:rsidRDefault="008B4736" w:rsidP="008B4736">
      <w:pPr>
        <w:rPr>
          <w:lang w:val="en-AE"/>
        </w:rPr>
      </w:pPr>
      <w:r w:rsidRPr="008B4736">
        <w:rPr>
          <w:lang w:val="en-AE"/>
        </w:rPr>
        <w:t xml:space="preserve">    FileDiscriminator = 'PersonalPaymentMethod' /*trim(POSITION2)*/</w:t>
      </w:r>
    </w:p>
    <w:p w14:paraId="5F6648D7" w14:textId="77777777" w:rsidR="008B4736" w:rsidRPr="008B4736" w:rsidRDefault="008B4736" w:rsidP="008B4736">
      <w:pPr>
        <w:rPr>
          <w:lang w:val="en-AE"/>
        </w:rPr>
      </w:pPr>
      <w:r w:rsidRPr="008B4736">
        <w:rPr>
          <w:lang w:val="en-AE"/>
        </w:rPr>
        <w:t xml:space="preserve">    PersonalPaymentMethodId = trim(POSITION3)</w:t>
      </w:r>
    </w:p>
    <w:p w14:paraId="72055824" w14:textId="77777777" w:rsidR="008B4736" w:rsidRPr="008B4736" w:rsidRDefault="008B4736" w:rsidP="008B4736">
      <w:pPr>
        <w:rPr>
          <w:lang w:val="en-AE"/>
        </w:rPr>
      </w:pPr>
      <w:r w:rsidRPr="008B4736">
        <w:rPr>
          <w:lang w:val="en-AE"/>
        </w:rPr>
        <w:tab/>
        <w:t>EffectiveStartDate = trim(POSITION4)</w:t>
      </w:r>
    </w:p>
    <w:p w14:paraId="521341EE" w14:textId="77777777" w:rsidR="008B4736" w:rsidRPr="008B4736" w:rsidRDefault="008B4736" w:rsidP="008B4736">
      <w:pPr>
        <w:rPr>
          <w:lang w:val="en-AE"/>
        </w:rPr>
      </w:pPr>
      <w:r w:rsidRPr="008B4736">
        <w:rPr>
          <w:lang w:val="en-AE"/>
        </w:rPr>
        <w:tab/>
        <w:t>EffectiveEndDate = trim(POSITION5)</w:t>
      </w:r>
    </w:p>
    <w:p w14:paraId="47D5342F" w14:textId="77777777" w:rsidR="008B4736" w:rsidRPr="008B4736" w:rsidRDefault="008B4736" w:rsidP="008B4736">
      <w:pPr>
        <w:rPr>
          <w:lang w:val="en-AE"/>
        </w:rPr>
      </w:pPr>
      <w:r w:rsidRPr="008B4736">
        <w:rPr>
          <w:lang w:val="en-AE"/>
        </w:rPr>
        <w:t xml:space="preserve">    RETURN BusinessOperation,FileName,FileDiscriminator,PersonalPaymentMethodId,EffectiveStartDate,EffectiveEndDate</w:t>
      </w:r>
    </w:p>
    <w:p w14:paraId="593FB80E" w14:textId="77777777" w:rsidR="008B4736" w:rsidRPr="008B4736" w:rsidRDefault="008B4736" w:rsidP="008B4736">
      <w:pPr>
        <w:rPr>
          <w:lang w:val="en-AE"/>
        </w:rPr>
      </w:pPr>
      <w:r w:rsidRPr="008B4736">
        <w:rPr>
          <w:lang w:val="en-AE"/>
        </w:rPr>
        <w:t xml:space="preserve">    )</w:t>
      </w:r>
    </w:p>
    <w:p w14:paraId="7C84C7C6" w14:textId="77777777" w:rsidR="008B4736" w:rsidRPr="008B4736" w:rsidRDefault="008B4736" w:rsidP="008B4736">
      <w:pPr>
        <w:rPr>
          <w:lang w:val="en-AE"/>
        </w:rPr>
      </w:pPr>
      <w:r w:rsidRPr="008B4736">
        <w:rPr>
          <w:lang w:val="en-AE"/>
        </w:rPr>
        <w:t xml:space="preserve">ELSE </w:t>
      </w:r>
    </w:p>
    <w:p w14:paraId="0CF0FD34" w14:textId="77777777" w:rsidR="008B4736" w:rsidRPr="008B4736" w:rsidRDefault="008B4736" w:rsidP="008B4736">
      <w:pPr>
        <w:rPr>
          <w:lang w:val="en-AE"/>
        </w:rPr>
      </w:pPr>
      <w:r w:rsidRPr="008B4736">
        <w:rPr>
          <w:lang w:val="en-AE"/>
        </w:rPr>
        <w:t xml:space="preserve">   OUTPUTVALUE='NONE'</w:t>
      </w:r>
    </w:p>
    <w:p w14:paraId="142E7A8D" w14:textId="77777777" w:rsidR="008B4736" w:rsidRPr="008B4736" w:rsidRDefault="008B4736" w:rsidP="008B4736">
      <w:pPr>
        <w:rPr>
          <w:lang w:val="en-AE"/>
        </w:rPr>
      </w:pPr>
      <w:r w:rsidRPr="008B4736">
        <w:rPr>
          <w:lang w:val="en-AE"/>
        </w:rPr>
        <w:t>RETURN OUTPUTVALUE</w:t>
      </w:r>
    </w:p>
    <w:p w14:paraId="7C8E3201" w14:textId="562031B6" w:rsidR="008B4736" w:rsidRDefault="008B4736" w:rsidP="008B4736">
      <w:pPr>
        <w:rPr>
          <w:lang w:val="en-AE"/>
        </w:rPr>
      </w:pPr>
      <w:r w:rsidRPr="008B4736">
        <w:rPr>
          <w:lang w:val="en-AE"/>
        </w:rPr>
        <w:lastRenderedPageBreak/>
        <w:t>/* End Formula Text */</w:t>
      </w:r>
    </w:p>
    <w:p w14:paraId="62A0E458" w14:textId="77777777" w:rsidR="008B4736" w:rsidRDefault="008B4736" w:rsidP="008B4736">
      <w:pPr>
        <w:rPr>
          <w:lang w:val="en-AE"/>
        </w:rPr>
      </w:pPr>
    </w:p>
    <w:p w14:paraId="26619714" w14:textId="77777777" w:rsidR="008B4736" w:rsidRDefault="008B4736" w:rsidP="008B4736">
      <w:pPr>
        <w:rPr>
          <w:lang w:val="en-AE"/>
        </w:rPr>
      </w:pPr>
    </w:p>
    <w:p w14:paraId="54E99916" w14:textId="77777777" w:rsidR="008B4736" w:rsidRPr="008B4736" w:rsidRDefault="008B4736" w:rsidP="008B4736">
      <w:pPr>
        <w:rPr>
          <w:lang w:val="en-AE"/>
        </w:rPr>
      </w:pPr>
      <w:r w:rsidRPr="008B4736">
        <w:rPr>
          <w:lang w:val="en-AE"/>
        </w:rPr>
        <w:t>/********************************************************** *</w:t>
      </w:r>
    </w:p>
    <w:p w14:paraId="20A2CEEA" w14:textId="77777777" w:rsidR="008B4736" w:rsidRPr="008B4736" w:rsidRDefault="008B4736" w:rsidP="008B4736">
      <w:pPr>
        <w:rPr>
          <w:lang w:val="en-AE"/>
        </w:rPr>
      </w:pPr>
      <w:r w:rsidRPr="008B4736">
        <w:rPr>
          <w:lang w:val="en-AE"/>
        </w:rPr>
        <w:t>* FORMULA NAME: ALDAR_BANK_ACC_AUTOMATION_STEP_2_GENERATE_EXTERNAL_ACC_CREATE_HDL_FROM_TXT</w:t>
      </w:r>
    </w:p>
    <w:p w14:paraId="20E8AC65" w14:textId="77777777" w:rsidR="008B4736" w:rsidRPr="008B4736" w:rsidRDefault="008B4736" w:rsidP="008B4736">
      <w:pPr>
        <w:rPr>
          <w:lang w:val="en-AE"/>
        </w:rPr>
      </w:pPr>
      <w:r w:rsidRPr="008B4736">
        <w:rPr>
          <w:lang w:val="en-AE"/>
        </w:rPr>
        <w:t>* FORMULA TYPE: HCM Data Loader</w:t>
      </w:r>
    </w:p>
    <w:p w14:paraId="192A59D0" w14:textId="77777777" w:rsidR="008B4736" w:rsidRPr="008B4736" w:rsidRDefault="008B4736" w:rsidP="008B4736">
      <w:pPr>
        <w:rPr>
          <w:lang w:val="en-AE"/>
        </w:rPr>
      </w:pPr>
      <w:r w:rsidRPr="008B4736">
        <w:rPr>
          <w:lang w:val="en-AE"/>
        </w:rPr>
        <w:t>* DESCRIPTION: This formula will create ExternalBankAccount HDL File for Creating Employee existing Bank Account from TXT File</w:t>
      </w:r>
    </w:p>
    <w:p w14:paraId="08C4401B" w14:textId="77777777" w:rsidR="008B4736" w:rsidRPr="008B4736" w:rsidRDefault="008B4736" w:rsidP="008B4736">
      <w:pPr>
        <w:rPr>
          <w:lang w:val="en-AE"/>
        </w:rPr>
      </w:pPr>
      <w:r w:rsidRPr="008B4736">
        <w:rPr>
          <w:lang w:val="en-AE"/>
        </w:rPr>
        <w:t>* CHANGE HISTORY:</w:t>
      </w:r>
    </w:p>
    <w:p w14:paraId="6BDC007B" w14:textId="77777777" w:rsidR="008B4736" w:rsidRPr="008B4736" w:rsidRDefault="008B4736" w:rsidP="008B4736">
      <w:pPr>
        <w:rPr>
          <w:lang w:val="en-AE"/>
        </w:rPr>
      </w:pPr>
      <w:r w:rsidRPr="008B4736">
        <w:rPr>
          <w:lang w:val="en-AE"/>
        </w:rPr>
        <w:t>*****************************************************************</w:t>
      </w:r>
    </w:p>
    <w:p w14:paraId="720B631F" w14:textId="77777777" w:rsidR="008B4736" w:rsidRPr="008B4736" w:rsidRDefault="008B4736" w:rsidP="008B4736">
      <w:pPr>
        <w:rPr>
          <w:lang w:val="en-AE"/>
        </w:rPr>
      </w:pPr>
      <w:r w:rsidRPr="008B4736">
        <w:rPr>
          <w:lang w:val="en-AE"/>
        </w:rPr>
        <w:t>Version Date Created By Comments</w:t>
      </w:r>
    </w:p>
    <w:p w14:paraId="39E68097" w14:textId="77777777" w:rsidR="008B4736" w:rsidRPr="008B4736" w:rsidRDefault="008B4736" w:rsidP="008B4736">
      <w:pPr>
        <w:rPr>
          <w:lang w:val="en-AE"/>
        </w:rPr>
      </w:pPr>
      <w:r w:rsidRPr="008B4736">
        <w:rPr>
          <w:lang w:val="en-AE"/>
        </w:rPr>
        <w:t>-----------------------------------------------------------------------</w:t>
      </w:r>
    </w:p>
    <w:p w14:paraId="5AE00316" w14:textId="77777777" w:rsidR="008B4736" w:rsidRPr="008B4736" w:rsidRDefault="008B4736" w:rsidP="008B4736">
      <w:pPr>
        <w:rPr>
          <w:lang w:val="en-AE"/>
        </w:rPr>
      </w:pPr>
      <w:r w:rsidRPr="008B4736">
        <w:rPr>
          <w:lang w:val="en-AE"/>
        </w:rPr>
        <w:t>1.0 1-Jan-2024 Abdulrahman Mohammed Initial Version</w:t>
      </w:r>
    </w:p>
    <w:p w14:paraId="5EE341DA" w14:textId="77777777" w:rsidR="008B4736" w:rsidRPr="008B4736" w:rsidRDefault="008B4736" w:rsidP="008B4736">
      <w:pPr>
        <w:rPr>
          <w:lang w:val="en-AE"/>
        </w:rPr>
      </w:pPr>
      <w:r w:rsidRPr="008B4736">
        <w:rPr>
          <w:lang w:val="en-AE"/>
        </w:rPr>
        <w:t>******************************************************************/</w:t>
      </w:r>
    </w:p>
    <w:p w14:paraId="4F622063"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 POSITION5 (text), POSITION6 (text),POSITION7 (text), POSITION8 (text), POSITION9 (text), POSITION10 (text), POSITION11 (text), POSITION12 (text), POSITION13 (text), POSITION14 (text), POSITION15 (text), POSITION16 (text), POSITION17 (text), POSITION18 (text)</w:t>
      </w:r>
    </w:p>
    <w:p w14:paraId="028147CA" w14:textId="77777777" w:rsidR="008B4736" w:rsidRPr="008B4736" w:rsidRDefault="008B4736" w:rsidP="008B4736">
      <w:pPr>
        <w:rPr>
          <w:lang w:val="en-AE"/>
        </w:rPr>
      </w:pPr>
      <w:r w:rsidRPr="008B4736">
        <w:rPr>
          <w:lang w:val="en-AE"/>
        </w:rPr>
        <w:t>DEFAULT FOR POSITION1 IS 'NO DATA'</w:t>
      </w:r>
    </w:p>
    <w:p w14:paraId="34ABD159" w14:textId="77777777" w:rsidR="008B4736" w:rsidRPr="008B4736" w:rsidRDefault="008B4736" w:rsidP="008B4736">
      <w:pPr>
        <w:rPr>
          <w:lang w:val="en-AE"/>
        </w:rPr>
      </w:pPr>
      <w:r w:rsidRPr="008B4736">
        <w:rPr>
          <w:lang w:val="en-AE"/>
        </w:rPr>
        <w:t>DEFAULT FOR POSITION2 IS 'NO DATA'</w:t>
      </w:r>
    </w:p>
    <w:p w14:paraId="3E8B0951" w14:textId="77777777" w:rsidR="008B4736" w:rsidRPr="008B4736" w:rsidRDefault="008B4736" w:rsidP="008B4736">
      <w:pPr>
        <w:rPr>
          <w:lang w:val="en-AE"/>
        </w:rPr>
      </w:pPr>
      <w:r w:rsidRPr="008B4736">
        <w:rPr>
          <w:lang w:val="en-AE"/>
        </w:rPr>
        <w:t>DEFAULT FOR POSITION1 IS 'NO DATA'</w:t>
      </w:r>
    </w:p>
    <w:p w14:paraId="76F14BED" w14:textId="77777777" w:rsidR="008B4736" w:rsidRPr="008B4736" w:rsidRDefault="008B4736" w:rsidP="008B4736">
      <w:pPr>
        <w:rPr>
          <w:lang w:val="en-AE"/>
        </w:rPr>
      </w:pPr>
      <w:r w:rsidRPr="008B4736">
        <w:rPr>
          <w:lang w:val="en-AE"/>
        </w:rPr>
        <w:t>DEFAULT FOR POSITION2 IS 'NO DATA'</w:t>
      </w:r>
    </w:p>
    <w:p w14:paraId="21FACBB2" w14:textId="77777777" w:rsidR="008B4736" w:rsidRPr="008B4736" w:rsidRDefault="008B4736" w:rsidP="008B4736">
      <w:pPr>
        <w:rPr>
          <w:lang w:val="en-AE"/>
        </w:rPr>
      </w:pPr>
      <w:r w:rsidRPr="008B4736">
        <w:rPr>
          <w:lang w:val="en-AE"/>
        </w:rPr>
        <w:t>DEFAULT FOR POSITION3 IS 'NO DATA'</w:t>
      </w:r>
    </w:p>
    <w:p w14:paraId="2D65243D" w14:textId="77777777" w:rsidR="008B4736" w:rsidRPr="008B4736" w:rsidRDefault="008B4736" w:rsidP="008B4736">
      <w:pPr>
        <w:rPr>
          <w:lang w:val="en-AE"/>
        </w:rPr>
      </w:pPr>
      <w:r w:rsidRPr="008B4736">
        <w:rPr>
          <w:lang w:val="en-AE"/>
        </w:rPr>
        <w:t>DEFAULT FOR POSITION4 IS 'NO DATA'</w:t>
      </w:r>
    </w:p>
    <w:p w14:paraId="1C2BF0F5" w14:textId="77777777" w:rsidR="008B4736" w:rsidRPr="008B4736" w:rsidRDefault="008B4736" w:rsidP="008B4736">
      <w:pPr>
        <w:rPr>
          <w:lang w:val="en-AE"/>
        </w:rPr>
      </w:pPr>
      <w:r w:rsidRPr="008B4736">
        <w:rPr>
          <w:lang w:val="en-AE"/>
        </w:rPr>
        <w:t>DEFAULT FOR POSITION5 IS 'NO DATA'</w:t>
      </w:r>
    </w:p>
    <w:p w14:paraId="5CC7B4B4" w14:textId="77777777" w:rsidR="008B4736" w:rsidRPr="008B4736" w:rsidRDefault="008B4736" w:rsidP="008B4736">
      <w:pPr>
        <w:rPr>
          <w:lang w:val="en-AE"/>
        </w:rPr>
      </w:pPr>
      <w:r w:rsidRPr="008B4736">
        <w:rPr>
          <w:lang w:val="en-AE"/>
        </w:rPr>
        <w:t>DEFAULT FOR POSITION6 IS 'NO DATA'</w:t>
      </w:r>
    </w:p>
    <w:p w14:paraId="746C4517" w14:textId="77777777" w:rsidR="008B4736" w:rsidRPr="008B4736" w:rsidRDefault="008B4736" w:rsidP="008B4736">
      <w:pPr>
        <w:rPr>
          <w:lang w:val="en-AE"/>
        </w:rPr>
      </w:pPr>
      <w:r w:rsidRPr="008B4736">
        <w:rPr>
          <w:lang w:val="en-AE"/>
        </w:rPr>
        <w:lastRenderedPageBreak/>
        <w:t>DEFAULT FOR POSITION7 IS 'NO DATA'</w:t>
      </w:r>
    </w:p>
    <w:p w14:paraId="78A36C2D" w14:textId="77777777" w:rsidR="008B4736" w:rsidRPr="008B4736" w:rsidRDefault="008B4736" w:rsidP="008B4736">
      <w:pPr>
        <w:rPr>
          <w:lang w:val="en-AE"/>
        </w:rPr>
      </w:pPr>
      <w:r w:rsidRPr="008B4736">
        <w:rPr>
          <w:lang w:val="en-AE"/>
        </w:rPr>
        <w:t>DEFAULT FOR POSITION8 IS 'NO DATA'</w:t>
      </w:r>
    </w:p>
    <w:p w14:paraId="3079FF0C" w14:textId="77777777" w:rsidR="008B4736" w:rsidRPr="008B4736" w:rsidRDefault="008B4736" w:rsidP="008B4736">
      <w:pPr>
        <w:rPr>
          <w:lang w:val="en-AE"/>
        </w:rPr>
      </w:pPr>
      <w:r w:rsidRPr="008B4736">
        <w:rPr>
          <w:lang w:val="en-AE"/>
        </w:rPr>
        <w:t>DEFAULT FOR POSITION9 IS 'NO DATA'</w:t>
      </w:r>
    </w:p>
    <w:p w14:paraId="533A3D36" w14:textId="77777777" w:rsidR="008B4736" w:rsidRPr="008B4736" w:rsidRDefault="008B4736" w:rsidP="008B4736">
      <w:pPr>
        <w:rPr>
          <w:lang w:val="en-AE"/>
        </w:rPr>
      </w:pPr>
      <w:r w:rsidRPr="008B4736">
        <w:rPr>
          <w:lang w:val="en-AE"/>
        </w:rPr>
        <w:t>DEFAULT FOR POSITION10 IS 'NO DATA'</w:t>
      </w:r>
    </w:p>
    <w:p w14:paraId="7C4B0FE3" w14:textId="77777777" w:rsidR="008B4736" w:rsidRPr="008B4736" w:rsidRDefault="008B4736" w:rsidP="008B4736">
      <w:pPr>
        <w:rPr>
          <w:lang w:val="en-AE"/>
        </w:rPr>
      </w:pPr>
      <w:r w:rsidRPr="008B4736">
        <w:rPr>
          <w:lang w:val="en-AE"/>
        </w:rPr>
        <w:t>DEFAULT FOR POSITION11 IS 'NO DATA'</w:t>
      </w:r>
    </w:p>
    <w:p w14:paraId="66AD7E69" w14:textId="77777777" w:rsidR="008B4736" w:rsidRPr="008B4736" w:rsidRDefault="008B4736" w:rsidP="008B4736">
      <w:pPr>
        <w:rPr>
          <w:lang w:val="en-AE"/>
        </w:rPr>
      </w:pPr>
      <w:r w:rsidRPr="008B4736">
        <w:rPr>
          <w:lang w:val="en-AE"/>
        </w:rPr>
        <w:t>DEFAULT FOR POSITION12 IS 'NO DATA'</w:t>
      </w:r>
    </w:p>
    <w:p w14:paraId="28D7613B" w14:textId="77777777" w:rsidR="008B4736" w:rsidRPr="008B4736" w:rsidRDefault="008B4736" w:rsidP="008B4736">
      <w:pPr>
        <w:rPr>
          <w:lang w:val="en-AE"/>
        </w:rPr>
      </w:pPr>
      <w:r w:rsidRPr="008B4736">
        <w:rPr>
          <w:lang w:val="en-AE"/>
        </w:rPr>
        <w:t>DEFAULT FOR POSITION13 IS 'NO DATA'</w:t>
      </w:r>
    </w:p>
    <w:p w14:paraId="69B9DB2A" w14:textId="77777777" w:rsidR="008B4736" w:rsidRPr="008B4736" w:rsidRDefault="008B4736" w:rsidP="008B4736">
      <w:pPr>
        <w:rPr>
          <w:lang w:val="en-AE"/>
        </w:rPr>
      </w:pPr>
      <w:r w:rsidRPr="008B4736">
        <w:rPr>
          <w:lang w:val="en-AE"/>
        </w:rPr>
        <w:t>DEFAULT FOR POSITION14 IS 'NO DATA'</w:t>
      </w:r>
    </w:p>
    <w:p w14:paraId="1A19C615" w14:textId="77777777" w:rsidR="008B4736" w:rsidRPr="008B4736" w:rsidRDefault="008B4736" w:rsidP="008B4736">
      <w:pPr>
        <w:rPr>
          <w:lang w:val="en-AE"/>
        </w:rPr>
      </w:pPr>
      <w:r w:rsidRPr="008B4736">
        <w:rPr>
          <w:lang w:val="en-AE"/>
        </w:rPr>
        <w:t>DEFAULT FOR POSITION15 IS 'NO DATA'</w:t>
      </w:r>
    </w:p>
    <w:p w14:paraId="69D0D5B7" w14:textId="77777777" w:rsidR="008B4736" w:rsidRPr="008B4736" w:rsidRDefault="008B4736" w:rsidP="008B4736">
      <w:pPr>
        <w:rPr>
          <w:lang w:val="en-AE"/>
        </w:rPr>
      </w:pPr>
      <w:r w:rsidRPr="008B4736">
        <w:rPr>
          <w:lang w:val="en-AE"/>
        </w:rPr>
        <w:t>DEFAULT FOR POSITION16 IS 'NO DATA'</w:t>
      </w:r>
    </w:p>
    <w:p w14:paraId="0BA3AF44" w14:textId="77777777" w:rsidR="008B4736" w:rsidRPr="008B4736" w:rsidRDefault="008B4736" w:rsidP="008B4736">
      <w:pPr>
        <w:rPr>
          <w:lang w:val="en-AE"/>
        </w:rPr>
      </w:pPr>
      <w:r w:rsidRPr="008B4736">
        <w:rPr>
          <w:lang w:val="en-AE"/>
        </w:rPr>
        <w:t>DEFAULT FOR POSITION17 IS 'NO DATA'</w:t>
      </w:r>
    </w:p>
    <w:p w14:paraId="218778C1" w14:textId="77777777" w:rsidR="008B4736" w:rsidRPr="008B4736" w:rsidRDefault="008B4736" w:rsidP="008B4736">
      <w:pPr>
        <w:rPr>
          <w:lang w:val="en-AE"/>
        </w:rPr>
      </w:pPr>
      <w:r w:rsidRPr="008B4736">
        <w:rPr>
          <w:lang w:val="en-AE"/>
        </w:rPr>
        <w:t>DEFAULT FOR POSITION18 IS 'NO DATA'</w:t>
      </w:r>
    </w:p>
    <w:p w14:paraId="65304EAA" w14:textId="77777777" w:rsidR="008B4736" w:rsidRPr="008B4736" w:rsidRDefault="008B4736" w:rsidP="008B4736">
      <w:pPr>
        <w:rPr>
          <w:lang w:val="en-AE"/>
        </w:rPr>
      </w:pPr>
      <w:r w:rsidRPr="008B4736">
        <w:rPr>
          <w:lang w:val="en-AE"/>
        </w:rPr>
        <w:t>DEFAULT FOR LINEREPEATNO IS 1</w:t>
      </w:r>
    </w:p>
    <w:p w14:paraId="0946C5B3" w14:textId="77777777" w:rsidR="008B4736" w:rsidRPr="008B4736" w:rsidRDefault="008B4736" w:rsidP="008B4736">
      <w:pPr>
        <w:rPr>
          <w:lang w:val="en-AE"/>
        </w:rPr>
      </w:pPr>
      <w:r w:rsidRPr="008B4736">
        <w:rPr>
          <w:lang w:val="en-AE"/>
        </w:rPr>
        <w:t xml:space="preserve">IF OPERATION='FILETYPE' THEN </w:t>
      </w:r>
    </w:p>
    <w:p w14:paraId="7B1B13C1" w14:textId="77777777" w:rsidR="008B4736" w:rsidRPr="008B4736" w:rsidRDefault="008B4736" w:rsidP="008B4736">
      <w:pPr>
        <w:rPr>
          <w:lang w:val="en-AE"/>
        </w:rPr>
      </w:pPr>
      <w:r w:rsidRPr="008B4736">
        <w:rPr>
          <w:lang w:val="en-AE"/>
        </w:rPr>
        <w:t xml:space="preserve">   OUTPUTVALUE='DELIMITED' </w:t>
      </w:r>
    </w:p>
    <w:p w14:paraId="58D1C800" w14:textId="77777777" w:rsidR="008B4736" w:rsidRPr="008B4736" w:rsidRDefault="008B4736" w:rsidP="008B4736">
      <w:pPr>
        <w:rPr>
          <w:lang w:val="en-AE"/>
        </w:rPr>
      </w:pPr>
      <w:r w:rsidRPr="008B4736">
        <w:rPr>
          <w:lang w:val="en-AE"/>
        </w:rPr>
        <w:t xml:space="preserve">ELSE IF OPERATION='DELIMITER' THEN </w:t>
      </w:r>
    </w:p>
    <w:p w14:paraId="02F28FA1" w14:textId="77777777" w:rsidR="008B4736" w:rsidRPr="008B4736" w:rsidRDefault="008B4736" w:rsidP="008B4736">
      <w:pPr>
        <w:rPr>
          <w:lang w:val="en-AE"/>
        </w:rPr>
      </w:pPr>
      <w:r w:rsidRPr="008B4736">
        <w:rPr>
          <w:lang w:val="en-AE"/>
        </w:rPr>
        <w:t xml:space="preserve">   OUTPUTVALUE='|' </w:t>
      </w:r>
    </w:p>
    <w:p w14:paraId="2E7CCEFC" w14:textId="77777777" w:rsidR="008B4736" w:rsidRPr="008B4736" w:rsidRDefault="008B4736" w:rsidP="008B4736">
      <w:pPr>
        <w:rPr>
          <w:lang w:val="en-AE"/>
        </w:rPr>
      </w:pPr>
      <w:r w:rsidRPr="008B4736">
        <w:rPr>
          <w:lang w:val="en-AE"/>
        </w:rPr>
        <w:t xml:space="preserve">ELSE IF OPERATION='READ' THEN </w:t>
      </w:r>
    </w:p>
    <w:p w14:paraId="051D5592" w14:textId="77777777" w:rsidR="008B4736" w:rsidRPr="008B4736" w:rsidRDefault="008B4736" w:rsidP="008B4736">
      <w:pPr>
        <w:rPr>
          <w:lang w:val="en-AE"/>
        </w:rPr>
      </w:pPr>
      <w:r w:rsidRPr="008B4736">
        <w:rPr>
          <w:lang w:val="en-AE"/>
        </w:rPr>
        <w:t xml:space="preserve">   OUTPUTVALUE='NONE'</w:t>
      </w:r>
    </w:p>
    <w:p w14:paraId="5168791C" w14:textId="77777777" w:rsidR="008B4736" w:rsidRPr="008B4736" w:rsidRDefault="008B4736" w:rsidP="008B4736">
      <w:pPr>
        <w:rPr>
          <w:lang w:val="en-AE"/>
        </w:rPr>
      </w:pPr>
      <w:r w:rsidRPr="008B4736">
        <w:rPr>
          <w:lang w:val="en-AE"/>
        </w:rPr>
        <w:t>ELSE IF OPERATION = 'NUMBEROFBUSINESSOBJECTS' THEN</w:t>
      </w:r>
    </w:p>
    <w:p w14:paraId="2FFB146B" w14:textId="77777777" w:rsidR="008B4736" w:rsidRPr="008B4736" w:rsidRDefault="008B4736" w:rsidP="008B4736">
      <w:pPr>
        <w:rPr>
          <w:lang w:val="en-AE"/>
        </w:rPr>
      </w:pPr>
      <w:r w:rsidRPr="008B4736">
        <w:rPr>
          <w:lang w:val="en-AE"/>
        </w:rPr>
        <w:t xml:space="preserve">   (</w:t>
      </w:r>
    </w:p>
    <w:p w14:paraId="4E4B2044" w14:textId="77777777" w:rsidR="008B4736" w:rsidRPr="008B4736" w:rsidRDefault="008B4736" w:rsidP="008B4736">
      <w:pPr>
        <w:rPr>
          <w:lang w:val="en-AE"/>
        </w:rPr>
      </w:pPr>
      <w:r w:rsidRPr="008B4736">
        <w:rPr>
          <w:lang w:val="en-AE"/>
        </w:rPr>
        <w:t xml:space="preserve">   OUTPUTVALUE = '3'</w:t>
      </w:r>
    </w:p>
    <w:p w14:paraId="3321B0EA" w14:textId="77777777" w:rsidR="008B4736" w:rsidRPr="008B4736" w:rsidRDefault="008B4736" w:rsidP="008B4736">
      <w:pPr>
        <w:rPr>
          <w:lang w:val="en-AE"/>
        </w:rPr>
      </w:pPr>
      <w:r w:rsidRPr="008B4736">
        <w:rPr>
          <w:lang w:val="en-AE"/>
        </w:rPr>
        <w:t xml:space="preserve">   RETURN OUTPUTVALUE</w:t>
      </w:r>
    </w:p>
    <w:p w14:paraId="2E8CBD2D" w14:textId="77777777" w:rsidR="008B4736" w:rsidRPr="008B4736" w:rsidRDefault="008B4736" w:rsidP="008B4736">
      <w:pPr>
        <w:rPr>
          <w:lang w:val="en-AE"/>
        </w:rPr>
      </w:pPr>
      <w:r w:rsidRPr="008B4736">
        <w:rPr>
          <w:lang w:val="en-AE"/>
        </w:rPr>
        <w:t xml:space="preserve">   )</w:t>
      </w:r>
    </w:p>
    <w:p w14:paraId="68423BB7" w14:textId="77777777" w:rsidR="008B4736" w:rsidRPr="008B4736" w:rsidRDefault="008B4736" w:rsidP="008B4736">
      <w:pPr>
        <w:rPr>
          <w:lang w:val="en-AE"/>
        </w:rPr>
      </w:pPr>
      <w:r w:rsidRPr="008B4736">
        <w:rPr>
          <w:lang w:val="en-AE"/>
        </w:rPr>
        <w:t>ELSE IF OPERATION = 'METADATALINEINFORMATION' THEN</w:t>
      </w:r>
    </w:p>
    <w:p w14:paraId="4FF9C98D" w14:textId="77777777" w:rsidR="008B4736" w:rsidRPr="008B4736" w:rsidRDefault="008B4736" w:rsidP="008B4736">
      <w:pPr>
        <w:rPr>
          <w:lang w:val="en-AE"/>
        </w:rPr>
      </w:pPr>
      <w:r w:rsidRPr="008B4736">
        <w:rPr>
          <w:lang w:val="en-AE"/>
        </w:rPr>
        <w:t xml:space="preserve">    (</w:t>
      </w:r>
    </w:p>
    <w:p w14:paraId="3CB5F98B" w14:textId="77777777" w:rsidR="008B4736" w:rsidRPr="008B4736" w:rsidRDefault="008B4736" w:rsidP="008B4736">
      <w:pPr>
        <w:rPr>
          <w:lang w:val="en-AE"/>
        </w:rPr>
      </w:pPr>
      <w:r w:rsidRPr="008B4736">
        <w:rPr>
          <w:lang w:val="en-AE"/>
        </w:rPr>
        <w:lastRenderedPageBreak/>
        <w:t>/*</w:t>
      </w:r>
      <w:r w:rsidRPr="008B4736">
        <w:rPr>
          <w:lang w:val="en-AE"/>
        </w:rPr>
        <w:tab/>
        <w:t>METADATA|ExternalBankAccount|SourceSystemOwner|SourceSystemId|AccountNumber|IBAN|BankBranchName|BankName|CountryCode|CurrencyCode|AccountName */</w:t>
      </w:r>
    </w:p>
    <w:p w14:paraId="2C3322BD" w14:textId="77777777" w:rsidR="008B4736" w:rsidRPr="008B4736" w:rsidRDefault="008B4736" w:rsidP="008B4736">
      <w:pPr>
        <w:rPr>
          <w:lang w:val="en-AE"/>
        </w:rPr>
      </w:pPr>
      <w:r w:rsidRPr="008B4736">
        <w:rPr>
          <w:lang w:val="en-AE"/>
        </w:rPr>
        <w:tab/>
        <w:t>METADATA1[1] = 'ExternalBankAccount' /*FileName*/ /*Reserved*/</w:t>
      </w:r>
    </w:p>
    <w:p w14:paraId="40C86CF3" w14:textId="77777777" w:rsidR="008B4736" w:rsidRPr="008B4736" w:rsidRDefault="008B4736" w:rsidP="008B4736">
      <w:pPr>
        <w:rPr>
          <w:lang w:val="en-AE"/>
        </w:rPr>
      </w:pPr>
      <w:r w:rsidRPr="008B4736">
        <w:rPr>
          <w:lang w:val="en-AE"/>
        </w:rPr>
        <w:t xml:space="preserve">    METADATA1[2] = 'ExternalBankAccount' /*FileDiscriminator*/ /*Reserved*/</w:t>
      </w:r>
    </w:p>
    <w:p w14:paraId="64087A45" w14:textId="77777777" w:rsidR="008B4736" w:rsidRPr="008B4736" w:rsidRDefault="008B4736" w:rsidP="008B4736">
      <w:pPr>
        <w:rPr>
          <w:lang w:val="en-AE"/>
        </w:rPr>
      </w:pPr>
      <w:r w:rsidRPr="008B4736">
        <w:rPr>
          <w:lang w:val="en-AE"/>
        </w:rPr>
        <w:t xml:space="preserve">    METADATA1[3] = 'SourceSystemOwner'</w:t>
      </w:r>
    </w:p>
    <w:p w14:paraId="34479AA9" w14:textId="77777777" w:rsidR="008B4736" w:rsidRPr="008B4736" w:rsidRDefault="008B4736" w:rsidP="008B4736">
      <w:pPr>
        <w:rPr>
          <w:lang w:val="en-AE"/>
        </w:rPr>
      </w:pPr>
      <w:r w:rsidRPr="008B4736">
        <w:rPr>
          <w:lang w:val="en-AE"/>
        </w:rPr>
        <w:t xml:space="preserve">    METADATA1[4] = 'SourceSystemId'</w:t>
      </w:r>
    </w:p>
    <w:p w14:paraId="3A0506F5" w14:textId="77777777" w:rsidR="008B4736" w:rsidRPr="008B4736" w:rsidRDefault="008B4736" w:rsidP="008B4736">
      <w:pPr>
        <w:rPr>
          <w:lang w:val="en-AE"/>
        </w:rPr>
      </w:pPr>
      <w:r w:rsidRPr="008B4736">
        <w:rPr>
          <w:lang w:val="en-AE"/>
        </w:rPr>
        <w:t xml:space="preserve">    METADATA1[5] = 'AccountNumber'</w:t>
      </w:r>
    </w:p>
    <w:p w14:paraId="6DE8BC5E" w14:textId="77777777" w:rsidR="008B4736" w:rsidRPr="008B4736" w:rsidRDefault="008B4736" w:rsidP="008B4736">
      <w:pPr>
        <w:rPr>
          <w:lang w:val="en-AE"/>
        </w:rPr>
      </w:pPr>
      <w:r w:rsidRPr="008B4736">
        <w:rPr>
          <w:lang w:val="en-AE"/>
        </w:rPr>
        <w:t xml:space="preserve">    METADATA1[6] = 'IBAN'</w:t>
      </w:r>
    </w:p>
    <w:p w14:paraId="148F5A69" w14:textId="77777777" w:rsidR="008B4736" w:rsidRPr="008B4736" w:rsidRDefault="008B4736" w:rsidP="008B4736">
      <w:pPr>
        <w:rPr>
          <w:lang w:val="en-AE"/>
        </w:rPr>
      </w:pPr>
      <w:r w:rsidRPr="008B4736">
        <w:rPr>
          <w:lang w:val="en-AE"/>
        </w:rPr>
        <w:t xml:space="preserve">    METADATA1[7] = 'BankBranchName'</w:t>
      </w:r>
    </w:p>
    <w:p w14:paraId="5A8C3626" w14:textId="77777777" w:rsidR="008B4736" w:rsidRPr="008B4736" w:rsidRDefault="008B4736" w:rsidP="008B4736">
      <w:pPr>
        <w:rPr>
          <w:lang w:val="en-AE"/>
        </w:rPr>
      </w:pPr>
      <w:r w:rsidRPr="008B4736">
        <w:rPr>
          <w:lang w:val="en-AE"/>
        </w:rPr>
        <w:t xml:space="preserve">    METADATA1[8] = 'BankName'</w:t>
      </w:r>
    </w:p>
    <w:p w14:paraId="50063EFF" w14:textId="77777777" w:rsidR="008B4736" w:rsidRPr="008B4736" w:rsidRDefault="008B4736" w:rsidP="008B4736">
      <w:pPr>
        <w:rPr>
          <w:lang w:val="en-AE"/>
        </w:rPr>
      </w:pPr>
      <w:r w:rsidRPr="008B4736">
        <w:rPr>
          <w:lang w:val="en-AE"/>
        </w:rPr>
        <w:t xml:space="preserve">    METADATA1[9] = 'CountryCode'</w:t>
      </w:r>
    </w:p>
    <w:p w14:paraId="1AABABC2" w14:textId="77777777" w:rsidR="008B4736" w:rsidRPr="008B4736" w:rsidRDefault="008B4736" w:rsidP="008B4736">
      <w:pPr>
        <w:rPr>
          <w:lang w:val="en-AE"/>
        </w:rPr>
      </w:pPr>
      <w:r w:rsidRPr="008B4736">
        <w:rPr>
          <w:lang w:val="en-AE"/>
        </w:rPr>
        <w:t xml:space="preserve">    METADATA1[10] = 'CurrencyCode'</w:t>
      </w:r>
    </w:p>
    <w:p w14:paraId="46E8F343" w14:textId="77777777" w:rsidR="008B4736" w:rsidRPr="008B4736" w:rsidRDefault="008B4736" w:rsidP="008B4736">
      <w:pPr>
        <w:rPr>
          <w:lang w:val="en-AE"/>
        </w:rPr>
      </w:pPr>
      <w:r w:rsidRPr="008B4736">
        <w:rPr>
          <w:lang w:val="en-AE"/>
        </w:rPr>
        <w:t xml:space="preserve">    METADATA1[11] = 'AccountName'</w:t>
      </w:r>
    </w:p>
    <w:p w14:paraId="71C93D9C" w14:textId="77777777" w:rsidR="008B4736" w:rsidRPr="008B4736" w:rsidRDefault="008B4736" w:rsidP="008B4736">
      <w:pPr>
        <w:rPr>
          <w:lang w:val="en-AE"/>
        </w:rPr>
      </w:pPr>
      <w:r w:rsidRPr="008B4736">
        <w:rPr>
          <w:lang w:val="en-AE"/>
        </w:rPr>
        <w:t>/*  METADATA|ExternalBankAccountOwner|SourceSystemOwner|SourceSystemId|PersonNumber|AccountNumber|CountryCode|CurrencyCode|BankBranchName|BankName|ExternalBankAccountId(SourceSystemId) */</w:t>
      </w:r>
    </w:p>
    <w:p w14:paraId="504D7591" w14:textId="77777777" w:rsidR="008B4736" w:rsidRPr="008B4736" w:rsidRDefault="008B4736" w:rsidP="008B4736">
      <w:pPr>
        <w:rPr>
          <w:lang w:val="en-AE"/>
        </w:rPr>
      </w:pPr>
      <w:r w:rsidRPr="008B4736">
        <w:rPr>
          <w:lang w:val="en-AE"/>
        </w:rPr>
        <w:t xml:space="preserve">    METADATA2[1] = 'ExternalBankAccount' /*FileName*/ /*Reserved*/</w:t>
      </w:r>
    </w:p>
    <w:p w14:paraId="46A42B18" w14:textId="77777777" w:rsidR="008B4736" w:rsidRPr="008B4736" w:rsidRDefault="008B4736" w:rsidP="008B4736">
      <w:pPr>
        <w:rPr>
          <w:lang w:val="en-AE"/>
        </w:rPr>
      </w:pPr>
      <w:r w:rsidRPr="008B4736">
        <w:rPr>
          <w:lang w:val="en-AE"/>
        </w:rPr>
        <w:t xml:space="preserve">    METADATA2[2] = 'ExternalBankAccountOwner' /*FileDiscriminator*/</w:t>
      </w:r>
    </w:p>
    <w:p w14:paraId="23161562" w14:textId="77777777" w:rsidR="008B4736" w:rsidRPr="008B4736" w:rsidRDefault="008B4736" w:rsidP="008B4736">
      <w:pPr>
        <w:rPr>
          <w:lang w:val="en-AE"/>
        </w:rPr>
      </w:pPr>
      <w:r w:rsidRPr="008B4736">
        <w:rPr>
          <w:lang w:val="en-AE"/>
        </w:rPr>
        <w:t xml:space="preserve">    METADATA2[3] = 'SourceSystemOwner'</w:t>
      </w:r>
    </w:p>
    <w:p w14:paraId="213F0607" w14:textId="77777777" w:rsidR="008B4736" w:rsidRPr="008B4736" w:rsidRDefault="008B4736" w:rsidP="008B4736">
      <w:pPr>
        <w:rPr>
          <w:lang w:val="en-AE"/>
        </w:rPr>
      </w:pPr>
      <w:r w:rsidRPr="008B4736">
        <w:rPr>
          <w:lang w:val="en-AE"/>
        </w:rPr>
        <w:t xml:space="preserve">    METADATA2[4] = 'SourceSystemId'</w:t>
      </w:r>
    </w:p>
    <w:p w14:paraId="09D70194" w14:textId="77777777" w:rsidR="008B4736" w:rsidRPr="008B4736" w:rsidRDefault="008B4736" w:rsidP="008B4736">
      <w:pPr>
        <w:rPr>
          <w:lang w:val="en-AE"/>
        </w:rPr>
      </w:pPr>
      <w:r w:rsidRPr="008B4736">
        <w:rPr>
          <w:lang w:val="en-AE"/>
        </w:rPr>
        <w:t xml:space="preserve">    METADATA2[5] =  'PersonNumber'</w:t>
      </w:r>
    </w:p>
    <w:p w14:paraId="186445BD" w14:textId="77777777" w:rsidR="008B4736" w:rsidRPr="008B4736" w:rsidRDefault="008B4736" w:rsidP="008B4736">
      <w:pPr>
        <w:rPr>
          <w:lang w:val="en-AE"/>
        </w:rPr>
      </w:pPr>
      <w:r w:rsidRPr="008B4736">
        <w:rPr>
          <w:lang w:val="en-AE"/>
        </w:rPr>
        <w:t xml:space="preserve">    METADATA2[6] = 'AccountNumber'</w:t>
      </w:r>
    </w:p>
    <w:p w14:paraId="59D41543" w14:textId="77777777" w:rsidR="008B4736" w:rsidRPr="008B4736" w:rsidRDefault="008B4736" w:rsidP="008B4736">
      <w:pPr>
        <w:rPr>
          <w:lang w:val="en-AE"/>
        </w:rPr>
      </w:pPr>
      <w:r w:rsidRPr="008B4736">
        <w:rPr>
          <w:lang w:val="en-AE"/>
        </w:rPr>
        <w:t xml:space="preserve">    METADATA2[7] = 'CountryCode'</w:t>
      </w:r>
    </w:p>
    <w:p w14:paraId="38408E9F" w14:textId="77777777" w:rsidR="008B4736" w:rsidRPr="008B4736" w:rsidRDefault="008B4736" w:rsidP="008B4736">
      <w:pPr>
        <w:rPr>
          <w:lang w:val="en-AE"/>
        </w:rPr>
      </w:pPr>
      <w:r w:rsidRPr="008B4736">
        <w:rPr>
          <w:lang w:val="en-AE"/>
        </w:rPr>
        <w:t xml:space="preserve">    METADATA2[8] = 'CurrencyCode'</w:t>
      </w:r>
    </w:p>
    <w:p w14:paraId="1FAC3717" w14:textId="77777777" w:rsidR="008B4736" w:rsidRPr="008B4736" w:rsidRDefault="008B4736" w:rsidP="008B4736">
      <w:pPr>
        <w:rPr>
          <w:lang w:val="en-AE"/>
        </w:rPr>
      </w:pPr>
      <w:r w:rsidRPr="008B4736">
        <w:rPr>
          <w:lang w:val="en-AE"/>
        </w:rPr>
        <w:t xml:space="preserve">    METADATA2[9] = 'BankBranchName'</w:t>
      </w:r>
    </w:p>
    <w:p w14:paraId="2CCA3237" w14:textId="77777777" w:rsidR="008B4736" w:rsidRPr="008B4736" w:rsidRDefault="008B4736" w:rsidP="008B4736">
      <w:pPr>
        <w:rPr>
          <w:lang w:val="en-AE"/>
        </w:rPr>
      </w:pPr>
      <w:r w:rsidRPr="008B4736">
        <w:rPr>
          <w:lang w:val="en-AE"/>
        </w:rPr>
        <w:t xml:space="preserve">    METADATA2[10] = 'BankName'</w:t>
      </w:r>
    </w:p>
    <w:p w14:paraId="63F53F0C" w14:textId="77777777" w:rsidR="008B4736" w:rsidRPr="008B4736" w:rsidRDefault="008B4736" w:rsidP="008B4736">
      <w:pPr>
        <w:rPr>
          <w:lang w:val="en-AE"/>
        </w:rPr>
      </w:pPr>
      <w:r w:rsidRPr="008B4736">
        <w:rPr>
          <w:lang w:val="en-AE"/>
        </w:rPr>
        <w:lastRenderedPageBreak/>
        <w:t xml:space="preserve">    METADATA2[11] = 'ExternalBankAccountId(SourceSystemId)'</w:t>
      </w:r>
      <w:r w:rsidRPr="008B4736">
        <w:rPr>
          <w:lang w:val="en-AE"/>
        </w:rPr>
        <w:tab/>
      </w:r>
    </w:p>
    <w:p w14:paraId="52808BBF" w14:textId="77777777" w:rsidR="008B4736" w:rsidRPr="008B4736" w:rsidRDefault="008B4736" w:rsidP="008B4736">
      <w:pPr>
        <w:rPr>
          <w:lang w:val="en-AE"/>
        </w:rPr>
      </w:pPr>
      <w:r w:rsidRPr="008B4736">
        <w:rPr>
          <w:lang w:val="en-AE"/>
        </w:rPr>
        <w:t>/* METADATA|PersonalPaymentMethod|PersonalPaymentMethodId|LegislativeDataGroupName|AssignmentNumber|PersonalPaymentMethodCode|EffectiveStartDate|EffectiveEndDate|PaymentAmountType|Amount|Percentage|ProcessingOrder|OrganizationPaymentMethodCode|BankName|BankBranchName|BankCountryCode|BankAccountNumber */</w:t>
      </w:r>
    </w:p>
    <w:p w14:paraId="287DF6CE" w14:textId="77777777" w:rsidR="008B4736" w:rsidRPr="008B4736" w:rsidRDefault="008B4736" w:rsidP="008B4736">
      <w:pPr>
        <w:rPr>
          <w:lang w:val="en-AE"/>
        </w:rPr>
      </w:pPr>
      <w:r w:rsidRPr="008B4736">
        <w:rPr>
          <w:lang w:val="en-AE"/>
        </w:rPr>
        <w:tab/>
        <w:t>METADATA3[1] = 'PersonalPaymentMethod' /*FileName*/ /*Reserved*/</w:t>
      </w:r>
    </w:p>
    <w:p w14:paraId="0371FD34" w14:textId="77777777" w:rsidR="008B4736" w:rsidRPr="008B4736" w:rsidRDefault="008B4736" w:rsidP="008B4736">
      <w:pPr>
        <w:rPr>
          <w:lang w:val="en-AE"/>
        </w:rPr>
      </w:pPr>
      <w:r w:rsidRPr="008B4736">
        <w:rPr>
          <w:lang w:val="en-AE"/>
        </w:rPr>
        <w:t xml:space="preserve">    METADATA3[2] = 'PersonalPaymentMethod' /*FileDiscriminator*/</w:t>
      </w:r>
    </w:p>
    <w:p w14:paraId="470B687D" w14:textId="77777777" w:rsidR="008B4736" w:rsidRPr="008B4736" w:rsidRDefault="008B4736" w:rsidP="008B4736">
      <w:pPr>
        <w:rPr>
          <w:lang w:val="en-AE"/>
        </w:rPr>
      </w:pPr>
      <w:r w:rsidRPr="008B4736">
        <w:rPr>
          <w:lang w:val="en-AE"/>
        </w:rPr>
        <w:t xml:space="preserve">    METADATA3[3] = 'LegislativeDataGroupName'</w:t>
      </w:r>
    </w:p>
    <w:p w14:paraId="1BB470E2" w14:textId="77777777" w:rsidR="008B4736" w:rsidRPr="008B4736" w:rsidRDefault="008B4736" w:rsidP="008B4736">
      <w:pPr>
        <w:rPr>
          <w:lang w:val="en-AE"/>
        </w:rPr>
      </w:pPr>
      <w:r w:rsidRPr="008B4736">
        <w:rPr>
          <w:lang w:val="en-AE"/>
        </w:rPr>
        <w:t xml:space="preserve">    METADATA3[4] = 'AssignmentNumber'</w:t>
      </w:r>
    </w:p>
    <w:p w14:paraId="745B5009" w14:textId="77777777" w:rsidR="008B4736" w:rsidRPr="008B4736" w:rsidRDefault="008B4736" w:rsidP="008B4736">
      <w:pPr>
        <w:rPr>
          <w:lang w:val="en-AE"/>
        </w:rPr>
      </w:pPr>
      <w:r w:rsidRPr="008B4736">
        <w:rPr>
          <w:lang w:val="en-AE"/>
        </w:rPr>
        <w:t xml:space="preserve">    METADATA3[5] = 'PersonalPaymentMethodCode'</w:t>
      </w:r>
    </w:p>
    <w:p w14:paraId="6E1A637A" w14:textId="77777777" w:rsidR="008B4736" w:rsidRPr="008B4736" w:rsidRDefault="008B4736" w:rsidP="008B4736">
      <w:pPr>
        <w:rPr>
          <w:lang w:val="en-AE"/>
        </w:rPr>
      </w:pPr>
      <w:r w:rsidRPr="008B4736">
        <w:rPr>
          <w:lang w:val="en-AE"/>
        </w:rPr>
        <w:t xml:space="preserve">    METADATA3[6] = 'EffectiveStartDate'</w:t>
      </w:r>
    </w:p>
    <w:p w14:paraId="0567230E" w14:textId="77777777" w:rsidR="008B4736" w:rsidRPr="008B4736" w:rsidRDefault="008B4736" w:rsidP="008B4736">
      <w:pPr>
        <w:rPr>
          <w:lang w:val="en-AE"/>
        </w:rPr>
      </w:pPr>
      <w:r w:rsidRPr="008B4736">
        <w:rPr>
          <w:lang w:val="en-AE"/>
        </w:rPr>
        <w:t xml:space="preserve">    METADATA3[7] = 'EffectiveEndDate'</w:t>
      </w:r>
    </w:p>
    <w:p w14:paraId="60B87A92" w14:textId="77777777" w:rsidR="008B4736" w:rsidRPr="008B4736" w:rsidRDefault="008B4736" w:rsidP="008B4736">
      <w:pPr>
        <w:rPr>
          <w:lang w:val="en-AE"/>
        </w:rPr>
      </w:pPr>
      <w:r w:rsidRPr="008B4736">
        <w:rPr>
          <w:lang w:val="en-AE"/>
        </w:rPr>
        <w:t xml:space="preserve">    METADATA3[8] = 'PaymentAmountType'</w:t>
      </w:r>
    </w:p>
    <w:p w14:paraId="20430C81" w14:textId="77777777" w:rsidR="008B4736" w:rsidRPr="008B4736" w:rsidRDefault="008B4736" w:rsidP="008B4736">
      <w:pPr>
        <w:rPr>
          <w:lang w:val="en-AE"/>
        </w:rPr>
      </w:pPr>
      <w:r w:rsidRPr="008B4736">
        <w:rPr>
          <w:lang w:val="en-AE"/>
        </w:rPr>
        <w:t xml:space="preserve">  /*  METADATA3[9] =  'Amount' */</w:t>
      </w:r>
    </w:p>
    <w:p w14:paraId="4743860E" w14:textId="77777777" w:rsidR="008B4736" w:rsidRPr="008B4736" w:rsidRDefault="008B4736" w:rsidP="008B4736">
      <w:pPr>
        <w:rPr>
          <w:lang w:val="en-AE"/>
        </w:rPr>
      </w:pPr>
      <w:r w:rsidRPr="008B4736">
        <w:rPr>
          <w:lang w:val="en-AE"/>
        </w:rPr>
        <w:t xml:space="preserve">    METADATA3[9] = 'Percentage'</w:t>
      </w:r>
    </w:p>
    <w:p w14:paraId="047AB516" w14:textId="77777777" w:rsidR="008B4736" w:rsidRPr="008B4736" w:rsidRDefault="008B4736" w:rsidP="008B4736">
      <w:pPr>
        <w:rPr>
          <w:lang w:val="en-AE"/>
        </w:rPr>
      </w:pPr>
      <w:r w:rsidRPr="008B4736">
        <w:rPr>
          <w:lang w:val="en-AE"/>
        </w:rPr>
        <w:t xml:space="preserve">  /*METADATA3[10] = 'ProcessingOrder'*/</w:t>
      </w:r>
    </w:p>
    <w:p w14:paraId="7281B2FA" w14:textId="77777777" w:rsidR="008B4736" w:rsidRPr="008B4736" w:rsidRDefault="008B4736" w:rsidP="008B4736">
      <w:pPr>
        <w:rPr>
          <w:lang w:val="en-AE"/>
        </w:rPr>
      </w:pPr>
      <w:r w:rsidRPr="008B4736">
        <w:rPr>
          <w:lang w:val="en-AE"/>
        </w:rPr>
        <w:t xml:space="preserve">  /*METADATA3[10] = 'OrganizationPaymentMethodCode'  */</w:t>
      </w:r>
    </w:p>
    <w:p w14:paraId="74BC248B" w14:textId="77777777" w:rsidR="008B4736" w:rsidRPr="008B4736" w:rsidRDefault="008B4736" w:rsidP="008B4736">
      <w:pPr>
        <w:rPr>
          <w:lang w:val="en-AE"/>
        </w:rPr>
      </w:pPr>
      <w:r w:rsidRPr="008B4736">
        <w:rPr>
          <w:lang w:val="en-AE"/>
        </w:rPr>
        <w:t xml:space="preserve">    METADATA3[10] = 'BankName'</w:t>
      </w:r>
    </w:p>
    <w:p w14:paraId="70D2CEEC" w14:textId="77777777" w:rsidR="008B4736" w:rsidRPr="008B4736" w:rsidRDefault="008B4736" w:rsidP="008B4736">
      <w:pPr>
        <w:rPr>
          <w:lang w:val="en-AE"/>
        </w:rPr>
      </w:pPr>
      <w:r w:rsidRPr="008B4736">
        <w:rPr>
          <w:lang w:val="en-AE"/>
        </w:rPr>
        <w:t xml:space="preserve">    METADATA3[11] = 'BankBranchName'</w:t>
      </w:r>
    </w:p>
    <w:p w14:paraId="62591943" w14:textId="77777777" w:rsidR="008B4736" w:rsidRPr="008B4736" w:rsidRDefault="008B4736" w:rsidP="008B4736">
      <w:pPr>
        <w:rPr>
          <w:lang w:val="en-AE"/>
        </w:rPr>
      </w:pPr>
      <w:r w:rsidRPr="008B4736">
        <w:rPr>
          <w:lang w:val="en-AE"/>
        </w:rPr>
        <w:t xml:space="preserve">    METADATA3[12] = 'BankCountryCode'</w:t>
      </w:r>
    </w:p>
    <w:p w14:paraId="0F2AFDFA" w14:textId="77777777" w:rsidR="008B4736" w:rsidRPr="008B4736" w:rsidRDefault="008B4736" w:rsidP="008B4736">
      <w:pPr>
        <w:rPr>
          <w:lang w:val="en-AE"/>
        </w:rPr>
      </w:pPr>
      <w:r w:rsidRPr="008B4736">
        <w:rPr>
          <w:lang w:val="en-AE"/>
        </w:rPr>
        <w:t xml:space="preserve">    METADATA3[13] = 'BankAccountNumber'</w:t>
      </w:r>
    </w:p>
    <w:p w14:paraId="7F5E231A" w14:textId="77777777" w:rsidR="008B4736" w:rsidRPr="008B4736" w:rsidRDefault="008B4736" w:rsidP="008B4736">
      <w:pPr>
        <w:rPr>
          <w:lang w:val="en-AE"/>
        </w:rPr>
      </w:pPr>
      <w:r w:rsidRPr="008B4736">
        <w:rPr>
          <w:lang w:val="en-AE"/>
        </w:rPr>
        <w:t xml:space="preserve">    METADATA3[14] = 'LegislativeDataGroupId'</w:t>
      </w:r>
    </w:p>
    <w:p w14:paraId="5975A0FE" w14:textId="77777777" w:rsidR="008B4736" w:rsidRPr="008B4736" w:rsidRDefault="008B4736" w:rsidP="008B4736">
      <w:pPr>
        <w:rPr>
          <w:lang w:val="en-AE"/>
        </w:rPr>
      </w:pPr>
      <w:r w:rsidRPr="008B4736">
        <w:rPr>
          <w:lang w:val="en-AE"/>
        </w:rPr>
        <w:t xml:space="preserve">    METADATA3[15] = 'OrganizationPaymentMethodId'</w:t>
      </w:r>
    </w:p>
    <w:p w14:paraId="10AE168E" w14:textId="77777777" w:rsidR="008B4736" w:rsidRPr="008B4736" w:rsidRDefault="008B4736" w:rsidP="008B4736">
      <w:pPr>
        <w:rPr>
          <w:lang w:val="en-AE"/>
        </w:rPr>
      </w:pPr>
      <w:r w:rsidRPr="008B4736">
        <w:rPr>
          <w:lang w:val="en-AE"/>
        </w:rPr>
        <w:t xml:space="preserve">    METADATA3[16] = 'SourceSystemOwner'</w:t>
      </w:r>
    </w:p>
    <w:p w14:paraId="01A3F6BE" w14:textId="77777777" w:rsidR="008B4736" w:rsidRPr="008B4736" w:rsidRDefault="008B4736" w:rsidP="008B4736">
      <w:pPr>
        <w:rPr>
          <w:lang w:val="en-AE"/>
        </w:rPr>
      </w:pPr>
      <w:r w:rsidRPr="008B4736">
        <w:rPr>
          <w:lang w:val="en-AE"/>
        </w:rPr>
        <w:t xml:space="preserve">    METADATA3[17] = 'SourceSystemId'</w:t>
      </w:r>
    </w:p>
    <w:p w14:paraId="0A3D907F" w14:textId="77777777" w:rsidR="008B4736" w:rsidRPr="008B4736" w:rsidRDefault="008B4736" w:rsidP="008B4736">
      <w:pPr>
        <w:rPr>
          <w:lang w:val="en-AE"/>
        </w:rPr>
      </w:pPr>
      <w:r w:rsidRPr="008B4736">
        <w:rPr>
          <w:lang w:val="en-AE"/>
        </w:rPr>
        <w:t xml:space="preserve">   RETURN METADATA1, METADATA2, METADATA3</w:t>
      </w:r>
    </w:p>
    <w:p w14:paraId="76DD17D3" w14:textId="77777777" w:rsidR="008B4736" w:rsidRPr="008B4736" w:rsidRDefault="008B4736" w:rsidP="008B4736">
      <w:pPr>
        <w:rPr>
          <w:lang w:val="en-AE"/>
        </w:rPr>
      </w:pPr>
      <w:r w:rsidRPr="008B4736">
        <w:rPr>
          <w:lang w:val="en-AE"/>
        </w:rPr>
        <w:t xml:space="preserve">    )</w:t>
      </w:r>
    </w:p>
    <w:p w14:paraId="1AE7EE22" w14:textId="77777777" w:rsidR="008B4736" w:rsidRPr="008B4736" w:rsidRDefault="008B4736" w:rsidP="008B4736">
      <w:pPr>
        <w:rPr>
          <w:lang w:val="en-AE"/>
        </w:rPr>
      </w:pPr>
      <w:r w:rsidRPr="008B4736">
        <w:rPr>
          <w:lang w:val="en-AE"/>
        </w:rPr>
        <w:lastRenderedPageBreak/>
        <w:t xml:space="preserve">ELSE IF OPERATION='MAP' THEN </w:t>
      </w:r>
    </w:p>
    <w:p w14:paraId="4EA73C95" w14:textId="77777777" w:rsidR="008B4736" w:rsidRPr="008B4736" w:rsidRDefault="008B4736" w:rsidP="008B4736">
      <w:pPr>
        <w:rPr>
          <w:lang w:val="en-AE"/>
        </w:rPr>
      </w:pPr>
    </w:p>
    <w:p w14:paraId="00CBFCBF" w14:textId="77777777" w:rsidR="008B4736" w:rsidRPr="008B4736" w:rsidRDefault="008B4736" w:rsidP="008B4736">
      <w:pPr>
        <w:rPr>
          <w:lang w:val="en-AE"/>
        </w:rPr>
      </w:pPr>
      <w:r w:rsidRPr="008B4736">
        <w:rPr>
          <w:lang w:val="en-AE"/>
        </w:rPr>
        <w:t xml:space="preserve">  IF POSITION2='ExternalBankAccount' THEN</w:t>
      </w:r>
    </w:p>
    <w:p w14:paraId="2CABCBFB" w14:textId="77777777" w:rsidR="008B4736" w:rsidRPr="008B4736" w:rsidRDefault="008B4736" w:rsidP="008B4736">
      <w:pPr>
        <w:rPr>
          <w:lang w:val="en-AE"/>
        </w:rPr>
      </w:pPr>
      <w:r w:rsidRPr="008B4736">
        <w:rPr>
          <w:lang w:val="en-AE"/>
        </w:rPr>
        <w:t xml:space="preserve">    ( </w:t>
      </w:r>
    </w:p>
    <w:p w14:paraId="55BD368C" w14:textId="77777777" w:rsidR="008B4736" w:rsidRPr="008B4736" w:rsidRDefault="008B4736" w:rsidP="008B4736">
      <w:pPr>
        <w:rPr>
          <w:lang w:val="en-AE"/>
        </w:rPr>
      </w:pPr>
      <w:r w:rsidRPr="008B4736">
        <w:rPr>
          <w:lang w:val="en-AE"/>
        </w:rPr>
        <w:t xml:space="preserve">    FileName = 'ExternalBankAccount'</w:t>
      </w:r>
    </w:p>
    <w:p w14:paraId="56E28072" w14:textId="77777777" w:rsidR="008B4736" w:rsidRPr="008B4736" w:rsidRDefault="008B4736" w:rsidP="008B4736">
      <w:pPr>
        <w:rPr>
          <w:lang w:val="en-AE"/>
        </w:rPr>
      </w:pPr>
      <w:r w:rsidRPr="008B4736">
        <w:rPr>
          <w:lang w:val="en-AE"/>
        </w:rPr>
        <w:t xml:space="preserve">    BusinessOperation = 'MERGE'</w:t>
      </w:r>
    </w:p>
    <w:p w14:paraId="4A668701" w14:textId="77777777" w:rsidR="008B4736" w:rsidRPr="008B4736" w:rsidRDefault="008B4736" w:rsidP="008B4736">
      <w:pPr>
        <w:rPr>
          <w:lang w:val="en-AE"/>
        </w:rPr>
      </w:pPr>
      <w:r w:rsidRPr="008B4736">
        <w:rPr>
          <w:lang w:val="en-AE"/>
        </w:rPr>
        <w:t xml:space="preserve">    FileDiscriminator = 'ExternalBankAccount' /*trim(POSITION2)*/</w:t>
      </w:r>
    </w:p>
    <w:p w14:paraId="5A56194A" w14:textId="77777777" w:rsidR="008B4736" w:rsidRPr="008B4736" w:rsidRDefault="008B4736" w:rsidP="008B4736">
      <w:pPr>
        <w:rPr>
          <w:lang w:val="en-AE"/>
        </w:rPr>
      </w:pPr>
      <w:r w:rsidRPr="008B4736">
        <w:rPr>
          <w:lang w:val="en-AE"/>
        </w:rPr>
        <w:t xml:space="preserve">    SourceSystemOwner = 'ALDAR'</w:t>
      </w:r>
    </w:p>
    <w:p w14:paraId="34150340" w14:textId="77777777" w:rsidR="008B4736" w:rsidRPr="008B4736" w:rsidRDefault="008B4736" w:rsidP="008B4736">
      <w:pPr>
        <w:rPr>
          <w:lang w:val="en-AE"/>
        </w:rPr>
      </w:pPr>
      <w:r w:rsidRPr="008B4736">
        <w:rPr>
          <w:lang w:val="en-AE"/>
        </w:rPr>
        <w:t xml:space="preserve">    SourceSystemId = trim(POSITION4)</w:t>
      </w:r>
    </w:p>
    <w:p w14:paraId="252A8026" w14:textId="77777777" w:rsidR="008B4736" w:rsidRPr="008B4736" w:rsidRDefault="008B4736" w:rsidP="008B4736">
      <w:pPr>
        <w:rPr>
          <w:lang w:val="en-AE"/>
        </w:rPr>
      </w:pPr>
      <w:r w:rsidRPr="008B4736">
        <w:rPr>
          <w:lang w:val="en-AE"/>
        </w:rPr>
        <w:t xml:space="preserve">    AccountNumber = trim(POSITION5)</w:t>
      </w:r>
    </w:p>
    <w:p w14:paraId="6A82F9BC" w14:textId="77777777" w:rsidR="008B4736" w:rsidRPr="008B4736" w:rsidRDefault="008B4736" w:rsidP="008B4736">
      <w:pPr>
        <w:rPr>
          <w:lang w:val="en-AE"/>
        </w:rPr>
      </w:pPr>
      <w:r w:rsidRPr="008B4736">
        <w:rPr>
          <w:lang w:val="en-AE"/>
        </w:rPr>
        <w:t xml:space="preserve">    IBAN = trim(POSITION6)</w:t>
      </w:r>
    </w:p>
    <w:p w14:paraId="3DB38986" w14:textId="77777777" w:rsidR="008B4736" w:rsidRPr="008B4736" w:rsidRDefault="008B4736" w:rsidP="008B4736">
      <w:pPr>
        <w:rPr>
          <w:lang w:val="en-AE"/>
        </w:rPr>
      </w:pPr>
      <w:r w:rsidRPr="008B4736">
        <w:rPr>
          <w:lang w:val="en-AE"/>
        </w:rPr>
        <w:t xml:space="preserve">    BankBranchName = trim(POSITION7)</w:t>
      </w:r>
    </w:p>
    <w:p w14:paraId="2BAFA68F" w14:textId="77777777" w:rsidR="008B4736" w:rsidRPr="008B4736" w:rsidRDefault="008B4736" w:rsidP="008B4736">
      <w:pPr>
        <w:rPr>
          <w:lang w:val="en-AE"/>
        </w:rPr>
      </w:pPr>
      <w:r w:rsidRPr="008B4736">
        <w:rPr>
          <w:lang w:val="en-AE"/>
        </w:rPr>
        <w:t xml:space="preserve">    BankName = trim(POSITION8)</w:t>
      </w:r>
    </w:p>
    <w:p w14:paraId="0C957D5D" w14:textId="77777777" w:rsidR="008B4736" w:rsidRPr="008B4736" w:rsidRDefault="008B4736" w:rsidP="008B4736">
      <w:pPr>
        <w:rPr>
          <w:lang w:val="en-AE"/>
        </w:rPr>
      </w:pPr>
      <w:r w:rsidRPr="008B4736">
        <w:rPr>
          <w:lang w:val="en-AE"/>
        </w:rPr>
        <w:t xml:space="preserve">    CountryCode= 'AE'</w:t>
      </w:r>
    </w:p>
    <w:p w14:paraId="5DF72237" w14:textId="77777777" w:rsidR="008B4736" w:rsidRPr="008B4736" w:rsidRDefault="008B4736" w:rsidP="008B4736">
      <w:pPr>
        <w:rPr>
          <w:lang w:val="en-AE"/>
        </w:rPr>
      </w:pPr>
      <w:r w:rsidRPr="008B4736">
        <w:rPr>
          <w:lang w:val="en-AE"/>
        </w:rPr>
        <w:t xml:space="preserve">    CurrencyCode = 'AED'</w:t>
      </w:r>
    </w:p>
    <w:p w14:paraId="6CE8721E" w14:textId="77777777" w:rsidR="008B4736" w:rsidRPr="008B4736" w:rsidRDefault="008B4736" w:rsidP="008B4736">
      <w:pPr>
        <w:rPr>
          <w:lang w:val="en-AE"/>
        </w:rPr>
      </w:pPr>
      <w:r w:rsidRPr="008B4736">
        <w:rPr>
          <w:lang w:val="en-AE"/>
        </w:rPr>
        <w:t xml:space="preserve">    AccountName = trim(POSITION11)</w:t>
      </w:r>
    </w:p>
    <w:p w14:paraId="2C6ED672" w14:textId="77777777" w:rsidR="008B4736" w:rsidRPr="008B4736" w:rsidRDefault="008B4736" w:rsidP="008B4736">
      <w:pPr>
        <w:rPr>
          <w:lang w:val="en-AE"/>
        </w:rPr>
      </w:pPr>
      <w:r w:rsidRPr="008B4736">
        <w:rPr>
          <w:lang w:val="en-AE"/>
        </w:rPr>
        <w:t xml:space="preserve">    RETURN BusinessOperation,FileName,FileDiscriminator,SourceSystemOwner,SourceSystemId,AccountNumber,IBAN,BankBranchName,BankName,CountryCode,CurrencyCode,AccountName</w:t>
      </w:r>
    </w:p>
    <w:p w14:paraId="33259C78" w14:textId="77777777" w:rsidR="008B4736" w:rsidRPr="008B4736" w:rsidRDefault="008B4736" w:rsidP="008B4736">
      <w:pPr>
        <w:rPr>
          <w:lang w:val="en-AE"/>
        </w:rPr>
      </w:pPr>
      <w:r w:rsidRPr="008B4736">
        <w:rPr>
          <w:lang w:val="en-AE"/>
        </w:rPr>
        <w:t xml:space="preserve">    )</w:t>
      </w:r>
    </w:p>
    <w:p w14:paraId="44F08541" w14:textId="77777777" w:rsidR="008B4736" w:rsidRPr="008B4736" w:rsidRDefault="008B4736" w:rsidP="008B4736">
      <w:pPr>
        <w:rPr>
          <w:lang w:val="en-AE"/>
        </w:rPr>
      </w:pPr>
      <w:r w:rsidRPr="008B4736">
        <w:rPr>
          <w:lang w:val="en-AE"/>
        </w:rPr>
        <w:t xml:space="preserve">    IF POSITION2='ExternalBankAccountOwner' THEN</w:t>
      </w:r>
    </w:p>
    <w:p w14:paraId="5A34EA66" w14:textId="77777777" w:rsidR="008B4736" w:rsidRPr="008B4736" w:rsidRDefault="008B4736" w:rsidP="008B4736">
      <w:pPr>
        <w:rPr>
          <w:lang w:val="en-AE"/>
        </w:rPr>
      </w:pPr>
      <w:r w:rsidRPr="008B4736">
        <w:rPr>
          <w:lang w:val="en-AE"/>
        </w:rPr>
        <w:t xml:space="preserve">    (</w:t>
      </w:r>
    </w:p>
    <w:p w14:paraId="3B113873" w14:textId="77777777" w:rsidR="008B4736" w:rsidRPr="008B4736" w:rsidRDefault="008B4736" w:rsidP="008B4736">
      <w:pPr>
        <w:rPr>
          <w:lang w:val="en-AE"/>
        </w:rPr>
      </w:pPr>
      <w:r w:rsidRPr="008B4736">
        <w:rPr>
          <w:lang w:val="en-AE"/>
        </w:rPr>
        <w:tab/>
        <w:t>/* MERGE|ExternalBankAccountOwner|ALDAR|E2_BAO|25|10150|AE|AED|MAIN BRANCH|Emirates NBD|E2_BA */</w:t>
      </w:r>
    </w:p>
    <w:p w14:paraId="1EAF751D" w14:textId="77777777" w:rsidR="008B4736" w:rsidRPr="008B4736" w:rsidRDefault="008B4736" w:rsidP="008B4736">
      <w:pPr>
        <w:rPr>
          <w:lang w:val="en-AE"/>
        </w:rPr>
      </w:pPr>
      <w:r w:rsidRPr="008B4736">
        <w:rPr>
          <w:lang w:val="en-AE"/>
        </w:rPr>
        <w:tab/>
        <w:t>FileName = 'ExternalBankAccount'</w:t>
      </w:r>
    </w:p>
    <w:p w14:paraId="4C2C8B23" w14:textId="77777777" w:rsidR="008B4736" w:rsidRPr="008B4736" w:rsidRDefault="008B4736" w:rsidP="008B4736">
      <w:pPr>
        <w:rPr>
          <w:lang w:val="en-AE"/>
        </w:rPr>
      </w:pPr>
      <w:r w:rsidRPr="008B4736">
        <w:rPr>
          <w:lang w:val="en-AE"/>
        </w:rPr>
        <w:t xml:space="preserve">    BusinessOperation = 'MERGE'</w:t>
      </w:r>
    </w:p>
    <w:p w14:paraId="63E2A0FE" w14:textId="77777777" w:rsidR="008B4736" w:rsidRPr="008B4736" w:rsidRDefault="008B4736" w:rsidP="008B4736">
      <w:pPr>
        <w:rPr>
          <w:lang w:val="en-AE"/>
        </w:rPr>
      </w:pPr>
      <w:r w:rsidRPr="008B4736">
        <w:rPr>
          <w:lang w:val="en-AE"/>
        </w:rPr>
        <w:t xml:space="preserve">    FileDiscriminator = 'ExternalBankAccountOwner' /*trim(POSITION2)*/</w:t>
      </w:r>
    </w:p>
    <w:p w14:paraId="084723F7" w14:textId="77777777" w:rsidR="008B4736" w:rsidRPr="008B4736" w:rsidRDefault="008B4736" w:rsidP="008B4736">
      <w:pPr>
        <w:rPr>
          <w:lang w:val="en-AE"/>
        </w:rPr>
      </w:pPr>
      <w:r w:rsidRPr="008B4736">
        <w:rPr>
          <w:lang w:val="en-AE"/>
        </w:rPr>
        <w:lastRenderedPageBreak/>
        <w:t xml:space="preserve">    SourceSystemOwner = 'ALDAR'</w:t>
      </w:r>
    </w:p>
    <w:p w14:paraId="2C3B7F97" w14:textId="77777777" w:rsidR="008B4736" w:rsidRPr="008B4736" w:rsidRDefault="008B4736" w:rsidP="008B4736">
      <w:pPr>
        <w:rPr>
          <w:lang w:val="en-AE"/>
        </w:rPr>
      </w:pPr>
      <w:r w:rsidRPr="008B4736">
        <w:rPr>
          <w:lang w:val="en-AE"/>
        </w:rPr>
        <w:t xml:space="preserve">    SourceSystemId = trim(POSITION4)</w:t>
      </w:r>
    </w:p>
    <w:p w14:paraId="019A9AED" w14:textId="77777777" w:rsidR="008B4736" w:rsidRPr="008B4736" w:rsidRDefault="008B4736" w:rsidP="008B4736">
      <w:pPr>
        <w:rPr>
          <w:lang w:val="en-AE"/>
        </w:rPr>
      </w:pPr>
      <w:r w:rsidRPr="008B4736">
        <w:rPr>
          <w:lang w:val="en-AE"/>
        </w:rPr>
        <w:t xml:space="preserve">    PersonNumber = trim(POSITION5)</w:t>
      </w:r>
    </w:p>
    <w:p w14:paraId="23362C1F" w14:textId="77777777" w:rsidR="008B4736" w:rsidRPr="008B4736" w:rsidRDefault="008B4736" w:rsidP="008B4736">
      <w:pPr>
        <w:rPr>
          <w:lang w:val="en-AE"/>
        </w:rPr>
      </w:pPr>
      <w:r w:rsidRPr="008B4736">
        <w:rPr>
          <w:lang w:val="en-AE"/>
        </w:rPr>
        <w:t xml:space="preserve">    AccountNumber = trim(POSITION6)</w:t>
      </w:r>
    </w:p>
    <w:p w14:paraId="704779AD" w14:textId="77777777" w:rsidR="008B4736" w:rsidRPr="008B4736" w:rsidRDefault="008B4736" w:rsidP="008B4736">
      <w:pPr>
        <w:rPr>
          <w:lang w:val="en-AE"/>
        </w:rPr>
      </w:pPr>
      <w:r w:rsidRPr="008B4736">
        <w:rPr>
          <w:lang w:val="en-AE"/>
        </w:rPr>
        <w:t xml:space="preserve">    CountryCode= 'AE'</w:t>
      </w:r>
    </w:p>
    <w:p w14:paraId="0113D414" w14:textId="77777777" w:rsidR="008B4736" w:rsidRPr="008B4736" w:rsidRDefault="008B4736" w:rsidP="008B4736">
      <w:pPr>
        <w:rPr>
          <w:lang w:val="en-AE"/>
        </w:rPr>
      </w:pPr>
      <w:r w:rsidRPr="008B4736">
        <w:rPr>
          <w:lang w:val="en-AE"/>
        </w:rPr>
        <w:t xml:space="preserve">    CurrencyCode = 'AED'</w:t>
      </w:r>
    </w:p>
    <w:p w14:paraId="70BBC6A0" w14:textId="77777777" w:rsidR="008B4736" w:rsidRPr="008B4736" w:rsidRDefault="008B4736" w:rsidP="008B4736">
      <w:pPr>
        <w:rPr>
          <w:lang w:val="en-AE"/>
        </w:rPr>
      </w:pPr>
      <w:r w:rsidRPr="008B4736">
        <w:rPr>
          <w:lang w:val="en-AE"/>
        </w:rPr>
        <w:t xml:space="preserve">    BankBranchName = trim(POSITION9)</w:t>
      </w:r>
    </w:p>
    <w:p w14:paraId="6EBFCD47" w14:textId="77777777" w:rsidR="008B4736" w:rsidRPr="008B4736" w:rsidRDefault="008B4736" w:rsidP="008B4736">
      <w:pPr>
        <w:rPr>
          <w:lang w:val="en-AE"/>
        </w:rPr>
      </w:pPr>
      <w:r w:rsidRPr="008B4736">
        <w:rPr>
          <w:lang w:val="en-AE"/>
        </w:rPr>
        <w:t xml:space="preserve">    BankName = trim(POSITION10)</w:t>
      </w:r>
    </w:p>
    <w:p w14:paraId="4F330A6A" w14:textId="77777777" w:rsidR="008B4736" w:rsidRPr="008B4736" w:rsidRDefault="008B4736" w:rsidP="008B4736">
      <w:pPr>
        <w:rPr>
          <w:lang w:val="en-AE"/>
        </w:rPr>
      </w:pPr>
      <w:r w:rsidRPr="008B4736">
        <w:rPr>
          <w:lang w:val="en-AE"/>
        </w:rPr>
        <w:tab/>
        <w:t>"ExternalBankAccountId(SourceSystemId)" = trim(POSITION11)</w:t>
      </w:r>
      <w:r w:rsidRPr="008B4736">
        <w:rPr>
          <w:lang w:val="en-AE"/>
        </w:rPr>
        <w:tab/>
      </w:r>
    </w:p>
    <w:p w14:paraId="74235474" w14:textId="77777777" w:rsidR="008B4736" w:rsidRPr="008B4736" w:rsidRDefault="008B4736" w:rsidP="008B4736">
      <w:pPr>
        <w:rPr>
          <w:lang w:val="en-AE"/>
        </w:rPr>
      </w:pPr>
      <w:r w:rsidRPr="008B4736">
        <w:rPr>
          <w:lang w:val="en-AE"/>
        </w:rPr>
        <w:t xml:space="preserve">    RETURN BusinessOperation,FileName,FileDiscriminator,SourceSystemOwner,SourceSystemId,PersonNumber,AccountNumber,CountryCode,CurrencyCode,BankBranchName,BankName,"ExternalBankAccountId(SourceSystemId)"</w:t>
      </w:r>
    </w:p>
    <w:p w14:paraId="0A6BDF14" w14:textId="77777777" w:rsidR="008B4736" w:rsidRPr="008B4736" w:rsidRDefault="008B4736" w:rsidP="008B4736">
      <w:pPr>
        <w:rPr>
          <w:lang w:val="en-AE"/>
        </w:rPr>
      </w:pPr>
      <w:r w:rsidRPr="008B4736">
        <w:rPr>
          <w:lang w:val="en-AE"/>
        </w:rPr>
        <w:t xml:space="preserve">    )</w:t>
      </w:r>
    </w:p>
    <w:p w14:paraId="6759BC55" w14:textId="77777777" w:rsidR="008B4736" w:rsidRPr="008B4736" w:rsidRDefault="008B4736" w:rsidP="008B4736">
      <w:pPr>
        <w:rPr>
          <w:lang w:val="en-AE"/>
        </w:rPr>
      </w:pPr>
      <w:r w:rsidRPr="008B4736">
        <w:rPr>
          <w:lang w:val="en-AE"/>
        </w:rPr>
        <w:t xml:space="preserve">    IF POSITION2='PersonalPaymentMethod' THEN</w:t>
      </w:r>
    </w:p>
    <w:p w14:paraId="789B0050" w14:textId="77777777" w:rsidR="008B4736" w:rsidRPr="008B4736" w:rsidRDefault="008B4736" w:rsidP="008B4736">
      <w:pPr>
        <w:rPr>
          <w:lang w:val="en-AE"/>
        </w:rPr>
      </w:pPr>
      <w:r w:rsidRPr="008B4736">
        <w:rPr>
          <w:lang w:val="en-AE"/>
        </w:rPr>
        <w:t xml:space="preserve">    (</w:t>
      </w:r>
    </w:p>
    <w:p w14:paraId="6D67EB6E" w14:textId="77777777" w:rsidR="008B4736" w:rsidRPr="008B4736" w:rsidRDefault="008B4736" w:rsidP="008B4736">
      <w:pPr>
        <w:rPr>
          <w:lang w:val="en-AE"/>
        </w:rPr>
      </w:pPr>
      <w:r w:rsidRPr="008B4736">
        <w:rPr>
          <w:lang w:val="en-AE"/>
        </w:rPr>
        <w:tab/>
        <w:t>FileName = 'PersonalPaymentMethod'</w:t>
      </w:r>
    </w:p>
    <w:p w14:paraId="46BFCA3B" w14:textId="77777777" w:rsidR="008B4736" w:rsidRPr="008B4736" w:rsidRDefault="008B4736" w:rsidP="008B4736">
      <w:pPr>
        <w:rPr>
          <w:lang w:val="en-AE"/>
        </w:rPr>
      </w:pPr>
      <w:r w:rsidRPr="008B4736">
        <w:rPr>
          <w:lang w:val="en-AE"/>
        </w:rPr>
        <w:tab/>
        <w:t>/*old MERGE|PersonalPaymentMethod|3000000|AE Legislative Data Group|E2|Bank Transfer|2024/01/01|4712/12/31|P||100|1|Bank Transfer|Emirates NBD|MAIN BRANCH|AE|10150625 */</w:t>
      </w:r>
    </w:p>
    <w:p w14:paraId="46BE093B" w14:textId="77777777" w:rsidR="008B4736" w:rsidRPr="008B4736" w:rsidRDefault="008B4736" w:rsidP="008B4736">
      <w:pPr>
        <w:rPr>
          <w:lang w:val="en-AE"/>
        </w:rPr>
      </w:pPr>
      <w:r w:rsidRPr="008B4736">
        <w:rPr>
          <w:lang w:val="en-AE"/>
        </w:rPr>
        <w:t xml:space="preserve">        /*New Template METADATA|PersonalPaymentMethod|LegislativeDataGroupName|AssignmentNumber|PersonalPaymentMethodCode|EffectiveStartDate|EffectiveEndDate|PaymentAmountType|Amount|Percentage|OrganizationPaymentMethodCode|BankName|BankBranchName|BankCountryCode|BankAccountNumber</w:t>
      </w:r>
    </w:p>
    <w:p w14:paraId="0375076F" w14:textId="77777777" w:rsidR="008B4736" w:rsidRPr="008B4736" w:rsidRDefault="008B4736" w:rsidP="008B4736">
      <w:pPr>
        <w:rPr>
          <w:lang w:val="en-AE"/>
        </w:rPr>
      </w:pPr>
      <w:r w:rsidRPr="008B4736">
        <w:rPr>
          <w:lang w:val="en-AE"/>
        </w:rPr>
        <w:t>MERGE|PersonalPaymentMethod|AE Legislative Data Group|E116|Bank Transfer|2024/10/01|4712/12/31|P||100|Bank Transfer|Abu Dhabi Commercial Bank|MAIN BRANCH|AE|490030011856932920001</w:t>
      </w:r>
    </w:p>
    <w:p w14:paraId="3BAAEF7D" w14:textId="77777777" w:rsidR="008B4736" w:rsidRPr="008B4736" w:rsidRDefault="008B4736" w:rsidP="008B4736">
      <w:pPr>
        <w:rPr>
          <w:lang w:val="en-AE"/>
        </w:rPr>
      </w:pPr>
      <w:r w:rsidRPr="008B4736">
        <w:rPr>
          <w:lang w:val="en-AE"/>
        </w:rPr>
        <w:t xml:space="preserve">  */</w:t>
      </w:r>
    </w:p>
    <w:p w14:paraId="27B250CC" w14:textId="77777777" w:rsidR="008B4736" w:rsidRPr="008B4736" w:rsidRDefault="008B4736" w:rsidP="008B4736">
      <w:pPr>
        <w:rPr>
          <w:lang w:val="en-AE"/>
        </w:rPr>
      </w:pPr>
    </w:p>
    <w:p w14:paraId="7ED27966" w14:textId="77777777" w:rsidR="008B4736" w:rsidRPr="008B4736" w:rsidRDefault="008B4736" w:rsidP="008B4736">
      <w:pPr>
        <w:rPr>
          <w:lang w:val="en-AE"/>
        </w:rPr>
      </w:pPr>
      <w:r w:rsidRPr="008B4736">
        <w:rPr>
          <w:lang w:val="en-AE"/>
        </w:rPr>
        <w:t>BusinessOperation = 'MERGE'</w:t>
      </w:r>
    </w:p>
    <w:p w14:paraId="6B882F58" w14:textId="77777777" w:rsidR="008B4736" w:rsidRPr="008B4736" w:rsidRDefault="008B4736" w:rsidP="008B4736">
      <w:pPr>
        <w:rPr>
          <w:lang w:val="en-AE"/>
        </w:rPr>
      </w:pPr>
      <w:r w:rsidRPr="008B4736">
        <w:rPr>
          <w:lang w:val="en-AE"/>
        </w:rPr>
        <w:lastRenderedPageBreak/>
        <w:t xml:space="preserve">    FileDiscriminator = 'PersonalPaymentMethod' /*trim(POSITION2)*/</w:t>
      </w:r>
    </w:p>
    <w:p w14:paraId="628D3562" w14:textId="77777777" w:rsidR="008B4736" w:rsidRPr="008B4736" w:rsidRDefault="008B4736" w:rsidP="008B4736">
      <w:pPr>
        <w:rPr>
          <w:lang w:val="en-AE"/>
        </w:rPr>
      </w:pPr>
      <w:r w:rsidRPr="008B4736">
        <w:rPr>
          <w:lang w:val="en-AE"/>
        </w:rPr>
        <w:t xml:space="preserve">    LegislativeDataGroupName = trim(POSITION3)</w:t>
      </w:r>
    </w:p>
    <w:p w14:paraId="5E45D887" w14:textId="77777777" w:rsidR="008B4736" w:rsidRPr="008B4736" w:rsidRDefault="008B4736" w:rsidP="008B4736">
      <w:pPr>
        <w:rPr>
          <w:lang w:val="en-AE"/>
        </w:rPr>
      </w:pPr>
      <w:r w:rsidRPr="008B4736">
        <w:rPr>
          <w:lang w:val="en-AE"/>
        </w:rPr>
        <w:tab/>
        <w:t>AssignmentNumber = trim(POSITION4)</w:t>
      </w:r>
    </w:p>
    <w:p w14:paraId="38908A69" w14:textId="77777777" w:rsidR="008B4736" w:rsidRPr="008B4736" w:rsidRDefault="008B4736" w:rsidP="008B4736">
      <w:pPr>
        <w:rPr>
          <w:lang w:val="en-AE"/>
        </w:rPr>
      </w:pPr>
      <w:r w:rsidRPr="008B4736">
        <w:rPr>
          <w:lang w:val="en-AE"/>
        </w:rPr>
        <w:tab/>
        <w:t>PersonalPaymentMethodCode = 'Bank Transfer'</w:t>
      </w:r>
    </w:p>
    <w:p w14:paraId="1C1AB00B" w14:textId="77777777" w:rsidR="008B4736" w:rsidRPr="008B4736" w:rsidRDefault="008B4736" w:rsidP="008B4736">
      <w:pPr>
        <w:rPr>
          <w:lang w:val="en-AE"/>
        </w:rPr>
      </w:pPr>
      <w:r w:rsidRPr="008B4736">
        <w:rPr>
          <w:lang w:val="en-AE"/>
        </w:rPr>
        <w:tab/>
        <w:t>EffectiveStartDate = trim(POSITION6)</w:t>
      </w:r>
    </w:p>
    <w:p w14:paraId="46E05DED" w14:textId="77777777" w:rsidR="008B4736" w:rsidRPr="008B4736" w:rsidRDefault="008B4736" w:rsidP="008B4736">
      <w:pPr>
        <w:rPr>
          <w:lang w:val="en-AE"/>
        </w:rPr>
      </w:pPr>
      <w:r w:rsidRPr="008B4736">
        <w:rPr>
          <w:lang w:val="en-AE"/>
        </w:rPr>
        <w:tab/>
        <w:t>EffectiveEndDate = '4712/12/31'  /*trim(POSITION7) */</w:t>
      </w:r>
    </w:p>
    <w:p w14:paraId="28803553" w14:textId="77777777" w:rsidR="008B4736" w:rsidRPr="008B4736" w:rsidRDefault="008B4736" w:rsidP="008B4736">
      <w:pPr>
        <w:rPr>
          <w:lang w:val="en-AE"/>
        </w:rPr>
      </w:pPr>
      <w:r w:rsidRPr="008B4736">
        <w:rPr>
          <w:lang w:val="en-AE"/>
        </w:rPr>
        <w:tab/>
        <w:t>PaymentAmountType = 'P'</w:t>
      </w:r>
      <w:r w:rsidRPr="008B4736">
        <w:rPr>
          <w:lang w:val="en-AE"/>
        </w:rPr>
        <w:tab/>
      </w:r>
    </w:p>
    <w:p w14:paraId="598A7E07" w14:textId="77777777" w:rsidR="008B4736" w:rsidRPr="008B4736" w:rsidRDefault="008B4736" w:rsidP="008B4736">
      <w:pPr>
        <w:rPr>
          <w:lang w:val="en-AE"/>
        </w:rPr>
      </w:pPr>
      <w:r w:rsidRPr="008B4736">
        <w:rPr>
          <w:lang w:val="en-AE"/>
        </w:rPr>
        <w:t xml:space="preserve">       /* Amount            ='' */</w:t>
      </w:r>
    </w:p>
    <w:p w14:paraId="3111BA52" w14:textId="77777777" w:rsidR="008B4736" w:rsidRPr="008B4736" w:rsidRDefault="008B4736" w:rsidP="008B4736">
      <w:pPr>
        <w:rPr>
          <w:lang w:val="en-AE"/>
        </w:rPr>
      </w:pPr>
      <w:r w:rsidRPr="008B4736">
        <w:rPr>
          <w:lang w:val="en-AE"/>
        </w:rPr>
        <w:tab/>
        <w:t>Percentage = '100'</w:t>
      </w:r>
    </w:p>
    <w:p w14:paraId="1025A539" w14:textId="77777777" w:rsidR="008B4736" w:rsidRPr="008B4736" w:rsidRDefault="008B4736" w:rsidP="008B4736">
      <w:pPr>
        <w:rPr>
          <w:lang w:val="en-AE"/>
        </w:rPr>
      </w:pPr>
      <w:r w:rsidRPr="008B4736">
        <w:rPr>
          <w:lang w:val="en-AE"/>
        </w:rPr>
        <w:t xml:space="preserve">        /*ProcessingOrder = '1'</w:t>
      </w:r>
    </w:p>
    <w:p w14:paraId="0F402F7C" w14:textId="77777777" w:rsidR="008B4736" w:rsidRPr="008B4736" w:rsidRDefault="008B4736" w:rsidP="008B4736">
      <w:pPr>
        <w:rPr>
          <w:lang w:val="en-AE"/>
        </w:rPr>
      </w:pPr>
      <w:r w:rsidRPr="008B4736">
        <w:rPr>
          <w:lang w:val="en-AE"/>
        </w:rPr>
        <w:tab/>
        <w:t>OrganizationPaymentMethodCode = 'Bank Transfer'  */</w:t>
      </w:r>
    </w:p>
    <w:p w14:paraId="2C6A6F3B" w14:textId="77777777" w:rsidR="008B4736" w:rsidRPr="008B4736" w:rsidRDefault="008B4736" w:rsidP="008B4736">
      <w:pPr>
        <w:rPr>
          <w:lang w:val="en-AE"/>
        </w:rPr>
      </w:pPr>
      <w:r w:rsidRPr="008B4736">
        <w:rPr>
          <w:lang w:val="en-AE"/>
        </w:rPr>
        <w:tab/>
        <w:t>BankName = trim(POSITION12)</w:t>
      </w:r>
    </w:p>
    <w:p w14:paraId="0A39F358" w14:textId="77777777" w:rsidR="008B4736" w:rsidRPr="008B4736" w:rsidRDefault="008B4736" w:rsidP="008B4736">
      <w:pPr>
        <w:rPr>
          <w:lang w:val="en-AE"/>
        </w:rPr>
      </w:pPr>
      <w:r w:rsidRPr="008B4736">
        <w:rPr>
          <w:lang w:val="en-AE"/>
        </w:rPr>
        <w:tab/>
        <w:t>BankBranchName = trim(POSITION13)</w:t>
      </w:r>
    </w:p>
    <w:p w14:paraId="6C392054" w14:textId="77777777" w:rsidR="008B4736" w:rsidRPr="008B4736" w:rsidRDefault="008B4736" w:rsidP="008B4736">
      <w:pPr>
        <w:rPr>
          <w:lang w:val="en-AE"/>
        </w:rPr>
      </w:pPr>
      <w:r w:rsidRPr="008B4736">
        <w:rPr>
          <w:lang w:val="en-AE"/>
        </w:rPr>
        <w:tab/>
        <w:t>BankCountryCode = 'AE'</w:t>
      </w:r>
    </w:p>
    <w:p w14:paraId="669A1A8B" w14:textId="77777777" w:rsidR="008B4736" w:rsidRPr="008B4736" w:rsidRDefault="008B4736" w:rsidP="008B4736">
      <w:pPr>
        <w:rPr>
          <w:lang w:val="en-AE"/>
        </w:rPr>
      </w:pPr>
      <w:r w:rsidRPr="008B4736">
        <w:rPr>
          <w:lang w:val="en-AE"/>
        </w:rPr>
        <w:tab/>
        <w:t>BankAccountNumber =  trim(POSITION15)</w:t>
      </w:r>
    </w:p>
    <w:p w14:paraId="40F93338" w14:textId="77777777" w:rsidR="008B4736" w:rsidRPr="008B4736" w:rsidRDefault="008B4736" w:rsidP="008B4736">
      <w:pPr>
        <w:rPr>
          <w:lang w:val="en-AE"/>
        </w:rPr>
      </w:pPr>
      <w:r w:rsidRPr="008B4736">
        <w:rPr>
          <w:lang w:val="en-AE"/>
        </w:rPr>
        <w:t xml:space="preserve">        LegislativeDataGroupId =  trim(POSITION16)</w:t>
      </w:r>
    </w:p>
    <w:p w14:paraId="332EB453" w14:textId="77777777" w:rsidR="008B4736" w:rsidRPr="008B4736" w:rsidRDefault="008B4736" w:rsidP="008B4736">
      <w:pPr>
        <w:rPr>
          <w:lang w:val="en-AE"/>
        </w:rPr>
      </w:pPr>
      <w:r w:rsidRPr="008B4736">
        <w:rPr>
          <w:lang w:val="en-AE"/>
        </w:rPr>
        <w:t xml:space="preserve">        OrganizationPaymentMethodId =  trim(POSITION17) </w:t>
      </w:r>
    </w:p>
    <w:p w14:paraId="21C8AAD9" w14:textId="77777777" w:rsidR="008B4736" w:rsidRPr="008B4736" w:rsidRDefault="008B4736" w:rsidP="008B4736">
      <w:pPr>
        <w:rPr>
          <w:lang w:val="en-AE"/>
        </w:rPr>
      </w:pPr>
      <w:r w:rsidRPr="008B4736">
        <w:rPr>
          <w:lang w:val="en-AE"/>
        </w:rPr>
        <w:t xml:space="preserve">        SourceSystemOwner =  trim(POSITION18) /*'ALDAR' */</w:t>
      </w:r>
    </w:p>
    <w:p w14:paraId="2A4F0061" w14:textId="77777777" w:rsidR="008B4736" w:rsidRPr="008B4736" w:rsidRDefault="008B4736" w:rsidP="008B4736">
      <w:pPr>
        <w:rPr>
          <w:lang w:val="en-AE"/>
        </w:rPr>
      </w:pPr>
      <w:r w:rsidRPr="008B4736">
        <w:rPr>
          <w:lang w:val="en-AE"/>
        </w:rPr>
        <w:t xml:space="preserve">        SourceSystemId    =  trim(POSITION5) </w:t>
      </w:r>
    </w:p>
    <w:p w14:paraId="33CE4FE6" w14:textId="77777777" w:rsidR="008B4736" w:rsidRPr="008B4736" w:rsidRDefault="008B4736" w:rsidP="008B4736">
      <w:pPr>
        <w:rPr>
          <w:lang w:val="en-AE"/>
        </w:rPr>
      </w:pPr>
      <w:r w:rsidRPr="008B4736">
        <w:rPr>
          <w:lang w:val="en-AE"/>
        </w:rPr>
        <w:t xml:space="preserve">    RETURN BusinessOperation,FileName,FileDiscriminator,LegislativeDataGroupName, AssignmentNumber, PersonalPaymentMethodCode, EffectiveStartDate,EffectiveEndDate,PaymentAmountType /*,Amount*/   ,Percentage  /*ProcessingOrder ,OrganizationPaymentMethodCode*/,BankName,BankBranchName,BankCountryCode,BankAccountNumber,LegislativeDataGroupId,OrganizationPaymentMethodId ,SourceSystemOwner, SourceSystemId</w:t>
      </w:r>
    </w:p>
    <w:p w14:paraId="0CDBE90C" w14:textId="77777777" w:rsidR="008B4736" w:rsidRPr="008B4736" w:rsidRDefault="008B4736" w:rsidP="008B4736">
      <w:pPr>
        <w:rPr>
          <w:lang w:val="en-AE"/>
        </w:rPr>
      </w:pPr>
      <w:r w:rsidRPr="008B4736">
        <w:rPr>
          <w:lang w:val="en-AE"/>
        </w:rPr>
        <w:t xml:space="preserve">    )</w:t>
      </w:r>
    </w:p>
    <w:p w14:paraId="6B883791" w14:textId="77777777" w:rsidR="008B4736" w:rsidRPr="008B4736" w:rsidRDefault="008B4736" w:rsidP="008B4736">
      <w:pPr>
        <w:rPr>
          <w:lang w:val="en-AE"/>
        </w:rPr>
      </w:pPr>
      <w:r w:rsidRPr="008B4736">
        <w:rPr>
          <w:lang w:val="en-AE"/>
        </w:rPr>
        <w:t xml:space="preserve">ELSE </w:t>
      </w:r>
    </w:p>
    <w:p w14:paraId="63C89715" w14:textId="77777777" w:rsidR="008B4736" w:rsidRPr="008B4736" w:rsidRDefault="008B4736" w:rsidP="008B4736">
      <w:pPr>
        <w:rPr>
          <w:lang w:val="en-AE"/>
        </w:rPr>
      </w:pPr>
      <w:r w:rsidRPr="008B4736">
        <w:rPr>
          <w:lang w:val="en-AE"/>
        </w:rPr>
        <w:lastRenderedPageBreak/>
        <w:t xml:space="preserve">   OUTPUTVALUE='NONE'</w:t>
      </w:r>
    </w:p>
    <w:p w14:paraId="2158DF91" w14:textId="77777777" w:rsidR="008B4736" w:rsidRPr="008B4736" w:rsidRDefault="008B4736" w:rsidP="008B4736">
      <w:pPr>
        <w:rPr>
          <w:lang w:val="en-AE"/>
        </w:rPr>
      </w:pPr>
      <w:r w:rsidRPr="008B4736">
        <w:rPr>
          <w:lang w:val="en-AE"/>
        </w:rPr>
        <w:t>RETURN OUTPUTVALUE</w:t>
      </w:r>
    </w:p>
    <w:p w14:paraId="2051966F" w14:textId="69857678" w:rsidR="008B4736" w:rsidRDefault="008B4736" w:rsidP="008B4736">
      <w:pPr>
        <w:rPr>
          <w:lang w:val="en-AE"/>
        </w:rPr>
      </w:pPr>
      <w:r w:rsidRPr="008B4736">
        <w:rPr>
          <w:lang w:val="en-AE"/>
        </w:rPr>
        <w:t>/* End Formula Text */</w:t>
      </w:r>
    </w:p>
    <w:p w14:paraId="6CB29E7B" w14:textId="77777777" w:rsidR="008B3450" w:rsidRDefault="008B3450" w:rsidP="008B4736">
      <w:pPr>
        <w:rPr>
          <w:lang w:val="en-AE"/>
        </w:rPr>
      </w:pPr>
    </w:p>
    <w:p w14:paraId="3836A132" w14:textId="7AB6B197" w:rsidR="008B3450" w:rsidRDefault="008B3450" w:rsidP="008B4736">
      <w:pPr>
        <w:rPr>
          <w:lang w:val="en-AE"/>
        </w:rPr>
      </w:pPr>
      <w:r>
        <w:rPr>
          <w:lang w:val="en-AE"/>
        </w:rPr>
        <w:t>Prerequisite Setup for Enabling Lever to upload file to UCM Server</w:t>
      </w:r>
    </w:p>
    <w:p w14:paraId="07E25FC6" w14:textId="77777777" w:rsidR="008B3450" w:rsidRDefault="008B3450" w:rsidP="008B4736">
      <w:pPr>
        <w:rPr>
          <w:lang w:val="en-AE"/>
        </w:rPr>
      </w:pPr>
    </w:p>
    <w:p w14:paraId="0D14A6EC" w14:textId="77777777" w:rsidR="008B3450" w:rsidRPr="008B3450" w:rsidRDefault="008B3450" w:rsidP="008B3450">
      <w:pPr>
        <w:rPr>
          <w:lang w:val="en-AE"/>
        </w:rPr>
      </w:pPr>
      <w:r w:rsidRPr="008B3450">
        <w:rPr>
          <w:lang w:val="en-AE"/>
        </w:rPr>
        <w:t>roles needed for an audit user to call the following webservices: fscmRestApi, fndAuditRESTService, audittrail, getaudithistory</w:t>
      </w:r>
    </w:p>
    <w:p w14:paraId="6C546461" w14:textId="77777777" w:rsidR="008B3450" w:rsidRPr="008B3450" w:rsidRDefault="008B3450" w:rsidP="008B3450">
      <w:pPr>
        <w:rPr>
          <w:lang w:val="en-AE"/>
        </w:rPr>
      </w:pPr>
      <w:r w:rsidRPr="008B3450">
        <w:rPr>
          <w:lang w:val="en-AE"/>
        </w:rPr>
        <w:t xml:space="preserve"> </w:t>
      </w:r>
    </w:p>
    <w:p w14:paraId="7C9BC35D" w14:textId="77777777" w:rsidR="008B3450" w:rsidRPr="008B3450" w:rsidRDefault="008B3450" w:rsidP="008B3450">
      <w:pPr>
        <w:rPr>
          <w:lang w:val="en-AE"/>
        </w:rPr>
      </w:pPr>
    </w:p>
    <w:p w14:paraId="7EA2B6CD" w14:textId="77777777" w:rsidR="008B3450" w:rsidRPr="008B3450" w:rsidRDefault="008B3450" w:rsidP="008B3450">
      <w:pPr>
        <w:rPr>
          <w:lang w:val="en-AE"/>
        </w:rPr>
      </w:pPr>
      <w:r w:rsidRPr="008B3450">
        <w:rPr>
          <w:lang w:val="en-AE"/>
        </w:rPr>
        <w:t>SOLUTION</w:t>
      </w:r>
    </w:p>
    <w:p w14:paraId="434BC597" w14:textId="77777777" w:rsidR="008B3450" w:rsidRPr="008B3450" w:rsidRDefault="008B3450" w:rsidP="008B3450">
      <w:pPr>
        <w:rPr>
          <w:lang w:val="en-AE"/>
        </w:rPr>
      </w:pPr>
      <w:r w:rsidRPr="008B3450">
        <w:rPr>
          <w:lang w:val="en-AE"/>
        </w:rPr>
        <w:t>1. Create a custom role in Security Console with Internal Auditor role plus add the ASE_REST_SERVICE_ACCESS_IDENTITY_INTEGRATION_PRIV privilege.</w:t>
      </w:r>
    </w:p>
    <w:p w14:paraId="4CE81A15" w14:textId="77777777" w:rsidR="008B3450" w:rsidRPr="008B3450" w:rsidRDefault="008B3450" w:rsidP="008B3450">
      <w:pPr>
        <w:rPr>
          <w:lang w:val="en-AE"/>
        </w:rPr>
      </w:pPr>
      <w:r w:rsidRPr="008B3450">
        <w:rPr>
          <w:lang w:val="en-AE"/>
        </w:rPr>
        <w:t>2. Add this custom role to the user.</w:t>
      </w:r>
    </w:p>
    <w:p w14:paraId="7F3D6480" w14:textId="77777777" w:rsidR="008B3450" w:rsidRPr="008B3450" w:rsidRDefault="008B3450" w:rsidP="008B3450">
      <w:pPr>
        <w:rPr>
          <w:lang w:val="en-AE"/>
        </w:rPr>
      </w:pPr>
    </w:p>
    <w:p w14:paraId="714590A3" w14:textId="77777777" w:rsidR="008B3450" w:rsidRPr="008B3450" w:rsidRDefault="008B3450" w:rsidP="008B3450">
      <w:pPr>
        <w:rPr>
          <w:lang w:val="en-AE"/>
        </w:rPr>
      </w:pPr>
    </w:p>
    <w:p w14:paraId="14CAAD16" w14:textId="77777777" w:rsidR="008B3450" w:rsidRPr="008B3450" w:rsidRDefault="008B3450" w:rsidP="008B3450">
      <w:pPr>
        <w:rPr>
          <w:lang w:val="en-AE"/>
        </w:rPr>
      </w:pPr>
      <w:r w:rsidRPr="008B3450">
        <w:rPr>
          <w:lang w:val="en-AE"/>
        </w:rPr>
        <w:t xml:space="preserve">so we have added above role to this user and </w:t>
      </w:r>
    </w:p>
    <w:p w14:paraId="3E5EDFD0" w14:textId="77777777" w:rsidR="008B3450" w:rsidRPr="008B3450" w:rsidRDefault="008B3450" w:rsidP="008B3450">
      <w:pPr>
        <w:rPr>
          <w:lang w:val="en-AE"/>
        </w:rPr>
      </w:pPr>
    </w:p>
    <w:p w14:paraId="58BCF897" w14:textId="77777777" w:rsidR="008B3450" w:rsidRPr="008B3450" w:rsidRDefault="008B3450" w:rsidP="008B3450">
      <w:pPr>
        <w:rPr>
          <w:lang w:val="en-AE"/>
        </w:rPr>
      </w:pPr>
      <w:r w:rsidRPr="008B3450">
        <w:rPr>
          <w:lang w:val="en-AE"/>
        </w:rPr>
        <w:t>XXAD_REST_API_UPLOAD_DOCS_LEVER</w:t>
      </w:r>
    </w:p>
    <w:p w14:paraId="6499A460" w14:textId="77777777" w:rsidR="008B3450" w:rsidRPr="008B3450" w:rsidRDefault="008B3450" w:rsidP="008B3450">
      <w:pPr>
        <w:rPr>
          <w:lang w:val="en-AE"/>
        </w:rPr>
      </w:pPr>
    </w:p>
    <w:p w14:paraId="7543E9D0" w14:textId="77777777" w:rsidR="008B3450" w:rsidRPr="008B3450" w:rsidRDefault="008B3450" w:rsidP="008B3450">
      <w:pPr>
        <w:rPr>
          <w:lang w:val="en-AE"/>
        </w:rPr>
      </w:pPr>
    </w:p>
    <w:p w14:paraId="496DC2D4" w14:textId="77777777" w:rsidR="008B3450" w:rsidRPr="008B3450" w:rsidRDefault="008B3450" w:rsidP="008B3450">
      <w:pPr>
        <w:rPr>
          <w:lang w:val="en-AE"/>
        </w:rPr>
      </w:pPr>
      <w:r w:rsidRPr="008B3450">
        <w:rPr>
          <w:lang w:val="en-AE"/>
        </w:rPr>
        <w:t>lever_fusion_integration_user</w:t>
      </w:r>
    </w:p>
    <w:p w14:paraId="12D81902" w14:textId="77777777" w:rsidR="008B3450" w:rsidRPr="008B3450" w:rsidRDefault="008B3450" w:rsidP="008B3450">
      <w:pPr>
        <w:rPr>
          <w:lang w:val="en-AE"/>
        </w:rPr>
      </w:pPr>
      <w:r w:rsidRPr="008B3450">
        <w:rPr>
          <w:lang w:val="en-AE"/>
        </w:rPr>
        <w:t>Lever2024#</w:t>
      </w:r>
    </w:p>
    <w:p w14:paraId="07441AFA" w14:textId="77777777" w:rsidR="008B3450" w:rsidRPr="008B3450" w:rsidRDefault="008B3450" w:rsidP="008B3450">
      <w:pPr>
        <w:rPr>
          <w:lang w:val="en-AE"/>
        </w:rPr>
      </w:pPr>
    </w:p>
    <w:p w14:paraId="5ACB939A" w14:textId="77777777" w:rsidR="008B3450" w:rsidRPr="008B3450" w:rsidRDefault="008B3450" w:rsidP="008B3450">
      <w:pPr>
        <w:rPr>
          <w:lang w:val="en-AE"/>
        </w:rPr>
      </w:pPr>
    </w:p>
    <w:p w14:paraId="4EEA7048" w14:textId="77777777" w:rsidR="008B3450" w:rsidRPr="008B3450" w:rsidRDefault="008B3450" w:rsidP="008B3450">
      <w:pPr>
        <w:rPr>
          <w:lang w:val="en-AE"/>
        </w:rPr>
      </w:pPr>
    </w:p>
    <w:p w14:paraId="12E2653B" w14:textId="77777777" w:rsidR="008B3450" w:rsidRPr="008B3450" w:rsidRDefault="008B3450" w:rsidP="008B3450">
      <w:pPr>
        <w:rPr>
          <w:lang w:val="en-AE"/>
        </w:rPr>
      </w:pPr>
    </w:p>
    <w:p w14:paraId="12525191" w14:textId="77777777" w:rsidR="008B3450" w:rsidRPr="008B3450" w:rsidRDefault="008B3450" w:rsidP="008B3450">
      <w:pPr>
        <w:rPr>
          <w:lang w:val="en-AE"/>
        </w:rPr>
      </w:pPr>
    </w:p>
    <w:p w14:paraId="7B0FE5F0" w14:textId="77777777" w:rsidR="008B3450" w:rsidRPr="008B3450" w:rsidRDefault="008B3450" w:rsidP="008B3450">
      <w:pPr>
        <w:rPr>
          <w:lang w:val="en-AE"/>
        </w:rPr>
      </w:pPr>
      <w:r w:rsidRPr="008B3450">
        <w:rPr>
          <w:lang w:val="en-AE"/>
        </w:rPr>
        <w:t>https://fa-ewnp-test-saasfaprod1.fa.ocs.oraclecloud.com/fscmRestApi/resources/11.13.18.05/erpintegrations</w:t>
      </w:r>
    </w:p>
    <w:p w14:paraId="2BF52638" w14:textId="77777777" w:rsidR="008B3450" w:rsidRPr="008B3450" w:rsidRDefault="008B3450" w:rsidP="008B3450">
      <w:pPr>
        <w:rPr>
          <w:lang w:val="en-AE"/>
        </w:rPr>
      </w:pPr>
    </w:p>
    <w:p w14:paraId="76C7F9E6" w14:textId="77777777" w:rsidR="008B3450" w:rsidRPr="008B3450" w:rsidRDefault="008B3450" w:rsidP="008B3450">
      <w:pPr>
        <w:rPr>
          <w:lang w:val="en-AE"/>
        </w:rPr>
      </w:pPr>
    </w:p>
    <w:p w14:paraId="70CAD84D" w14:textId="77777777" w:rsidR="008B3450" w:rsidRPr="008B3450" w:rsidRDefault="008B3450" w:rsidP="008B3450">
      <w:pPr>
        <w:rPr>
          <w:lang w:val="en-AE"/>
        </w:rPr>
      </w:pPr>
    </w:p>
    <w:p w14:paraId="30D8E39B" w14:textId="77777777" w:rsidR="008B3450" w:rsidRPr="008B3450" w:rsidRDefault="008B3450" w:rsidP="008B3450">
      <w:pPr>
        <w:rPr>
          <w:lang w:val="en-AE"/>
        </w:rPr>
      </w:pPr>
      <w:r w:rsidRPr="008B3450">
        <w:rPr>
          <w:lang w:val="en-AE"/>
        </w:rPr>
        <w:t>{</w:t>
      </w:r>
    </w:p>
    <w:p w14:paraId="0BA07EDD" w14:textId="77777777" w:rsidR="008B3450" w:rsidRPr="008B3450" w:rsidRDefault="008B3450" w:rsidP="008B3450">
      <w:pPr>
        <w:rPr>
          <w:lang w:val="en-AE"/>
        </w:rPr>
      </w:pPr>
      <w:r w:rsidRPr="008B3450">
        <w:rPr>
          <w:lang w:val="en-AE"/>
        </w:rPr>
        <w:t xml:space="preserve">  "OperationName":"uploadFileToUCM",</w:t>
      </w:r>
    </w:p>
    <w:p w14:paraId="272F97B0" w14:textId="77777777" w:rsidR="008B3450" w:rsidRPr="008B3450" w:rsidRDefault="008B3450" w:rsidP="008B3450">
      <w:pPr>
        <w:rPr>
          <w:lang w:val="en-AE"/>
        </w:rPr>
      </w:pPr>
      <w:r w:rsidRPr="008B3450">
        <w:rPr>
          <w:lang w:val="en-AE"/>
        </w:rPr>
        <w:t xml:space="preserve">  "DocumentContent":"VGVzdGluZ19maWxlX3NhbXBsZQ==",</w:t>
      </w:r>
    </w:p>
    <w:p w14:paraId="67DB05A4" w14:textId="77777777" w:rsidR="008B3450" w:rsidRPr="008B3450" w:rsidRDefault="008B3450" w:rsidP="008B3450">
      <w:pPr>
        <w:rPr>
          <w:lang w:val="en-AE"/>
        </w:rPr>
      </w:pPr>
      <w:r w:rsidRPr="008B3450">
        <w:rPr>
          <w:lang w:val="en-AE"/>
        </w:rPr>
        <w:t xml:space="preserve">  "DocumentAccount":"hcm/common/content",</w:t>
      </w:r>
    </w:p>
    <w:p w14:paraId="58744216" w14:textId="77777777" w:rsidR="008B3450" w:rsidRPr="008B3450" w:rsidRDefault="008B3450" w:rsidP="008B3450">
      <w:pPr>
        <w:rPr>
          <w:lang w:val="en-AE"/>
        </w:rPr>
      </w:pPr>
      <w:r w:rsidRPr="008B3450">
        <w:rPr>
          <w:lang w:val="en-AE"/>
        </w:rPr>
        <w:t xml:space="preserve">  "ContentType":"zip",</w:t>
      </w:r>
    </w:p>
    <w:p w14:paraId="7F183A34" w14:textId="77777777" w:rsidR="008B3450" w:rsidRPr="008B3450" w:rsidRDefault="008B3450" w:rsidP="008B3450">
      <w:pPr>
        <w:rPr>
          <w:lang w:val="en-AE"/>
        </w:rPr>
      </w:pPr>
      <w:r w:rsidRPr="008B3450">
        <w:rPr>
          <w:lang w:val="en-AE"/>
        </w:rPr>
        <w:t xml:space="preserve">  "FileName":"Test.zip",</w:t>
      </w:r>
    </w:p>
    <w:p w14:paraId="5F7DD287" w14:textId="77777777" w:rsidR="008B3450" w:rsidRPr="008B3450" w:rsidRDefault="008B3450" w:rsidP="008B3450">
      <w:pPr>
        <w:rPr>
          <w:lang w:val="en-AE"/>
        </w:rPr>
      </w:pPr>
      <w:r w:rsidRPr="008B3450">
        <w:rPr>
          <w:lang w:val="en-AE"/>
        </w:rPr>
        <w:t xml:space="preserve">  "DocumentId":null</w:t>
      </w:r>
    </w:p>
    <w:p w14:paraId="73107D41" w14:textId="790265C6" w:rsidR="008B3450" w:rsidRPr="008B4736" w:rsidRDefault="008B3450" w:rsidP="008B3450">
      <w:pPr>
        <w:rPr>
          <w:lang w:val="en-AE"/>
        </w:rPr>
      </w:pPr>
      <w:r w:rsidRPr="008B3450">
        <w:rPr>
          <w:lang w:val="en-AE"/>
        </w:rPr>
        <w:t>}</w:t>
      </w:r>
    </w:p>
    <w:p w14:paraId="06ADE39E" w14:textId="77777777" w:rsidR="00CD0AD3" w:rsidRDefault="00CD0AD3" w:rsidP="00CD0AD3"/>
    <w:p w14:paraId="5801C6A4" w14:textId="77777777" w:rsidR="00CD0AD3" w:rsidRDefault="00CD0AD3" w:rsidP="00CD0AD3"/>
    <w:p w14:paraId="572E5BCA" w14:textId="77777777" w:rsidR="00CD0AD3" w:rsidRDefault="00CD0AD3" w:rsidP="00CD0AD3"/>
    <w:p w14:paraId="288448E6" w14:textId="77777777" w:rsidR="00CD0AD3" w:rsidRDefault="00CD0AD3" w:rsidP="00CD0AD3"/>
    <w:p w14:paraId="75ED6456" w14:textId="77777777" w:rsidR="00CD0AD3" w:rsidRDefault="00CD0AD3" w:rsidP="00CD0AD3"/>
    <w:p w14:paraId="2F2F2DB5" w14:textId="77777777" w:rsidR="00CD0AD3" w:rsidRDefault="00CD0AD3" w:rsidP="00CD0AD3"/>
    <w:p w14:paraId="3FF932F9" w14:textId="77777777" w:rsidR="00CD0AD3" w:rsidRDefault="00CD0AD3" w:rsidP="00CD0AD3"/>
    <w:p w14:paraId="56255977" w14:textId="77777777" w:rsidR="00CD0AD3" w:rsidRDefault="00CD0AD3" w:rsidP="00CD0AD3"/>
    <w:p w14:paraId="71E6105B" w14:textId="77777777" w:rsidR="00CD0AD3" w:rsidRDefault="00CD0AD3" w:rsidP="00CD0AD3"/>
    <w:p w14:paraId="220E6301" w14:textId="77777777" w:rsidR="00CD0AD3" w:rsidRDefault="00CD0AD3" w:rsidP="00CD0AD3"/>
    <w:p w14:paraId="1CF8DF3A" w14:textId="77777777" w:rsidR="00CD0AD3" w:rsidRDefault="00CD0AD3" w:rsidP="00CD0AD3"/>
    <w:p w14:paraId="129880F3" w14:textId="77777777" w:rsidR="00CD0AD3" w:rsidRDefault="00CD0AD3" w:rsidP="00CD0AD3"/>
    <w:p w14:paraId="782E495D" w14:textId="58F9687B" w:rsidR="00CD0AD3" w:rsidRDefault="00CD0AD3" w:rsidP="00CD0AD3">
      <w:r>
        <w:lastRenderedPageBreak/>
        <w:tab/>
      </w:r>
      <w:r w:rsidR="00FC5466" w:rsidRPr="00FC5466">
        <w:drawing>
          <wp:inline distT="0" distB="0" distL="0" distR="0" wp14:anchorId="732A2041" wp14:editId="04668B6A">
            <wp:extent cx="5486400" cy="1937385"/>
            <wp:effectExtent l="0" t="0" r="0" b="5715"/>
            <wp:docPr id="130194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5900" name=""/>
                    <pic:cNvPicPr/>
                  </pic:nvPicPr>
                  <pic:blipFill>
                    <a:blip r:embed="rId34"/>
                    <a:stretch>
                      <a:fillRect/>
                    </a:stretch>
                  </pic:blipFill>
                  <pic:spPr>
                    <a:xfrm>
                      <a:off x="0" y="0"/>
                      <a:ext cx="5486400" cy="1937385"/>
                    </a:xfrm>
                    <a:prstGeom prst="rect">
                      <a:avLst/>
                    </a:prstGeom>
                  </pic:spPr>
                </pic:pic>
              </a:graphicData>
            </a:graphic>
          </wp:inline>
        </w:drawing>
      </w:r>
    </w:p>
    <w:sectPr w:rsidR="00CD0AD3" w:rsidSect="00034616">
      <w:footerReference w:type="even" r:id="rId35"/>
      <w:footerReference w:type="default" r:id="rId36"/>
      <w:footerReference w:type="firs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1072F" w14:textId="77777777" w:rsidR="00936F4F" w:rsidRDefault="00936F4F" w:rsidP="00CD0AD3">
      <w:pPr>
        <w:spacing w:after="0" w:line="240" w:lineRule="auto"/>
      </w:pPr>
      <w:r>
        <w:separator/>
      </w:r>
    </w:p>
  </w:endnote>
  <w:endnote w:type="continuationSeparator" w:id="0">
    <w:p w14:paraId="4AA3846C" w14:textId="77777777" w:rsidR="00936F4F" w:rsidRDefault="00936F4F" w:rsidP="00CD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Helvetica"/>
    <w:panose1 w:val="020B0604020202020204"/>
    <w:charset w:val="00"/>
    <w:family w:val="swiss"/>
    <w:pitch w:val="variable"/>
    <w:sig w:usb0="E0002EFF" w:usb1="C000785B" w:usb2="00000009" w:usb3="00000000" w:csb0="000001FF" w:csb1="00000000"/>
  </w:font>
  <w:font w:name="Calibri">
    <w:altName w:val="Century Gothic"/>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D97E6" w14:textId="7E379A8A" w:rsidR="00CD0AD3" w:rsidRDefault="00CD0AD3">
    <w:pPr>
      <w:pStyle w:val="Footer"/>
    </w:pPr>
    <w:r>
      <w:rPr>
        <w:noProof/>
      </w:rPr>
      <mc:AlternateContent>
        <mc:Choice Requires="wps">
          <w:drawing>
            <wp:anchor distT="0" distB="0" distL="0" distR="0" simplePos="0" relativeHeight="251659264" behindDoc="0" locked="0" layoutInCell="1" allowOverlap="1" wp14:anchorId="36309373" wp14:editId="12221F16">
              <wp:simplePos x="635" y="635"/>
              <wp:positionH relativeFrom="page">
                <wp:align>right</wp:align>
              </wp:positionH>
              <wp:positionV relativeFrom="page">
                <wp:align>bottom</wp:align>
              </wp:positionV>
              <wp:extent cx="1915795" cy="333375"/>
              <wp:effectExtent l="0" t="0" r="0" b="0"/>
              <wp:wrapNone/>
              <wp:docPr id="602064344" name="Text Box 2" descr="Classification : External General Purpo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15795" cy="333375"/>
                      </a:xfrm>
                      <a:prstGeom prst="rect">
                        <a:avLst/>
                      </a:prstGeom>
                      <a:noFill/>
                      <a:ln>
                        <a:noFill/>
                      </a:ln>
                    </wps:spPr>
                    <wps:txbx>
                      <w:txbxContent>
                        <w:p w14:paraId="4846144C" w14:textId="43857742"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6309373" id="_x0000_t202" coordsize="21600,21600" o:spt="202" path="m,l,21600r21600,l21600,xe">
              <v:stroke joinstyle="miter"/>
              <v:path gradientshapeok="t" o:connecttype="rect"/>
            </v:shapetype>
            <v:shape id="Text Box 2" o:spid="_x0000_s1026" type="#_x0000_t202" alt="Classification : External General Purpose" style="position:absolute;margin-left:99.65pt;margin-top:0;width:150.85pt;height:26.2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" filled="f" stroked="f">
              <v:textbox style="mso-fit-shape-to-text:t" inset="0,0,20pt,15pt">
                <w:txbxContent>
                  <w:p w14:paraId="4846144C" w14:textId="43857742"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A35BC" w14:textId="61A342AA" w:rsidR="00CD0AD3" w:rsidRDefault="00CD0AD3">
    <w:pPr>
      <w:pStyle w:val="Footer"/>
    </w:pPr>
    <w:r>
      <w:rPr>
        <w:noProof/>
      </w:rPr>
      <mc:AlternateContent>
        <mc:Choice Requires="wps">
          <w:drawing>
            <wp:anchor distT="0" distB="0" distL="0" distR="0" simplePos="0" relativeHeight="251660288" behindDoc="0" locked="0" layoutInCell="1" allowOverlap="1" wp14:anchorId="4F416426" wp14:editId="69D95B5A">
              <wp:simplePos x="1143000" y="9436100"/>
              <wp:positionH relativeFrom="page">
                <wp:align>right</wp:align>
              </wp:positionH>
              <wp:positionV relativeFrom="page">
                <wp:align>bottom</wp:align>
              </wp:positionV>
              <wp:extent cx="1915795" cy="333375"/>
              <wp:effectExtent l="0" t="0" r="0" b="0"/>
              <wp:wrapNone/>
              <wp:docPr id="308287540" name="Text Box 3" descr="Classification : External General Purpo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15795" cy="333375"/>
                      </a:xfrm>
                      <a:prstGeom prst="rect">
                        <a:avLst/>
                      </a:prstGeom>
                      <a:noFill/>
                      <a:ln>
                        <a:noFill/>
                      </a:ln>
                    </wps:spPr>
                    <wps:txbx>
                      <w:txbxContent>
                        <w:p w14:paraId="68E8949E" w14:textId="3D9A71AD"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F416426" id="_x0000_t202" coordsize="21600,21600" o:spt="202" path="m,l,21600r21600,l21600,xe">
              <v:stroke joinstyle="miter"/>
              <v:path gradientshapeok="t" o:connecttype="rect"/>
            </v:shapetype>
            <v:shape id="Text Box 3" o:spid="_x0000_s1027" type="#_x0000_t202" alt="Classification : External General Purpose" style="position:absolute;margin-left:99.65pt;margin-top:0;width:150.85pt;height:26.2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" filled="f" stroked="f">
              <v:textbox style="mso-fit-shape-to-text:t" inset="0,0,20pt,15pt">
                <w:txbxContent>
                  <w:p w14:paraId="68E8949E" w14:textId="3D9A71AD"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FB1F2" w14:textId="7EFB0E83" w:rsidR="00CD0AD3" w:rsidRDefault="00CD0AD3">
    <w:pPr>
      <w:pStyle w:val="Footer"/>
    </w:pPr>
    <w:r>
      <w:rPr>
        <w:noProof/>
      </w:rPr>
      <mc:AlternateContent>
        <mc:Choice Requires="wps">
          <w:drawing>
            <wp:anchor distT="0" distB="0" distL="0" distR="0" simplePos="0" relativeHeight="251658240" behindDoc="0" locked="0" layoutInCell="1" allowOverlap="1" wp14:anchorId="0068B28D" wp14:editId="192CB4F9">
              <wp:simplePos x="635" y="635"/>
              <wp:positionH relativeFrom="page">
                <wp:align>right</wp:align>
              </wp:positionH>
              <wp:positionV relativeFrom="page">
                <wp:align>bottom</wp:align>
              </wp:positionV>
              <wp:extent cx="1915795" cy="333375"/>
              <wp:effectExtent l="0" t="0" r="0" b="0"/>
              <wp:wrapNone/>
              <wp:docPr id="1531126326" name="Text Box 1" descr="Classification : External General Purpo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15795" cy="333375"/>
                      </a:xfrm>
                      <a:prstGeom prst="rect">
                        <a:avLst/>
                      </a:prstGeom>
                      <a:noFill/>
                      <a:ln>
                        <a:noFill/>
                      </a:ln>
                    </wps:spPr>
                    <wps:txbx>
                      <w:txbxContent>
                        <w:p w14:paraId="2F88F4A6" w14:textId="341E5BF9"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068B28D" id="_x0000_t202" coordsize="21600,21600" o:spt="202" path="m,l,21600r21600,l21600,xe">
              <v:stroke joinstyle="miter"/>
              <v:path gradientshapeok="t" o:connecttype="rect"/>
            </v:shapetype>
            <v:shape id="Text Box 1" o:spid="_x0000_s1028" type="#_x0000_t202" alt="Classification : External General Purpose" style="position:absolute;margin-left:99.65pt;margin-top:0;width:150.85pt;height:26.2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" filled="f" stroked="f">
              <v:textbox style="mso-fit-shape-to-text:t" inset="0,0,20pt,15pt">
                <w:txbxContent>
                  <w:p w14:paraId="2F88F4A6" w14:textId="341E5BF9"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6817F" w14:textId="77777777" w:rsidR="00936F4F" w:rsidRDefault="00936F4F" w:rsidP="00CD0AD3">
      <w:pPr>
        <w:spacing w:after="0" w:line="240" w:lineRule="auto"/>
      </w:pPr>
      <w:r>
        <w:separator/>
      </w:r>
    </w:p>
  </w:footnote>
  <w:footnote w:type="continuationSeparator" w:id="0">
    <w:p w14:paraId="486E4B46" w14:textId="77777777" w:rsidR="00936F4F" w:rsidRDefault="00936F4F" w:rsidP="00CD0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88898287">
    <w:abstractNumId w:val="8"/>
  </w:num>
  <w:num w:numId="2" w16cid:durableId="228421581">
    <w:abstractNumId w:val="6"/>
  </w:num>
  <w:num w:numId="3" w16cid:durableId="929462035">
    <w:abstractNumId w:val="5"/>
  </w:num>
  <w:num w:numId="4" w16cid:durableId="277109400">
    <w:abstractNumId w:val="4"/>
  </w:num>
  <w:num w:numId="5" w16cid:durableId="2079668878">
    <w:abstractNumId w:val="7"/>
  </w:num>
  <w:num w:numId="6" w16cid:durableId="1780642409">
    <w:abstractNumId w:val="3"/>
  </w:num>
  <w:num w:numId="7" w16cid:durableId="1680547070">
    <w:abstractNumId w:val="2"/>
  </w:num>
  <w:num w:numId="8" w16cid:durableId="1731267434">
    <w:abstractNumId w:val="1"/>
  </w:num>
  <w:num w:numId="9" w16cid:durableId="595332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46B0"/>
    <w:rsid w:val="0006063C"/>
    <w:rsid w:val="0015074B"/>
    <w:rsid w:val="00193547"/>
    <w:rsid w:val="00214453"/>
    <w:rsid w:val="0029639D"/>
    <w:rsid w:val="002D4B2D"/>
    <w:rsid w:val="00326F90"/>
    <w:rsid w:val="003E1264"/>
    <w:rsid w:val="006C1D98"/>
    <w:rsid w:val="008A2AB6"/>
    <w:rsid w:val="008B3450"/>
    <w:rsid w:val="008B4736"/>
    <w:rsid w:val="008E7D71"/>
    <w:rsid w:val="00936F4F"/>
    <w:rsid w:val="00AA1D8D"/>
    <w:rsid w:val="00B47730"/>
    <w:rsid w:val="00CB0664"/>
    <w:rsid w:val="00CD0AD3"/>
    <w:rsid w:val="00DA1176"/>
    <w:rsid w:val="00FC5466"/>
    <w:rsid w:val="00FC693F"/>
    <w:rsid w:val="00FF2D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62BB97"/>
  <w14:defaultImageDpi w14:val="300"/>
  <w15:docId w15:val="{F71B0889-E740-4F7A-B33F-78D1B4D60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17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x25">
    <w:name w:val="x25"/>
    <w:basedOn w:val="DefaultParagraphFont"/>
    <w:rsid w:val="008B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667328">
      <w:bodyDiv w:val="1"/>
      <w:marLeft w:val="0"/>
      <w:marRight w:val="0"/>
      <w:marTop w:val="0"/>
      <w:marBottom w:val="0"/>
      <w:divBdr>
        <w:top w:val="none" w:sz="0" w:space="0" w:color="auto"/>
        <w:left w:val="none" w:sz="0" w:space="0" w:color="auto"/>
        <w:bottom w:val="none" w:sz="0" w:space="0" w:color="auto"/>
        <w:right w:val="none" w:sz="0" w:space="0" w:color="auto"/>
      </w:divBdr>
    </w:div>
    <w:div w:id="839656087">
      <w:bodyDiv w:val="1"/>
      <w:marLeft w:val="0"/>
      <w:marRight w:val="0"/>
      <w:marTop w:val="0"/>
      <w:marBottom w:val="0"/>
      <w:divBdr>
        <w:top w:val="none" w:sz="0" w:space="0" w:color="auto"/>
        <w:left w:val="none" w:sz="0" w:space="0" w:color="auto"/>
        <w:bottom w:val="none" w:sz="0" w:space="0" w:color="auto"/>
        <w:right w:val="none" w:sz="0" w:space="0" w:color="auto"/>
      </w:divBdr>
    </w:div>
    <w:div w:id="1811633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file:///C:\Users\mrahman\Downloads\ALDAR_NEW_MANAGER_ALERT%20(3)%20(1).rtf"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oleObject" Target="file:///C:\Users\mrahman\Downloads\ALDAR_Probation_Confrmation_Extension_V19.rtf" TargetMode="Externa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file:///C:\Users\mrahman\Downloads\ALDAR_LEVER_INTEGRATION_ALERT_V2.rtf" TargetMode="External"/><Relationship Id="rId20" Type="http://schemas.openxmlformats.org/officeDocument/2006/relationships/oleObject" Target="file:///C:\Users\mrahman\Downloads\XXALD_MAT_MILI_Leave%20(2).rt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oleObject" Target="file:///C:\Users\mrahman\Downloads\Main%20(2).rtf" TargetMode="External"/><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file:///C:\Users\mrahman\Downloads\XXALDANA_EPAM.rtf" TargetMode="External"/><Relationship Id="rId22" Type="http://schemas.openxmlformats.org/officeDocument/2006/relationships/oleObject" Target="file:///C:\Users\mrahman\Downloads\Aldar_Probation%20-%20Welcome%20Email%20April_2024_V10.rt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121</Pages>
  <Words>16881</Words>
  <Characters>96223</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Abdulrahman Mohammed</cp:lastModifiedBy>
  <cp:revision>4</cp:revision>
  <dcterms:created xsi:type="dcterms:W3CDTF">2025-07-24T19:16:00Z</dcterms:created>
  <dcterms:modified xsi:type="dcterms:W3CDTF">2025-07-24T19:22:00Z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5b432236,23e2c5d8,12601834</vt:lpwstr>
  </property>
  <property fmtid="{D5CDD505-2E9C-101B-9397-08002B2CF9AE}" pid="3" name="ClassificationContentMarkingFooterFontProps">
    <vt:lpwstr>#008000,8,Calibri</vt:lpwstr>
  </property>
  <property fmtid="{D5CDD505-2E9C-101B-9397-08002B2CF9AE}" pid="4" name="ClassificationContentMarkingFooterText">
    <vt:lpwstr>Classification : External General Purpose</vt:lpwstr>
  </property>
  <property fmtid="{D5CDD505-2E9C-101B-9397-08002B2CF9AE}" pid="5" name="MSIP_Label_77084f2e-d72a-4d62-926e-185f3657570b_Enabled">
    <vt:lpwstr>true</vt:lpwstr>
  </property>
  <property fmtid="{D5CDD505-2E9C-101B-9397-08002B2CF9AE}" pid="6" name="MSIP_Label_77084f2e-d72a-4d62-926e-185f3657570b_SetDate">
    <vt:lpwstr>2025-07-18T06:05:33Z</vt:lpwstr>
  </property>
  <property fmtid="{D5CDD505-2E9C-101B-9397-08002B2CF9AE}" pid="7" name="MSIP_Label_77084f2e-d72a-4d62-926e-185f3657570b_Method">
    <vt:lpwstr>Privileged</vt:lpwstr>
  </property>
  <property fmtid="{D5CDD505-2E9C-101B-9397-08002B2CF9AE}" pid="8" name="MSIP_Label_77084f2e-d72a-4d62-926e-185f3657570b_Name">
    <vt:lpwstr>External General Purpose</vt:lpwstr>
  </property>
  <property fmtid="{D5CDD505-2E9C-101B-9397-08002B2CF9AE}" pid="9" name="MSIP_Label_77084f2e-d72a-4d62-926e-185f3657570b_SiteId">
    <vt:lpwstr>ab98858a-ce1a-4fea-a19b-e31ea792a488</vt:lpwstr>
  </property>
  <property fmtid="{D5CDD505-2E9C-101B-9397-08002B2CF9AE}" pid="10" name="MSIP_Label_77084f2e-d72a-4d62-926e-185f3657570b_ActionId">
    <vt:lpwstr>a995f648-bb6d-48c9-804d-dbeaebfb3d56</vt:lpwstr>
  </property>
  <property fmtid="{D5CDD505-2E9C-101B-9397-08002B2CF9AE}" pid="11" name="MSIP_Label_77084f2e-d72a-4d62-926e-185f3657570b_ContentBits">
    <vt:lpwstr>2</vt:lpwstr>
  </property>
  <property fmtid="{D5CDD505-2E9C-101B-9397-08002B2CF9AE}" pid="12" name="MSIP_Label_77084f2e-d72a-4d62-926e-185f3657570b_Tag">
    <vt:lpwstr>10, 0, 1, 1</vt:lpwstr>
  </property>
</Properties>
</file>